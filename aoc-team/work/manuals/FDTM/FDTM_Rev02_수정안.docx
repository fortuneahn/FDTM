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876C6" w14:textId="77777777" w:rsidR="00AB662E" w:rsidRDefault="00AB662E">
      <w:pPr>
        <w:spacing w:after="0" w:line="280" w:lineRule="exact"/>
      </w:pPr>
    </w:p>
    <w:p w14:paraId="5C016065" w14:textId="77777777" w:rsidR="00AB662E" w:rsidRDefault="00AB662E">
      <w:pPr>
        <w:spacing w:after="0" w:line="280" w:lineRule="exact"/>
      </w:pPr>
    </w:p>
    <w:p w14:paraId="3BDBF40F" w14:textId="77777777" w:rsidR="00AB662E" w:rsidRDefault="00777AD5">
      <w:pPr>
        <w:spacing w:after="160" w:line="320" w:lineRule="exact"/>
        <w:jc w:val="center"/>
      </w:pPr>
      <w:r>
        <w:rPr>
          <w:b/>
          <w:color w:val="9B1B1B"/>
          <w:sz w:val="28"/>
        </w:rPr>
        <w:t>초  안   /   승 인 대 기</w:t>
      </w:r>
    </w:p>
    <w:p w14:paraId="002EB679" w14:textId="77777777" w:rsidR="00AB662E" w:rsidRDefault="00AB662E">
      <w:pPr>
        <w:pBdr>
          <w:bottom w:val="single" w:sz="18" w:space="4" w:color="1B3A5F"/>
        </w:pBdr>
        <w:spacing w:before="80" w:after="280" w:line="80" w:lineRule="exact"/>
        <w:jc w:val="center"/>
      </w:pPr>
    </w:p>
    <w:p w14:paraId="1B1AFD53" w14:textId="77777777" w:rsidR="00AB662E" w:rsidRDefault="00777AD5">
      <w:pPr>
        <w:spacing w:before="360" w:after="80" w:line="440" w:lineRule="exact"/>
        <w:jc w:val="center"/>
      </w:pPr>
      <w:r>
        <w:rPr>
          <w:b/>
          <w:color w:val="1B3A5F"/>
          <w:sz w:val="56"/>
        </w:rPr>
        <w:t>운항관리사 훈련교범</w:t>
      </w:r>
    </w:p>
    <w:p w14:paraId="757529EC" w14:textId="77777777" w:rsidR="00AB662E" w:rsidRDefault="00777AD5">
      <w:pPr>
        <w:spacing w:before="40" w:after="200" w:line="320" w:lineRule="exact"/>
        <w:jc w:val="center"/>
      </w:pPr>
      <w:r>
        <w:rPr>
          <w:i/>
          <w:color w:val="2C5A8A"/>
          <w:sz w:val="26"/>
        </w:rPr>
        <w:t>Flight Dispatcher Training Manual  (FDTM)</w:t>
      </w:r>
    </w:p>
    <w:p w14:paraId="2AD649FB" w14:textId="77777777" w:rsidR="00AB662E" w:rsidRDefault="00777AD5">
      <w:pPr>
        <w:spacing w:before="120" w:after="360" w:line="320" w:lineRule="exact"/>
        <w:jc w:val="center"/>
      </w:pPr>
      <w:r>
        <w:rPr>
          <w:b/>
          <w:color w:val="8B6B2E"/>
          <w:sz w:val="32"/>
        </w:rPr>
        <w:t>Rev. 02   ·   인가 전 개정안</w:t>
      </w:r>
    </w:p>
    <w:p w14:paraId="79E0F6C6" w14:textId="77777777" w:rsidR="00AB662E" w:rsidRDefault="00AB662E">
      <w:pPr>
        <w:pBdr>
          <w:bottom w:val="single" w:sz="12" w:space="4" w:color="8B6B2E"/>
        </w:pBdr>
        <w:spacing w:after="320" w:line="80" w:lineRule="exact"/>
      </w:pPr>
    </w:p>
    <w:tbl>
      <w:tblPr>
        <w:tblW w:w="9637" w:type="dxa"/>
        <w:jc w:val="center"/>
        <w:tblLayout w:type="fixed"/>
        <w:tblLook w:val="04A0" w:firstRow="1" w:lastRow="0" w:firstColumn="1" w:lastColumn="0" w:noHBand="0" w:noVBand="1"/>
      </w:tblPr>
      <w:tblGrid>
        <w:gridCol w:w="2698"/>
        <w:gridCol w:w="6939"/>
      </w:tblGrid>
      <w:tr w:rsidR="00AB662E" w14:paraId="168AE987" w14:textId="77777777">
        <w:trPr>
          <w:cantSplit/>
          <w:jc w:val="center"/>
        </w:trPr>
        <w:tc>
          <w:tcPr>
            <w:tcW w:w="2698" w:type="dxa"/>
            <w:tcBorders>
              <w:top w:val="single" w:sz="4" w:space="0" w:color="1B3A5F"/>
              <w:left w:val="single" w:sz="4" w:space="0" w:color="1B3A5F"/>
              <w:bottom w:val="single" w:sz="4" w:space="0" w:color="1B3A5F"/>
              <w:right w:val="single" w:sz="4" w:space="0" w:color="1B3A5F"/>
            </w:tcBorders>
            <w:shd w:val="clear" w:color="auto" w:fill="1B3A5F"/>
          </w:tcPr>
          <w:p w14:paraId="46680CE7" w14:textId="77777777" w:rsidR="00AB662E" w:rsidRDefault="00777AD5">
            <w:r>
              <w:rPr>
                <w:b/>
                <w:color w:val="FFFFFF"/>
                <w:sz w:val="18"/>
              </w:rPr>
              <w:t>문서번호</w:t>
            </w:r>
          </w:p>
        </w:tc>
        <w:tc>
          <w:tcPr>
            <w:tcW w:w="6939" w:type="dxa"/>
            <w:tcBorders>
              <w:top w:val="single" w:sz="4" w:space="0" w:color="B0B8C4"/>
              <w:left w:val="single" w:sz="4" w:space="0" w:color="B0B8C4"/>
              <w:bottom w:val="single" w:sz="4" w:space="0" w:color="B0B8C4"/>
              <w:right w:val="single" w:sz="4" w:space="0" w:color="B0B8C4"/>
            </w:tcBorders>
            <w:shd w:val="clear" w:color="auto" w:fill="F7F8FA"/>
          </w:tcPr>
          <w:p w14:paraId="20C3E73E" w14:textId="77777777" w:rsidR="00AB662E" w:rsidRDefault="00777AD5">
            <w:r>
              <w:rPr>
                <w:sz w:val="19"/>
              </w:rPr>
              <w:t>FDTM</w:t>
            </w:r>
          </w:p>
        </w:tc>
      </w:tr>
      <w:tr w:rsidR="00AB662E" w14:paraId="6F01FA04" w14:textId="77777777">
        <w:trPr>
          <w:cantSplit/>
          <w:jc w:val="center"/>
        </w:trPr>
        <w:tc>
          <w:tcPr>
            <w:tcW w:w="2698" w:type="dxa"/>
            <w:tcBorders>
              <w:top w:val="single" w:sz="4" w:space="0" w:color="1B3A5F"/>
              <w:left w:val="single" w:sz="4" w:space="0" w:color="1B3A5F"/>
              <w:bottom w:val="single" w:sz="4" w:space="0" w:color="1B3A5F"/>
              <w:right w:val="single" w:sz="4" w:space="0" w:color="1B3A5F"/>
            </w:tcBorders>
            <w:shd w:val="clear" w:color="auto" w:fill="1B3A5F"/>
          </w:tcPr>
          <w:p w14:paraId="6A2D95C4" w14:textId="77777777" w:rsidR="00AB662E" w:rsidRDefault="00777AD5">
            <w:r>
              <w:rPr>
                <w:b/>
                <w:color w:val="FFFFFF"/>
                <w:sz w:val="18"/>
              </w:rPr>
              <w:t>개정번호</w:t>
            </w:r>
          </w:p>
        </w:tc>
        <w:tc>
          <w:tcPr>
            <w:tcW w:w="6939" w:type="dxa"/>
            <w:tcBorders>
              <w:top w:val="single" w:sz="4" w:space="0" w:color="B0B8C4"/>
              <w:left w:val="single" w:sz="4" w:space="0" w:color="B0B8C4"/>
              <w:bottom w:val="single" w:sz="4" w:space="0" w:color="B0B8C4"/>
              <w:right w:val="single" w:sz="4" w:space="0" w:color="B0B8C4"/>
            </w:tcBorders>
            <w:shd w:val="clear" w:color="auto" w:fill="FFFFFF"/>
          </w:tcPr>
          <w:p w14:paraId="71D7631B" w14:textId="77777777" w:rsidR="00AB662E" w:rsidRDefault="00777AD5">
            <w:r>
              <w:rPr>
                <w:sz w:val="19"/>
              </w:rPr>
              <w:t>Rev. 02  (2026-10-16 사업운영계획서·운항기술기준(KARS) 정합성 반영 개정안)</w:t>
            </w:r>
          </w:p>
        </w:tc>
      </w:tr>
      <w:tr w:rsidR="00AB662E" w14:paraId="158E5417" w14:textId="77777777">
        <w:trPr>
          <w:cantSplit/>
          <w:jc w:val="center"/>
        </w:trPr>
        <w:tc>
          <w:tcPr>
            <w:tcW w:w="2698" w:type="dxa"/>
            <w:tcBorders>
              <w:top w:val="single" w:sz="4" w:space="0" w:color="1B3A5F"/>
              <w:left w:val="single" w:sz="4" w:space="0" w:color="1B3A5F"/>
              <w:bottom w:val="single" w:sz="4" w:space="0" w:color="1B3A5F"/>
              <w:right w:val="single" w:sz="4" w:space="0" w:color="1B3A5F"/>
            </w:tcBorders>
            <w:shd w:val="clear" w:color="auto" w:fill="1B3A5F"/>
          </w:tcPr>
          <w:p w14:paraId="39E16B5B" w14:textId="77777777" w:rsidR="00AB662E" w:rsidRDefault="00777AD5">
            <w:r>
              <w:rPr>
                <w:b/>
                <w:color w:val="FFFFFF"/>
                <w:sz w:val="18"/>
              </w:rPr>
              <w:t>적용 기종</w:t>
            </w:r>
          </w:p>
        </w:tc>
        <w:tc>
          <w:tcPr>
            <w:tcW w:w="6939" w:type="dxa"/>
            <w:tcBorders>
              <w:top w:val="single" w:sz="4" w:space="0" w:color="B0B8C4"/>
              <w:left w:val="single" w:sz="4" w:space="0" w:color="B0B8C4"/>
              <w:bottom w:val="single" w:sz="4" w:space="0" w:color="B0B8C4"/>
              <w:right w:val="single" w:sz="4" w:space="0" w:color="B0B8C4"/>
            </w:tcBorders>
            <w:shd w:val="clear" w:color="auto" w:fill="F7F8FA"/>
          </w:tcPr>
          <w:p w14:paraId="17E05E4C" w14:textId="77777777" w:rsidR="00AB662E" w:rsidRDefault="00777AD5">
            <w:r>
              <w:rPr>
                <w:sz w:val="19"/>
              </w:rPr>
              <w:t>Boeing 747-400F (B747-400ERF) 화물전용 (향후 B777-300F/B767-300F 확장 대응)</w:t>
            </w:r>
          </w:p>
        </w:tc>
      </w:tr>
      <w:tr w:rsidR="00AB662E" w14:paraId="3753CB48" w14:textId="77777777">
        <w:trPr>
          <w:cantSplit/>
          <w:jc w:val="center"/>
        </w:trPr>
        <w:tc>
          <w:tcPr>
            <w:tcW w:w="2698" w:type="dxa"/>
            <w:tcBorders>
              <w:top w:val="single" w:sz="4" w:space="0" w:color="1B3A5F"/>
              <w:left w:val="single" w:sz="4" w:space="0" w:color="1B3A5F"/>
              <w:bottom w:val="single" w:sz="4" w:space="0" w:color="1B3A5F"/>
              <w:right w:val="single" w:sz="4" w:space="0" w:color="1B3A5F"/>
            </w:tcBorders>
            <w:shd w:val="clear" w:color="auto" w:fill="1B3A5F"/>
          </w:tcPr>
          <w:p w14:paraId="103CBEF7" w14:textId="77777777" w:rsidR="00AB662E" w:rsidRDefault="00777AD5">
            <w:r>
              <w:rPr>
                <w:b/>
                <w:color w:val="FFFFFF"/>
                <w:sz w:val="18"/>
              </w:rPr>
              <w:t>상위 문서</w:t>
            </w:r>
          </w:p>
        </w:tc>
        <w:tc>
          <w:tcPr>
            <w:tcW w:w="6939" w:type="dxa"/>
            <w:tcBorders>
              <w:top w:val="single" w:sz="4" w:space="0" w:color="B0B8C4"/>
              <w:left w:val="single" w:sz="4" w:space="0" w:color="B0B8C4"/>
              <w:bottom w:val="single" w:sz="4" w:space="0" w:color="B0B8C4"/>
              <w:right w:val="single" w:sz="4" w:space="0" w:color="B0B8C4"/>
            </w:tcBorders>
            <w:shd w:val="clear" w:color="auto" w:fill="FFFFFF"/>
          </w:tcPr>
          <w:p w14:paraId="0576BD96" w14:textId="77777777" w:rsidR="00AB662E" w:rsidRDefault="00777AD5">
            <w:r>
              <w:rPr>
                <w:sz w:val="19"/>
              </w:rPr>
              <w:t>운항규정(OM) — 시행규칙 별표 36 제1호 라목 3)</w:t>
            </w:r>
          </w:p>
        </w:tc>
      </w:tr>
      <w:tr w:rsidR="00AB662E" w14:paraId="36A94ED0" w14:textId="77777777">
        <w:trPr>
          <w:cantSplit/>
          <w:jc w:val="center"/>
        </w:trPr>
        <w:tc>
          <w:tcPr>
            <w:tcW w:w="2698" w:type="dxa"/>
            <w:tcBorders>
              <w:top w:val="single" w:sz="4" w:space="0" w:color="1B3A5F"/>
              <w:left w:val="single" w:sz="4" w:space="0" w:color="1B3A5F"/>
              <w:bottom w:val="single" w:sz="4" w:space="0" w:color="1B3A5F"/>
              <w:right w:val="single" w:sz="4" w:space="0" w:color="1B3A5F"/>
            </w:tcBorders>
            <w:shd w:val="clear" w:color="auto" w:fill="1B3A5F"/>
          </w:tcPr>
          <w:p w14:paraId="24AA4DF1" w14:textId="77777777" w:rsidR="00AB662E" w:rsidRDefault="00777AD5">
            <w:r>
              <w:rPr>
                <w:b/>
                <w:color w:val="FFFFFF"/>
                <w:sz w:val="18"/>
              </w:rPr>
              <w:t>상태</w:t>
            </w:r>
          </w:p>
        </w:tc>
        <w:tc>
          <w:tcPr>
            <w:tcW w:w="6939" w:type="dxa"/>
            <w:tcBorders>
              <w:top w:val="single" w:sz="4" w:space="0" w:color="B0B8C4"/>
              <w:left w:val="single" w:sz="4" w:space="0" w:color="B0B8C4"/>
              <w:bottom w:val="single" w:sz="4" w:space="0" w:color="B0B8C4"/>
              <w:right w:val="single" w:sz="4" w:space="0" w:color="B0B8C4"/>
            </w:tcBorders>
            <w:shd w:val="clear" w:color="auto" w:fill="F7F8FA"/>
          </w:tcPr>
          <w:p w14:paraId="347CE6A6" w14:textId="77777777" w:rsidR="00AB662E" w:rsidRDefault="00777AD5">
            <w:pPr>
              <w:pBdr>
                <w:left w:val="single" w:sz="12" w:space="4" w:color="C00000"/>
              </w:pBdr>
            </w:pPr>
            <w:r>
              <w:rPr>
                <w:b/>
                <w:color w:val="9B1B1B"/>
                <w:sz w:val="19"/>
              </w:rPr>
              <w:t xml:space="preserve">초안 (AOC 수검용 인가 신청 전 초안)</w:t>
            </w:r>
          </w:p>
        </w:tc>
      </w:tr>
      <w:tr w:rsidR="00AB662E" w14:paraId="7FDF6E5E" w14:textId="77777777">
        <w:trPr>
          <w:cantSplit/>
          <w:jc w:val="center"/>
        </w:trPr>
        <w:tc>
          <w:tcPr>
            <w:tcW w:w="2698" w:type="dxa"/>
            <w:tcBorders>
              <w:top w:val="single" w:sz="4" w:space="0" w:color="1B3A5F"/>
              <w:left w:val="single" w:sz="4" w:space="0" w:color="1B3A5F"/>
              <w:bottom w:val="single" w:sz="4" w:space="0" w:color="1B3A5F"/>
              <w:right w:val="single" w:sz="4" w:space="0" w:color="1B3A5F"/>
            </w:tcBorders>
            <w:shd w:val="clear" w:color="auto" w:fill="1B3A5F"/>
          </w:tcPr>
          <w:p w14:paraId="1841599B" w14:textId="77777777" w:rsidR="00AB662E" w:rsidRDefault="00777AD5">
            <w:r>
              <w:rPr>
                <w:b/>
                <w:color w:val="FFFFFF"/>
                <w:sz w:val="18"/>
              </w:rPr>
              <w:t>발효일 / 인가번호</w:t>
            </w:r>
          </w:p>
        </w:tc>
        <w:tc>
          <w:tcPr>
            <w:tcW w:w="6939" w:type="dxa"/>
            <w:tcBorders>
              <w:top w:val="single" w:sz="4" w:space="0" w:color="B0B8C4"/>
              <w:left w:val="single" w:sz="4" w:space="0" w:color="B0B8C4"/>
              <w:bottom w:val="single" w:sz="4" w:space="0" w:color="B0B8C4"/>
              <w:right w:val="single" w:sz="4" w:space="0" w:color="B0B8C4"/>
            </w:tcBorders>
            <w:shd w:val="clear" w:color="auto" w:fill="FFFFFF"/>
          </w:tcPr>
          <w:p w14:paraId="1E175332" w14:textId="77777777" w:rsidR="00AB662E" w:rsidRDefault="00777AD5">
            <w:r>
              <w:rPr>
                <w:sz w:val="19"/>
              </w:rPr>
              <w:t>(공란)</w:t>
            </w:r>
          </w:p>
        </w:tc>
      </w:tr>
      <w:tr w:rsidR="00AB662E" w14:paraId="4E68F19B" w14:textId="77777777">
        <w:trPr>
          <w:cantSplit/>
          <w:jc w:val="center"/>
        </w:trPr>
        <w:tc>
          <w:tcPr>
            <w:tcW w:w="2698" w:type="dxa"/>
            <w:tcBorders>
              <w:top w:val="single" w:sz="4" w:space="0" w:color="1B3A5F"/>
              <w:left w:val="single" w:sz="4" w:space="0" w:color="1B3A5F"/>
              <w:bottom w:val="single" w:sz="4" w:space="0" w:color="1B3A5F"/>
              <w:right w:val="single" w:sz="4" w:space="0" w:color="1B3A5F"/>
            </w:tcBorders>
            <w:shd w:val="clear" w:color="auto" w:fill="1B3A5F"/>
          </w:tcPr>
          <w:p w14:paraId="3999F7BF" w14:textId="77777777" w:rsidR="00AB662E" w:rsidRDefault="00777AD5">
            <w:r>
              <w:rPr>
                <w:b/>
                <w:color w:val="FFFFFF"/>
                <w:sz w:val="18"/>
              </w:rPr>
              <w:t>작성</w:t>
            </w:r>
          </w:p>
        </w:tc>
        <w:tc>
          <w:tcPr>
            <w:tcW w:w="6939" w:type="dxa"/>
            <w:tcBorders>
              <w:top w:val="single" w:sz="4" w:space="0" w:color="B0B8C4"/>
              <w:left w:val="single" w:sz="4" w:space="0" w:color="B0B8C4"/>
              <w:bottom w:val="single" w:sz="4" w:space="0" w:color="B0B8C4"/>
              <w:right w:val="single" w:sz="4" w:space="0" w:color="B0B8C4"/>
            </w:tcBorders>
            <w:shd w:val="clear" w:color="auto" w:fill="F7F8FA"/>
          </w:tcPr>
          <w:p w14:paraId="62C22DEE" w14:textId="77777777" w:rsidR="00AB662E" w:rsidRDefault="00777AD5">
            <w:r>
              <w:rPr>
                <w:sz w:val="19"/>
              </w:rPr>
              <w:t>운항통제실 (운항통제지원팀)</w:t>
            </w:r>
          </w:p>
        </w:tc>
      </w:tr>
      <w:tr w:rsidR="00AB662E" w14:paraId="4B5D9D0E" w14:textId="77777777">
        <w:trPr>
          <w:cantSplit/>
          <w:jc w:val="center"/>
        </w:trPr>
        <w:tc>
          <w:tcPr>
            <w:tcW w:w="2698" w:type="dxa"/>
            <w:tcBorders>
              <w:top w:val="single" w:sz="4" w:space="0" w:color="1B3A5F"/>
              <w:left w:val="single" w:sz="4" w:space="0" w:color="1B3A5F"/>
              <w:bottom w:val="single" w:sz="4" w:space="0" w:color="1B3A5F"/>
              <w:right w:val="single" w:sz="4" w:space="0" w:color="1B3A5F"/>
            </w:tcBorders>
            <w:shd w:val="clear" w:color="auto" w:fill="1B3A5F"/>
          </w:tcPr>
          <w:p w14:paraId="2B09A199" w14:textId="77777777" w:rsidR="00AB662E" w:rsidRDefault="00777AD5">
            <w:r>
              <w:rPr>
                <w:b/>
                <w:color w:val="FFFFFF"/>
                <w:sz w:val="18"/>
              </w:rPr>
              <w:t>승인</w:t>
            </w:r>
          </w:p>
        </w:tc>
        <w:tc>
          <w:tcPr>
            <w:tcW w:w="6939" w:type="dxa"/>
            <w:tcBorders>
              <w:top w:val="single" w:sz="4" w:space="0" w:color="B0B8C4"/>
              <w:left w:val="single" w:sz="4" w:space="0" w:color="B0B8C4"/>
              <w:bottom w:val="single" w:sz="4" w:space="0" w:color="B0B8C4"/>
              <w:right w:val="single" w:sz="4" w:space="0" w:color="B0B8C4"/>
            </w:tcBorders>
            <w:shd w:val="clear" w:color="auto" w:fill="FFFFFF"/>
          </w:tcPr>
          <w:p w14:paraId="2B893FB4" w14:textId="77777777" w:rsidR="00AB662E" w:rsidRDefault="00777AD5">
            <w:r>
              <w:rPr>
                <w:sz w:val="19"/>
              </w:rPr>
              <w:t>운항통제실장 / 대표이사</w:t>
            </w:r>
          </w:p>
        </w:tc>
      </w:tr>
    </w:tbl>
    <w:p w14:paraId="615EF28F" w14:textId="77777777" w:rsidR="00AB662E" w:rsidRDefault="00777AD5">
      <w:pPr>
        <w:pBdr>
          <w:left w:val="single" w:sz="24" w:space="8" w:color="9B1B1B"/>
        </w:pBdr>
        <w:spacing w:before="400" w:after="80" w:line="320" w:lineRule="exact"/>
      </w:pPr>
      <w:r>
        <w:rPr>
          <w:sz w:val="20"/>
        </w:rPr>
        <w:t xml:space="preserve">이 교범은 「항공안전법」 제93조 및 같은 법 시행규칙 제266조에 따른 인가 대상 문서이다(최초 인가는 제1항, 인가 후 중요사항 변경은 제3항에 따른 변경인가, 그 밖의 변경은 제267조에 따른 변경신고). 인가받지 아니한 개정본을 발효시켜 훈련을 실시할 수 없다. 운항기술기준 8.4.8.48 나.에 따라, 인가받은 훈련 규정을 준수하지 아니하고 실시한 훈련은 항공당국이 무효로 하거나 재실시를 명할 수 있다.</w:t>
      </w:r>
    </w:p>
    <w:p w14:paraId="128C34F0" w14:textId="77777777" w:rsidR="00AB662E" w:rsidRDefault="00777AD5">
      <w:pPr>
        <w:pBdr>
          <w:left w:val="single" w:sz="18" w:space="8" w:color="8B6B2E"/>
        </w:pBdr>
        <w:spacing w:before="120" w:after="80" w:line="300" w:lineRule="exact"/>
      </w:pPr>
      <w:r>
        <w:rPr>
          <w:color w:val="4A4A4A"/>
          <w:sz w:val="19"/>
        </w:rPr>
        <w:t xml:space="preserve">근거: 항공안전법(시행 2026-09-17, 법률 번호 [검증 대기]) 제65조, 같은 법 시행규칙(시행 2026-07-01, 부령 번호 [검증 대기]) 제158조·제159조·별표 32·33·36, 고정익항공기를 위한 운항기술기준(KARS, 고시 제2026-154호) 제8장, 항공위험물운송기술기준(고시 제2023-52호), 국가민간항공보안 교육훈련지침(예규 제379호) 및 당사 사업운영계획서(2026.9.).</w:t>
      </w:r>
    </w:p>
    <w:p w14:paraId="27D79EA0" w14:textId="77777777" w:rsidR="00AB662E" w:rsidRDefault="00777AD5">
      <w:r>
        <w:br w:type="page"/>
      </w:r>
    </w:p>
    <w:p w14:paraId="15ED25E3" w14:textId="77777777" w:rsidR="00AB662E" w:rsidRDefault="00777AD5">
      <w:pPr>
        <w:pStyle w:val="1"/>
      </w:pPr>
      <w:bookmarkStart w:id="0" w:name="_Toc242714037"/>
      <w:r>
        <w:rPr>
          <w:rFonts w:ascii="맑은 고딕" w:eastAsia="맑은 고딕" w:hAnsi="맑은 고딕" w:cs="맑은 고딕"/>
        </w:rPr>
        <w:lastRenderedPageBreak/>
        <w:t>목차</w:t>
      </w:r>
      <w:bookmarkEnd w:id="0"/>
    </w:p>
    <w:p w14:paraId="70B7A3BA" w14:textId="041940D5"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r>
        <w:rPr>
          <w:i/>
          <w:color w:val="4A4A4A"/>
          <w:sz w:val="20"/>
        </w:rPr>
        <w:fldChar w:fldCharType="begin"/>
      </w:r>
      <w:r>
        <w:rPr>
          <w:i/>
          <w:color w:val="4A4A4A"/>
          <w:sz w:val="20"/>
        </w:rPr>
        <w:instrText xml:space="preserve"> TOC \o "1-3" \h \z \u </w:instrText>
      </w:r>
      <w:r>
        <w:rPr>
          <w:i/>
          <w:color w:val="4A4A4A"/>
          <w:sz w:val="20"/>
        </w:rPr>
        <w:fldChar w:fldCharType="separate"/>
      </w:r>
      <w:hyperlink w:anchor="_Toc242714037" w:history="1">
        <w:r w:rsidRPr="005014E2">
          <w:rPr>
            <w:rStyle w:val="aff1"/>
            <w:noProof/>
          </w:rPr>
          <w:t>목차</w:t>
        </w:r>
        <w:r>
          <w:rPr>
            <w:noProof/>
            <w:webHidden/>
          </w:rPr>
          <w:tab/>
        </w:r>
        <w:r>
          <w:rPr>
            <w:noProof/>
            <w:webHidden/>
          </w:rPr>
          <w:fldChar w:fldCharType="begin"/>
        </w:r>
        <w:r>
          <w:rPr>
            <w:noProof/>
            <w:webHidden/>
          </w:rPr>
          <w:instrText xml:space="preserve"> PAGEREF _Toc242714037 \h </w:instrText>
        </w:r>
        <w:r>
          <w:rPr>
            <w:noProof/>
            <w:webHidden/>
          </w:rPr>
        </w:r>
        <w:r>
          <w:rPr>
            <w:noProof/>
            <w:webHidden/>
          </w:rPr>
          <w:fldChar w:fldCharType="separate"/>
        </w:r>
        <w:r>
          <w:rPr>
            <w:noProof/>
            <w:webHidden/>
          </w:rPr>
          <w:t>2</w:t>
        </w:r>
        <w:r>
          <w:rPr>
            <w:noProof/>
            <w:webHidden/>
          </w:rPr>
          <w:fldChar w:fldCharType="end"/>
        </w:r>
      </w:hyperlink>
    </w:p>
    <w:p w14:paraId="5011193F" w14:textId="3651C493"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038" w:history="1">
        <w:r w:rsidRPr="005014E2">
          <w:rPr>
            <w:rStyle w:val="aff1"/>
            <w:noProof/>
          </w:rPr>
          <w:t>제1장 총칙 (General)</w:t>
        </w:r>
        <w:r>
          <w:rPr>
            <w:noProof/>
            <w:webHidden/>
          </w:rPr>
          <w:tab/>
        </w:r>
        <w:r>
          <w:rPr>
            <w:noProof/>
            <w:webHidden/>
          </w:rPr>
          <w:fldChar w:fldCharType="begin"/>
        </w:r>
        <w:r>
          <w:rPr>
            <w:noProof/>
            <w:webHidden/>
          </w:rPr>
          <w:instrText xml:space="preserve"> PAGEREF _Toc242714038 \h </w:instrText>
        </w:r>
        <w:r>
          <w:rPr>
            <w:noProof/>
            <w:webHidden/>
          </w:rPr>
        </w:r>
        <w:r>
          <w:rPr>
            <w:noProof/>
            <w:webHidden/>
          </w:rPr>
          <w:fldChar w:fldCharType="separate"/>
        </w:r>
        <w:r>
          <w:rPr>
            <w:noProof/>
            <w:webHidden/>
          </w:rPr>
          <w:t>7</w:t>
        </w:r>
        <w:r>
          <w:rPr>
            <w:noProof/>
            <w:webHidden/>
          </w:rPr>
          <w:fldChar w:fldCharType="end"/>
        </w:r>
      </w:hyperlink>
    </w:p>
    <w:p w14:paraId="3B025756" w14:textId="64C0F52D"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39" w:history="1">
        <w:r w:rsidRPr="005014E2">
          <w:rPr>
            <w:rStyle w:val="aff1"/>
            <w:noProof/>
          </w:rPr>
          <w:t>1.1 목적</w:t>
        </w:r>
        <w:r>
          <w:rPr>
            <w:noProof/>
            <w:webHidden/>
          </w:rPr>
          <w:tab/>
        </w:r>
        <w:r>
          <w:rPr>
            <w:noProof/>
            <w:webHidden/>
          </w:rPr>
          <w:fldChar w:fldCharType="begin"/>
        </w:r>
        <w:r>
          <w:rPr>
            <w:noProof/>
            <w:webHidden/>
          </w:rPr>
          <w:instrText xml:space="preserve"> PAGEREF _Toc242714039 \h </w:instrText>
        </w:r>
        <w:r>
          <w:rPr>
            <w:noProof/>
            <w:webHidden/>
          </w:rPr>
        </w:r>
        <w:r>
          <w:rPr>
            <w:noProof/>
            <w:webHidden/>
          </w:rPr>
          <w:fldChar w:fldCharType="separate"/>
        </w:r>
        <w:r>
          <w:rPr>
            <w:noProof/>
            <w:webHidden/>
          </w:rPr>
          <w:t>7</w:t>
        </w:r>
        <w:r>
          <w:rPr>
            <w:noProof/>
            <w:webHidden/>
          </w:rPr>
          <w:fldChar w:fldCharType="end"/>
        </w:r>
      </w:hyperlink>
    </w:p>
    <w:p w14:paraId="63DD42BA" w14:textId="37068262"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40" w:history="1">
        <w:r w:rsidRPr="005014E2">
          <w:rPr>
            <w:rStyle w:val="aff1"/>
            <w:noProof/>
          </w:rPr>
          <w:t>1.2 적용 범위</w:t>
        </w:r>
        <w:r>
          <w:rPr>
            <w:noProof/>
            <w:webHidden/>
          </w:rPr>
          <w:tab/>
        </w:r>
        <w:r>
          <w:rPr>
            <w:noProof/>
            <w:webHidden/>
          </w:rPr>
          <w:fldChar w:fldCharType="begin"/>
        </w:r>
        <w:r>
          <w:rPr>
            <w:noProof/>
            <w:webHidden/>
          </w:rPr>
          <w:instrText xml:space="preserve"> PAGEREF _Toc242714040 \h </w:instrText>
        </w:r>
        <w:r>
          <w:rPr>
            <w:noProof/>
            <w:webHidden/>
          </w:rPr>
        </w:r>
        <w:r>
          <w:rPr>
            <w:noProof/>
            <w:webHidden/>
          </w:rPr>
          <w:fldChar w:fldCharType="separate"/>
        </w:r>
        <w:r>
          <w:rPr>
            <w:noProof/>
            <w:webHidden/>
          </w:rPr>
          <w:t>7</w:t>
        </w:r>
        <w:r>
          <w:rPr>
            <w:noProof/>
            <w:webHidden/>
          </w:rPr>
          <w:fldChar w:fldCharType="end"/>
        </w:r>
      </w:hyperlink>
    </w:p>
    <w:p w14:paraId="3A55B429" w14:textId="0A345B9B"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41" w:history="1">
        <w:r w:rsidRPr="005014E2">
          <w:rPr>
            <w:rStyle w:val="aff1"/>
            <w:noProof/>
          </w:rPr>
          <w:t>1.3 법적 근거</w:t>
        </w:r>
        <w:r>
          <w:rPr>
            <w:noProof/>
            <w:webHidden/>
          </w:rPr>
          <w:tab/>
        </w:r>
        <w:r>
          <w:rPr>
            <w:noProof/>
            <w:webHidden/>
          </w:rPr>
          <w:fldChar w:fldCharType="begin"/>
        </w:r>
        <w:r>
          <w:rPr>
            <w:noProof/>
            <w:webHidden/>
          </w:rPr>
          <w:instrText xml:space="preserve"> PAGEREF _Toc242714041 \h </w:instrText>
        </w:r>
        <w:r>
          <w:rPr>
            <w:noProof/>
            <w:webHidden/>
          </w:rPr>
        </w:r>
        <w:r>
          <w:rPr>
            <w:noProof/>
            <w:webHidden/>
          </w:rPr>
          <w:fldChar w:fldCharType="separate"/>
        </w:r>
        <w:r>
          <w:rPr>
            <w:noProof/>
            <w:webHidden/>
          </w:rPr>
          <w:t>7</w:t>
        </w:r>
        <w:r>
          <w:rPr>
            <w:noProof/>
            <w:webHidden/>
          </w:rPr>
          <w:fldChar w:fldCharType="end"/>
        </w:r>
      </w:hyperlink>
    </w:p>
    <w:p w14:paraId="04ED5387" w14:textId="5CE6EEB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42" w:history="1">
        <w:r w:rsidRPr="005014E2">
          <w:rPr>
            <w:rStyle w:val="aff1"/>
            <w:noProof/>
          </w:rPr>
          <w:t>1.4 용어의 정의</w:t>
        </w:r>
        <w:r>
          <w:rPr>
            <w:noProof/>
            <w:webHidden/>
          </w:rPr>
          <w:tab/>
        </w:r>
        <w:r>
          <w:rPr>
            <w:noProof/>
            <w:webHidden/>
          </w:rPr>
          <w:fldChar w:fldCharType="begin"/>
        </w:r>
        <w:r>
          <w:rPr>
            <w:noProof/>
            <w:webHidden/>
          </w:rPr>
          <w:instrText xml:space="preserve"> PAGEREF _Toc242714042 \h </w:instrText>
        </w:r>
        <w:r>
          <w:rPr>
            <w:noProof/>
            <w:webHidden/>
          </w:rPr>
        </w:r>
        <w:r>
          <w:rPr>
            <w:noProof/>
            <w:webHidden/>
          </w:rPr>
          <w:fldChar w:fldCharType="separate"/>
        </w:r>
        <w:r>
          <w:rPr>
            <w:noProof/>
            <w:webHidden/>
          </w:rPr>
          <w:t>8</w:t>
        </w:r>
        <w:r>
          <w:rPr>
            <w:noProof/>
            <w:webHidden/>
          </w:rPr>
          <w:fldChar w:fldCharType="end"/>
        </w:r>
      </w:hyperlink>
    </w:p>
    <w:p w14:paraId="1FAA1239" w14:textId="01DE096E"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43" w:history="1">
        <w:r w:rsidRPr="005014E2">
          <w:rPr>
            <w:rStyle w:val="aff1"/>
            <w:noProof/>
          </w:rPr>
          <w:t>1.5 교범 체계 및 관련 교범</w:t>
        </w:r>
        <w:r>
          <w:rPr>
            <w:noProof/>
            <w:webHidden/>
          </w:rPr>
          <w:tab/>
        </w:r>
        <w:r>
          <w:rPr>
            <w:noProof/>
            <w:webHidden/>
          </w:rPr>
          <w:fldChar w:fldCharType="begin"/>
        </w:r>
        <w:r>
          <w:rPr>
            <w:noProof/>
            <w:webHidden/>
          </w:rPr>
          <w:instrText xml:space="preserve"> PAGEREF _Toc242714043 \h </w:instrText>
        </w:r>
        <w:r>
          <w:rPr>
            <w:noProof/>
            <w:webHidden/>
          </w:rPr>
        </w:r>
        <w:r>
          <w:rPr>
            <w:noProof/>
            <w:webHidden/>
          </w:rPr>
          <w:fldChar w:fldCharType="separate"/>
        </w:r>
        <w:r>
          <w:rPr>
            <w:noProof/>
            <w:webHidden/>
          </w:rPr>
          <w:t>9</w:t>
        </w:r>
        <w:r>
          <w:rPr>
            <w:noProof/>
            <w:webHidden/>
          </w:rPr>
          <w:fldChar w:fldCharType="end"/>
        </w:r>
      </w:hyperlink>
    </w:p>
    <w:p w14:paraId="5A89E6AD" w14:textId="630DD0FC"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44" w:history="1">
        <w:r w:rsidRPr="005014E2">
          <w:rPr>
            <w:rStyle w:val="aff1"/>
            <w:noProof/>
          </w:rPr>
          <w:t>1.6 제정 및 개정 절차</w:t>
        </w:r>
        <w:r>
          <w:rPr>
            <w:noProof/>
            <w:webHidden/>
          </w:rPr>
          <w:tab/>
        </w:r>
        <w:r>
          <w:rPr>
            <w:noProof/>
            <w:webHidden/>
          </w:rPr>
          <w:fldChar w:fldCharType="begin"/>
        </w:r>
        <w:r>
          <w:rPr>
            <w:noProof/>
            <w:webHidden/>
          </w:rPr>
          <w:instrText xml:space="preserve"> PAGEREF _Toc242714044 \h </w:instrText>
        </w:r>
        <w:r>
          <w:rPr>
            <w:noProof/>
            <w:webHidden/>
          </w:rPr>
        </w:r>
        <w:r>
          <w:rPr>
            <w:noProof/>
            <w:webHidden/>
          </w:rPr>
          <w:fldChar w:fldCharType="separate"/>
        </w:r>
        <w:r>
          <w:rPr>
            <w:noProof/>
            <w:webHidden/>
          </w:rPr>
          <w:t>9</w:t>
        </w:r>
        <w:r>
          <w:rPr>
            <w:noProof/>
            <w:webHidden/>
          </w:rPr>
          <w:fldChar w:fldCharType="end"/>
        </w:r>
      </w:hyperlink>
    </w:p>
    <w:p w14:paraId="7763701B" w14:textId="28885CE3"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45" w:history="1">
        <w:r w:rsidRPr="005014E2">
          <w:rPr>
            <w:rStyle w:val="aff1"/>
            <w:noProof/>
          </w:rPr>
          <w:t>1.7 배포 및 관리</w:t>
        </w:r>
        <w:r>
          <w:rPr>
            <w:noProof/>
            <w:webHidden/>
          </w:rPr>
          <w:tab/>
        </w:r>
        <w:r>
          <w:rPr>
            <w:noProof/>
            <w:webHidden/>
          </w:rPr>
          <w:fldChar w:fldCharType="begin"/>
        </w:r>
        <w:r>
          <w:rPr>
            <w:noProof/>
            <w:webHidden/>
          </w:rPr>
          <w:instrText xml:space="preserve"> PAGEREF _Toc242714045 \h </w:instrText>
        </w:r>
        <w:r>
          <w:rPr>
            <w:noProof/>
            <w:webHidden/>
          </w:rPr>
        </w:r>
        <w:r>
          <w:rPr>
            <w:noProof/>
            <w:webHidden/>
          </w:rPr>
          <w:fldChar w:fldCharType="separate"/>
        </w:r>
        <w:r>
          <w:rPr>
            <w:noProof/>
            <w:webHidden/>
          </w:rPr>
          <w:t>10</w:t>
        </w:r>
        <w:r>
          <w:rPr>
            <w:noProof/>
            <w:webHidden/>
          </w:rPr>
          <w:fldChar w:fldCharType="end"/>
        </w:r>
      </w:hyperlink>
    </w:p>
    <w:p w14:paraId="3CD0C647" w14:textId="12548C6B"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46" w:history="1">
        <w:r w:rsidRPr="005014E2">
          <w:rPr>
            <w:rStyle w:val="aff1"/>
            <w:noProof/>
          </w:rPr>
          <w:t>1.8 유효성 검토</w:t>
        </w:r>
        <w:r>
          <w:rPr>
            <w:noProof/>
            <w:webHidden/>
          </w:rPr>
          <w:tab/>
        </w:r>
        <w:r>
          <w:rPr>
            <w:noProof/>
            <w:webHidden/>
          </w:rPr>
          <w:fldChar w:fldCharType="begin"/>
        </w:r>
        <w:r>
          <w:rPr>
            <w:noProof/>
            <w:webHidden/>
          </w:rPr>
          <w:instrText xml:space="preserve"> PAGEREF _Toc242714046 \h </w:instrText>
        </w:r>
        <w:r>
          <w:rPr>
            <w:noProof/>
            <w:webHidden/>
          </w:rPr>
        </w:r>
        <w:r>
          <w:rPr>
            <w:noProof/>
            <w:webHidden/>
          </w:rPr>
          <w:fldChar w:fldCharType="separate"/>
        </w:r>
        <w:r>
          <w:rPr>
            <w:noProof/>
            <w:webHidden/>
          </w:rPr>
          <w:t>11</w:t>
        </w:r>
        <w:r>
          <w:rPr>
            <w:noProof/>
            <w:webHidden/>
          </w:rPr>
          <w:fldChar w:fldCharType="end"/>
        </w:r>
      </w:hyperlink>
    </w:p>
    <w:p w14:paraId="30535F0C" w14:textId="7C0541F1"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47" w:history="1">
        <w:r w:rsidRPr="005014E2">
          <w:rPr>
            <w:rStyle w:val="aff1"/>
            <w:noProof/>
          </w:rPr>
          <w:t>1.8.1 교육과정 평가 및 개선조치</w:t>
        </w:r>
        <w:r>
          <w:rPr>
            <w:noProof/>
            <w:webHidden/>
          </w:rPr>
          <w:tab/>
        </w:r>
        <w:r>
          <w:rPr>
            <w:noProof/>
            <w:webHidden/>
          </w:rPr>
          <w:fldChar w:fldCharType="begin"/>
        </w:r>
        <w:r>
          <w:rPr>
            <w:noProof/>
            <w:webHidden/>
          </w:rPr>
          <w:instrText xml:space="preserve"> PAGEREF _Toc242714047 \h </w:instrText>
        </w:r>
        <w:r>
          <w:rPr>
            <w:noProof/>
            <w:webHidden/>
          </w:rPr>
        </w:r>
        <w:r>
          <w:rPr>
            <w:noProof/>
            <w:webHidden/>
          </w:rPr>
          <w:fldChar w:fldCharType="separate"/>
        </w:r>
        <w:r>
          <w:rPr>
            <w:noProof/>
            <w:webHidden/>
          </w:rPr>
          <w:t>11</w:t>
        </w:r>
        <w:r>
          <w:rPr>
            <w:noProof/>
            <w:webHidden/>
          </w:rPr>
          <w:fldChar w:fldCharType="end"/>
        </w:r>
      </w:hyperlink>
    </w:p>
    <w:p w14:paraId="09720D41" w14:textId="041F0A73"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048" w:history="1">
        <w:r w:rsidRPr="005014E2">
          <w:rPr>
            <w:rStyle w:val="aff1"/>
            <w:noProof/>
          </w:rPr>
          <w:t>제2장 훈련 조직 및 책임 (Training Organization)</w:t>
        </w:r>
        <w:r>
          <w:rPr>
            <w:noProof/>
            <w:webHidden/>
          </w:rPr>
          <w:tab/>
        </w:r>
        <w:r>
          <w:rPr>
            <w:noProof/>
            <w:webHidden/>
          </w:rPr>
          <w:fldChar w:fldCharType="begin"/>
        </w:r>
        <w:r>
          <w:rPr>
            <w:noProof/>
            <w:webHidden/>
          </w:rPr>
          <w:instrText xml:space="preserve"> PAGEREF _Toc242714048 \h </w:instrText>
        </w:r>
        <w:r>
          <w:rPr>
            <w:noProof/>
            <w:webHidden/>
          </w:rPr>
        </w:r>
        <w:r>
          <w:rPr>
            <w:noProof/>
            <w:webHidden/>
          </w:rPr>
          <w:fldChar w:fldCharType="separate"/>
        </w:r>
        <w:r>
          <w:rPr>
            <w:noProof/>
            <w:webHidden/>
          </w:rPr>
          <w:t>11</w:t>
        </w:r>
        <w:r>
          <w:rPr>
            <w:noProof/>
            <w:webHidden/>
          </w:rPr>
          <w:fldChar w:fldCharType="end"/>
        </w:r>
      </w:hyperlink>
    </w:p>
    <w:p w14:paraId="77732B6F" w14:textId="05592375"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49" w:history="1">
        <w:r w:rsidRPr="005014E2">
          <w:rPr>
            <w:rStyle w:val="aff1"/>
            <w:noProof/>
          </w:rPr>
          <w:t>2.1 훈련 조직 체계</w:t>
        </w:r>
        <w:r>
          <w:rPr>
            <w:noProof/>
            <w:webHidden/>
          </w:rPr>
          <w:tab/>
        </w:r>
        <w:r>
          <w:rPr>
            <w:noProof/>
            <w:webHidden/>
          </w:rPr>
          <w:fldChar w:fldCharType="begin"/>
        </w:r>
        <w:r>
          <w:rPr>
            <w:noProof/>
            <w:webHidden/>
          </w:rPr>
          <w:instrText xml:space="preserve"> PAGEREF _Toc242714049 \h </w:instrText>
        </w:r>
        <w:r>
          <w:rPr>
            <w:noProof/>
            <w:webHidden/>
          </w:rPr>
        </w:r>
        <w:r>
          <w:rPr>
            <w:noProof/>
            <w:webHidden/>
          </w:rPr>
          <w:fldChar w:fldCharType="separate"/>
        </w:r>
        <w:r>
          <w:rPr>
            <w:noProof/>
            <w:webHidden/>
          </w:rPr>
          <w:t>11</w:t>
        </w:r>
        <w:r>
          <w:rPr>
            <w:noProof/>
            <w:webHidden/>
          </w:rPr>
          <w:fldChar w:fldCharType="end"/>
        </w:r>
      </w:hyperlink>
    </w:p>
    <w:p w14:paraId="185643B4" w14:textId="12DA00CE"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50" w:history="1">
        <w:r w:rsidRPr="005014E2">
          <w:rPr>
            <w:rStyle w:val="aff1"/>
            <w:noProof/>
          </w:rPr>
          <w:t>2.2 운항통제실장의 책임</w:t>
        </w:r>
        <w:r>
          <w:rPr>
            <w:noProof/>
            <w:webHidden/>
          </w:rPr>
          <w:tab/>
        </w:r>
        <w:r>
          <w:rPr>
            <w:noProof/>
            <w:webHidden/>
          </w:rPr>
          <w:fldChar w:fldCharType="begin"/>
        </w:r>
        <w:r>
          <w:rPr>
            <w:noProof/>
            <w:webHidden/>
          </w:rPr>
          <w:instrText xml:space="preserve"> PAGEREF _Toc242714050 \h </w:instrText>
        </w:r>
        <w:r>
          <w:rPr>
            <w:noProof/>
            <w:webHidden/>
          </w:rPr>
        </w:r>
        <w:r>
          <w:rPr>
            <w:noProof/>
            <w:webHidden/>
          </w:rPr>
          <w:fldChar w:fldCharType="separate"/>
        </w:r>
        <w:r>
          <w:rPr>
            <w:noProof/>
            <w:webHidden/>
          </w:rPr>
          <w:t>12</w:t>
        </w:r>
        <w:r>
          <w:rPr>
            <w:noProof/>
            <w:webHidden/>
          </w:rPr>
          <w:fldChar w:fldCharType="end"/>
        </w:r>
      </w:hyperlink>
    </w:p>
    <w:p w14:paraId="407005F7" w14:textId="30CE5838"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51" w:history="1">
        <w:r w:rsidRPr="005014E2">
          <w:rPr>
            <w:rStyle w:val="aff1"/>
            <w:noProof/>
          </w:rPr>
          <w:t>2.3 훈련 담당자의 책임</w:t>
        </w:r>
        <w:r>
          <w:rPr>
            <w:noProof/>
            <w:webHidden/>
          </w:rPr>
          <w:tab/>
        </w:r>
        <w:r>
          <w:rPr>
            <w:noProof/>
            <w:webHidden/>
          </w:rPr>
          <w:fldChar w:fldCharType="begin"/>
        </w:r>
        <w:r>
          <w:rPr>
            <w:noProof/>
            <w:webHidden/>
          </w:rPr>
          <w:instrText xml:space="preserve"> PAGEREF _Toc242714051 \h </w:instrText>
        </w:r>
        <w:r>
          <w:rPr>
            <w:noProof/>
            <w:webHidden/>
          </w:rPr>
        </w:r>
        <w:r>
          <w:rPr>
            <w:noProof/>
            <w:webHidden/>
          </w:rPr>
          <w:fldChar w:fldCharType="separate"/>
        </w:r>
        <w:r>
          <w:rPr>
            <w:noProof/>
            <w:webHidden/>
          </w:rPr>
          <w:t>12</w:t>
        </w:r>
        <w:r>
          <w:rPr>
            <w:noProof/>
            <w:webHidden/>
          </w:rPr>
          <w:fldChar w:fldCharType="end"/>
        </w:r>
      </w:hyperlink>
    </w:p>
    <w:p w14:paraId="24A1A9B3" w14:textId="6770D7F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52" w:history="1">
        <w:r w:rsidRPr="005014E2">
          <w:rPr>
            <w:rStyle w:val="aff1"/>
            <w:noProof/>
          </w:rPr>
          <w:t>2.4 교관의 자격 및 지정</w:t>
        </w:r>
        <w:r>
          <w:rPr>
            <w:noProof/>
            <w:webHidden/>
          </w:rPr>
          <w:tab/>
        </w:r>
        <w:r>
          <w:rPr>
            <w:noProof/>
            <w:webHidden/>
          </w:rPr>
          <w:fldChar w:fldCharType="begin"/>
        </w:r>
        <w:r>
          <w:rPr>
            <w:noProof/>
            <w:webHidden/>
          </w:rPr>
          <w:instrText xml:space="preserve"> PAGEREF _Toc242714052 \h </w:instrText>
        </w:r>
        <w:r>
          <w:rPr>
            <w:noProof/>
            <w:webHidden/>
          </w:rPr>
        </w:r>
        <w:r>
          <w:rPr>
            <w:noProof/>
            <w:webHidden/>
          </w:rPr>
          <w:fldChar w:fldCharType="separate"/>
        </w:r>
        <w:r>
          <w:rPr>
            <w:noProof/>
            <w:webHidden/>
          </w:rPr>
          <w:t>12</w:t>
        </w:r>
        <w:r>
          <w:rPr>
            <w:noProof/>
            <w:webHidden/>
          </w:rPr>
          <w:fldChar w:fldCharType="end"/>
        </w:r>
      </w:hyperlink>
    </w:p>
    <w:p w14:paraId="68F8111D" w14:textId="5F6834B1"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53" w:history="1">
        <w:r w:rsidRPr="005014E2">
          <w:rPr>
            <w:rStyle w:val="aff1"/>
            <w:noProof/>
          </w:rPr>
          <w:t>2.5 심사관의 자격 및 지정</w:t>
        </w:r>
        <w:r>
          <w:rPr>
            <w:noProof/>
            <w:webHidden/>
          </w:rPr>
          <w:tab/>
        </w:r>
        <w:r>
          <w:rPr>
            <w:noProof/>
            <w:webHidden/>
          </w:rPr>
          <w:fldChar w:fldCharType="begin"/>
        </w:r>
        <w:r>
          <w:rPr>
            <w:noProof/>
            <w:webHidden/>
          </w:rPr>
          <w:instrText xml:space="preserve"> PAGEREF _Toc242714053 \h </w:instrText>
        </w:r>
        <w:r>
          <w:rPr>
            <w:noProof/>
            <w:webHidden/>
          </w:rPr>
        </w:r>
        <w:r>
          <w:rPr>
            <w:noProof/>
            <w:webHidden/>
          </w:rPr>
          <w:fldChar w:fldCharType="separate"/>
        </w:r>
        <w:r>
          <w:rPr>
            <w:noProof/>
            <w:webHidden/>
          </w:rPr>
          <w:t>13</w:t>
        </w:r>
        <w:r>
          <w:rPr>
            <w:noProof/>
            <w:webHidden/>
          </w:rPr>
          <w:fldChar w:fldCharType="end"/>
        </w:r>
      </w:hyperlink>
    </w:p>
    <w:p w14:paraId="0FB5849E" w14:textId="76085166"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54" w:history="1">
        <w:r w:rsidRPr="005014E2">
          <w:rPr>
            <w:rStyle w:val="aff1"/>
            <w:noProof/>
          </w:rPr>
          <w:t>2.6 교관·심사관 자격 유지</w:t>
        </w:r>
        <w:r>
          <w:rPr>
            <w:noProof/>
            <w:webHidden/>
          </w:rPr>
          <w:tab/>
        </w:r>
        <w:r>
          <w:rPr>
            <w:noProof/>
            <w:webHidden/>
          </w:rPr>
          <w:fldChar w:fldCharType="begin"/>
        </w:r>
        <w:r>
          <w:rPr>
            <w:noProof/>
            <w:webHidden/>
          </w:rPr>
          <w:instrText xml:space="preserve"> PAGEREF _Toc242714054 \h </w:instrText>
        </w:r>
        <w:r>
          <w:rPr>
            <w:noProof/>
            <w:webHidden/>
          </w:rPr>
        </w:r>
        <w:r>
          <w:rPr>
            <w:noProof/>
            <w:webHidden/>
          </w:rPr>
          <w:fldChar w:fldCharType="separate"/>
        </w:r>
        <w:r>
          <w:rPr>
            <w:noProof/>
            <w:webHidden/>
          </w:rPr>
          <w:t>13</w:t>
        </w:r>
        <w:r>
          <w:rPr>
            <w:noProof/>
            <w:webHidden/>
          </w:rPr>
          <w:fldChar w:fldCharType="end"/>
        </w:r>
      </w:hyperlink>
    </w:p>
    <w:p w14:paraId="41AD5746" w14:textId="6626181E"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55" w:history="1">
        <w:r w:rsidRPr="005014E2">
          <w:rPr>
            <w:rStyle w:val="aff1"/>
            <w:noProof/>
          </w:rPr>
          <w:t>2.6.1 교관 및 심사관 교육의 운영</w:t>
        </w:r>
        <w:r>
          <w:rPr>
            <w:noProof/>
            <w:webHidden/>
          </w:rPr>
          <w:tab/>
        </w:r>
        <w:r>
          <w:rPr>
            <w:noProof/>
            <w:webHidden/>
          </w:rPr>
          <w:fldChar w:fldCharType="begin"/>
        </w:r>
        <w:r>
          <w:rPr>
            <w:noProof/>
            <w:webHidden/>
          </w:rPr>
          <w:instrText xml:space="preserve"> PAGEREF _Toc242714055 \h </w:instrText>
        </w:r>
        <w:r>
          <w:rPr>
            <w:noProof/>
            <w:webHidden/>
          </w:rPr>
        </w:r>
        <w:r>
          <w:rPr>
            <w:noProof/>
            <w:webHidden/>
          </w:rPr>
          <w:fldChar w:fldCharType="separate"/>
        </w:r>
        <w:r>
          <w:rPr>
            <w:noProof/>
            <w:webHidden/>
          </w:rPr>
          <w:t>13</w:t>
        </w:r>
        <w:r>
          <w:rPr>
            <w:noProof/>
            <w:webHidden/>
          </w:rPr>
          <w:fldChar w:fldCharType="end"/>
        </w:r>
      </w:hyperlink>
    </w:p>
    <w:p w14:paraId="31F9E2E9" w14:textId="43E11DE3"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56" w:history="1">
        <w:r w:rsidRPr="005014E2">
          <w:rPr>
            <w:rStyle w:val="aff1"/>
            <w:noProof/>
          </w:rPr>
          <w:t>2.7 위탁교육 관리</w:t>
        </w:r>
        <w:r>
          <w:rPr>
            <w:noProof/>
            <w:webHidden/>
          </w:rPr>
          <w:tab/>
        </w:r>
        <w:r>
          <w:rPr>
            <w:noProof/>
            <w:webHidden/>
          </w:rPr>
          <w:fldChar w:fldCharType="begin"/>
        </w:r>
        <w:r>
          <w:rPr>
            <w:noProof/>
            <w:webHidden/>
          </w:rPr>
          <w:instrText xml:space="preserve"> PAGEREF _Toc242714056 \h </w:instrText>
        </w:r>
        <w:r>
          <w:rPr>
            <w:noProof/>
            <w:webHidden/>
          </w:rPr>
        </w:r>
        <w:r>
          <w:rPr>
            <w:noProof/>
            <w:webHidden/>
          </w:rPr>
          <w:fldChar w:fldCharType="separate"/>
        </w:r>
        <w:r>
          <w:rPr>
            <w:noProof/>
            <w:webHidden/>
          </w:rPr>
          <w:t>13</w:t>
        </w:r>
        <w:r>
          <w:rPr>
            <w:noProof/>
            <w:webHidden/>
          </w:rPr>
          <w:fldChar w:fldCharType="end"/>
        </w:r>
      </w:hyperlink>
    </w:p>
    <w:p w14:paraId="5A82CD40" w14:textId="0FE01CA9"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057" w:history="1">
        <w:r w:rsidRPr="005014E2">
          <w:rPr>
            <w:rStyle w:val="aff1"/>
            <w:noProof/>
          </w:rPr>
          <w:t>제3장 훈련 시설·장비 및 교재 (Facilities and Materials)</w:t>
        </w:r>
        <w:r>
          <w:rPr>
            <w:noProof/>
            <w:webHidden/>
          </w:rPr>
          <w:tab/>
        </w:r>
        <w:r>
          <w:rPr>
            <w:noProof/>
            <w:webHidden/>
          </w:rPr>
          <w:fldChar w:fldCharType="begin"/>
        </w:r>
        <w:r>
          <w:rPr>
            <w:noProof/>
            <w:webHidden/>
          </w:rPr>
          <w:instrText xml:space="preserve"> PAGEREF _Toc242714057 \h </w:instrText>
        </w:r>
        <w:r>
          <w:rPr>
            <w:noProof/>
            <w:webHidden/>
          </w:rPr>
        </w:r>
        <w:r>
          <w:rPr>
            <w:noProof/>
            <w:webHidden/>
          </w:rPr>
          <w:fldChar w:fldCharType="separate"/>
        </w:r>
        <w:r>
          <w:rPr>
            <w:noProof/>
            <w:webHidden/>
          </w:rPr>
          <w:t>14</w:t>
        </w:r>
        <w:r>
          <w:rPr>
            <w:noProof/>
            <w:webHidden/>
          </w:rPr>
          <w:fldChar w:fldCharType="end"/>
        </w:r>
      </w:hyperlink>
    </w:p>
    <w:p w14:paraId="6708EA76" w14:textId="6C704796"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58" w:history="1">
        <w:r w:rsidRPr="005014E2">
          <w:rPr>
            <w:rStyle w:val="aff1"/>
            <w:noProof/>
          </w:rPr>
          <w:t>3.1 훈련 시설</w:t>
        </w:r>
        <w:r>
          <w:rPr>
            <w:noProof/>
            <w:webHidden/>
          </w:rPr>
          <w:tab/>
        </w:r>
        <w:r>
          <w:rPr>
            <w:noProof/>
            <w:webHidden/>
          </w:rPr>
          <w:fldChar w:fldCharType="begin"/>
        </w:r>
        <w:r>
          <w:rPr>
            <w:noProof/>
            <w:webHidden/>
          </w:rPr>
          <w:instrText xml:space="preserve"> PAGEREF _Toc242714058 \h </w:instrText>
        </w:r>
        <w:r>
          <w:rPr>
            <w:noProof/>
            <w:webHidden/>
          </w:rPr>
        </w:r>
        <w:r>
          <w:rPr>
            <w:noProof/>
            <w:webHidden/>
          </w:rPr>
          <w:fldChar w:fldCharType="separate"/>
        </w:r>
        <w:r>
          <w:rPr>
            <w:noProof/>
            <w:webHidden/>
          </w:rPr>
          <w:t>14</w:t>
        </w:r>
        <w:r>
          <w:rPr>
            <w:noProof/>
            <w:webHidden/>
          </w:rPr>
          <w:fldChar w:fldCharType="end"/>
        </w:r>
      </w:hyperlink>
    </w:p>
    <w:p w14:paraId="5C17A561" w14:textId="3B3B40B0"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59" w:history="1">
        <w:r w:rsidRPr="005014E2">
          <w:rPr>
            <w:rStyle w:val="aff1"/>
            <w:noProof/>
          </w:rPr>
          <w:t>3.2 훈련 장비 및 시스템</w:t>
        </w:r>
        <w:r>
          <w:rPr>
            <w:noProof/>
            <w:webHidden/>
          </w:rPr>
          <w:tab/>
        </w:r>
        <w:r>
          <w:rPr>
            <w:noProof/>
            <w:webHidden/>
          </w:rPr>
          <w:fldChar w:fldCharType="begin"/>
        </w:r>
        <w:r>
          <w:rPr>
            <w:noProof/>
            <w:webHidden/>
          </w:rPr>
          <w:instrText xml:space="preserve"> PAGEREF _Toc242714059 \h </w:instrText>
        </w:r>
        <w:r>
          <w:rPr>
            <w:noProof/>
            <w:webHidden/>
          </w:rPr>
        </w:r>
        <w:r>
          <w:rPr>
            <w:noProof/>
            <w:webHidden/>
          </w:rPr>
          <w:fldChar w:fldCharType="separate"/>
        </w:r>
        <w:r>
          <w:rPr>
            <w:noProof/>
            <w:webHidden/>
          </w:rPr>
          <w:t>14</w:t>
        </w:r>
        <w:r>
          <w:rPr>
            <w:noProof/>
            <w:webHidden/>
          </w:rPr>
          <w:fldChar w:fldCharType="end"/>
        </w:r>
      </w:hyperlink>
    </w:p>
    <w:p w14:paraId="12306564" w14:textId="4891D0E4"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60" w:history="1">
        <w:r w:rsidRPr="005014E2">
          <w:rPr>
            <w:rStyle w:val="aff1"/>
            <w:noProof/>
          </w:rPr>
          <w:t>3.3 교재 및 참고 교범</w:t>
        </w:r>
        <w:r>
          <w:rPr>
            <w:noProof/>
            <w:webHidden/>
          </w:rPr>
          <w:tab/>
        </w:r>
        <w:r>
          <w:rPr>
            <w:noProof/>
            <w:webHidden/>
          </w:rPr>
          <w:fldChar w:fldCharType="begin"/>
        </w:r>
        <w:r>
          <w:rPr>
            <w:noProof/>
            <w:webHidden/>
          </w:rPr>
          <w:instrText xml:space="preserve"> PAGEREF _Toc242714060 \h </w:instrText>
        </w:r>
        <w:r>
          <w:rPr>
            <w:noProof/>
            <w:webHidden/>
          </w:rPr>
        </w:r>
        <w:r>
          <w:rPr>
            <w:noProof/>
            <w:webHidden/>
          </w:rPr>
          <w:fldChar w:fldCharType="separate"/>
        </w:r>
        <w:r>
          <w:rPr>
            <w:noProof/>
            <w:webHidden/>
          </w:rPr>
          <w:t>14</w:t>
        </w:r>
        <w:r>
          <w:rPr>
            <w:noProof/>
            <w:webHidden/>
          </w:rPr>
          <w:fldChar w:fldCharType="end"/>
        </w:r>
      </w:hyperlink>
    </w:p>
    <w:p w14:paraId="65AE5710" w14:textId="4615FED8"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61" w:history="1">
        <w:r w:rsidRPr="005014E2">
          <w:rPr>
            <w:rStyle w:val="aff1"/>
            <w:noProof/>
          </w:rPr>
          <w:t>3.4 교재 관리</w:t>
        </w:r>
        <w:r>
          <w:rPr>
            <w:noProof/>
            <w:webHidden/>
          </w:rPr>
          <w:tab/>
        </w:r>
        <w:r>
          <w:rPr>
            <w:noProof/>
            <w:webHidden/>
          </w:rPr>
          <w:fldChar w:fldCharType="begin"/>
        </w:r>
        <w:r>
          <w:rPr>
            <w:noProof/>
            <w:webHidden/>
          </w:rPr>
          <w:instrText xml:space="preserve"> PAGEREF _Toc242714061 \h </w:instrText>
        </w:r>
        <w:r>
          <w:rPr>
            <w:noProof/>
            <w:webHidden/>
          </w:rPr>
        </w:r>
        <w:r>
          <w:rPr>
            <w:noProof/>
            <w:webHidden/>
          </w:rPr>
          <w:fldChar w:fldCharType="separate"/>
        </w:r>
        <w:r>
          <w:rPr>
            <w:noProof/>
            <w:webHidden/>
          </w:rPr>
          <w:t>15</w:t>
        </w:r>
        <w:r>
          <w:rPr>
            <w:noProof/>
            <w:webHidden/>
          </w:rPr>
          <w:fldChar w:fldCharType="end"/>
        </w:r>
      </w:hyperlink>
    </w:p>
    <w:p w14:paraId="6C4EE151" w14:textId="798BCCBE"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062" w:history="1">
        <w:r w:rsidRPr="005014E2">
          <w:rPr>
            <w:rStyle w:val="aff1"/>
            <w:noProof/>
          </w:rPr>
          <w:t>제4장 훈련 기준 및 평가 (Standards and Evaluation)</w:t>
        </w:r>
        <w:r>
          <w:rPr>
            <w:noProof/>
            <w:webHidden/>
          </w:rPr>
          <w:tab/>
        </w:r>
        <w:r>
          <w:rPr>
            <w:noProof/>
            <w:webHidden/>
          </w:rPr>
          <w:fldChar w:fldCharType="begin"/>
        </w:r>
        <w:r>
          <w:rPr>
            <w:noProof/>
            <w:webHidden/>
          </w:rPr>
          <w:instrText xml:space="preserve"> PAGEREF _Toc242714062 \h </w:instrText>
        </w:r>
        <w:r>
          <w:rPr>
            <w:noProof/>
            <w:webHidden/>
          </w:rPr>
        </w:r>
        <w:r>
          <w:rPr>
            <w:noProof/>
            <w:webHidden/>
          </w:rPr>
          <w:fldChar w:fldCharType="separate"/>
        </w:r>
        <w:r>
          <w:rPr>
            <w:noProof/>
            <w:webHidden/>
          </w:rPr>
          <w:t>15</w:t>
        </w:r>
        <w:r>
          <w:rPr>
            <w:noProof/>
            <w:webHidden/>
          </w:rPr>
          <w:fldChar w:fldCharType="end"/>
        </w:r>
      </w:hyperlink>
    </w:p>
    <w:p w14:paraId="2926DED5" w14:textId="79D1DFEF"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63" w:history="1">
        <w:r w:rsidRPr="005014E2">
          <w:rPr>
            <w:rStyle w:val="aff1"/>
            <w:noProof/>
          </w:rPr>
          <w:t>4.1 훈련 편성 기준</w:t>
        </w:r>
        <w:r>
          <w:rPr>
            <w:noProof/>
            <w:webHidden/>
          </w:rPr>
          <w:tab/>
        </w:r>
        <w:r>
          <w:rPr>
            <w:noProof/>
            <w:webHidden/>
          </w:rPr>
          <w:fldChar w:fldCharType="begin"/>
        </w:r>
        <w:r>
          <w:rPr>
            <w:noProof/>
            <w:webHidden/>
          </w:rPr>
          <w:instrText xml:space="preserve"> PAGEREF _Toc242714063 \h </w:instrText>
        </w:r>
        <w:r>
          <w:rPr>
            <w:noProof/>
            <w:webHidden/>
          </w:rPr>
        </w:r>
        <w:r>
          <w:rPr>
            <w:noProof/>
            <w:webHidden/>
          </w:rPr>
          <w:fldChar w:fldCharType="separate"/>
        </w:r>
        <w:r>
          <w:rPr>
            <w:noProof/>
            <w:webHidden/>
          </w:rPr>
          <w:t>15</w:t>
        </w:r>
        <w:r>
          <w:rPr>
            <w:noProof/>
            <w:webHidden/>
          </w:rPr>
          <w:fldChar w:fldCharType="end"/>
        </w:r>
      </w:hyperlink>
    </w:p>
    <w:p w14:paraId="533F5557" w14:textId="32ED5CC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64" w:history="1">
        <w:r w:rsidRPr="005014E2">
          <w:rPr>
            <w:rStyle w:val="aff1"/>
            <w:noProof/>
          </w:rPr>
          <w:t>4.2 평가 방법</w:t>
        </w:r>
        <w:r>
          <w:rPr>
            <w:noProof/>
            <w:webHidden/>
          </w:rPr>
          <w:tab/>
        </w:r>
        <w:r>
          <w:rPr>
            <w:noProof/>
            <w:webHidden/>
          </w:rPr>
          <w:fldChar w:fldCharType="begin"/>
        </w:r>
        <w:r>
          <w:rPr>
            <w:noProof/>
            <w:webHidden/>
          </w:rPr>
          <w:instrText xml:space="preserve"> PAGEREF _Toc242714064 \h </w:instrText>
        </w:r>
        <w:r>
          <w:rPr>
            <w:noProof/>
            <w:webHidden/>
          </w:rPr>
        </w:r>
        <w:r>
          <w:rPr>
            <w:noProof/>
            <w:webHidden/>
          </w:rPr>
          <w:fldChar w:fldCharType="separate"/>
        </w:r>
        <w:r>
          <w:rPr>
            <w:noProof/>
            <w:webHidden/>
          </w:rPr>
          <w:t>15</w:t>
        </w:r>
        <w:r>
          <w:rPr>
            <w:noProof/>
            <w:webHidden/>
          </w:rPr>
          <w:fldChar w:fldCharType="end"/>
        </w:r>
      </w:hyperlink>
    </w:p>
    <w:p w14:paraId="3FB9BAC7" w14:textId="36EEC896"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65" w:history="1">
        <w:r w:rsidRPr="005014E2">
          <w:rPr>
            <w:rStyle w:val="aff1"/>
            <w:noProof/>
          </w:rPr>
          <w:t>4.2.1 실무자격심사의 항목별 증빙</w:t>
        </w:r>
        <w:r>
          <w:rPr>
            <w:noProof/>
            <w:webHidden/>
          </w:rPr>
          <w:tab/>
        </w:r>
        <w:r>
          <w:rPr>
            <w:noProof/>
            <w:webHidden/>
          </w:rPr>
          <w:fldChar w:fldCharType="begin"/>
        </w:r>
        <w:r>
          <w:rPr>
            <w:noProof/>
            <w:webHidden/>
          </w:rPr>
          <w:instrText xml:space="preserve"> PAGEREF _Toc242714065 \h </w:instrText>
        </w:r>
        <w:r>
          <w:rPr>
            <w:noProof/>
            <w:webHidden/>
          </w:rPr>
        </w:r>
        <w:r>
          <w:rPr>
            <w:noProof/>
            <w:webHidden/>
          </w:rPr>
          <w:fldChar w:fldCharType="separate"/>
        </w:r>
        <w:r>
          <w:rPr>
            <w:noProof/>
            <w:webHidden/>
          </w:rPr>
          <w:t>16</w:t>
        </w:r>
        <w:r>
          <w:rPr>
            <w:noProof/>
            <w:webHidden/>
          </w:rPr>
          <w:fldChar w:fldCharType="end"/>
        </w:r>
      </w:hyperlink>
    </w:p>
    <w:p w14:paraId="533F4BC5" w14:textId="593972A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66" w:history="1">
        <w:r w:rsidRPr="005014E2">
          <w:rPr>
            <w:rStyle w:val="aff1"/>
            <w:noProof/>
          </w:rPr>
          <w:t>4.3 합격 기준 및 재평가</w:t>
        </w:r>
        <w:r>
          <w:rPr>
            <w:noProof/>
            <w:webHidden/>
          </w:rPr>
          <w:tab/>
        </w:r>
        <w:r>
          <w:rPr>
            <w:noProof/>
            <w:webHidden/>
          </w:rPr>
          <w:fldChar w:fldCharType="begin"/>
        </w:r>
        <w:r>
          <w:rPr>
            <w:noProof/>
            <w:webHidden/>
          </w:rPr>
          <w:instrText xml:space="preserve"> PAGEREF _Toc242714066 \h </w:instrText>
        </w:r>
        <w:r>
          <w:rPr>
            <w:noProof/>
            <w:webHidden/>
          </w:rPr>
        </w:r>
        <w:r>
          <w:rPr>
            <w:noProof/>
            <w:webHidden/>
          </w:rPr>
          <w:fldChar w:fldCharType="separate"/>
        </w:r>
        <w:r>
          <w:rPr>
            <w:noProof/>
            <w:webHidden/>
          </w:rPr>
          <w:t>16</w:t>
        </w:r>
        <w:r>
          <w:rPr>
            <w:noProof/>
            <w:webHidden/>
          </w:rPr>
          <w:fldChar w:fldCharType="end"/>
        </w:r>
      </w:hyperlink>
    </w:p>
    <w:p w14:paraId="4EC8B7AB" w14:textId="460A3643"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68" w:history="1">
        <w:r w:rsidRPr="005014E2">
          <w:rPr>
            <w:rStyle w:val="aff1"/>
            <w:noProof/>
          </w:rPr>
          <w:t>4.4 훈련 기록의 작성 및 보관</w:t>
        </w:r>
        <w:r>
          <w:rPr>
            <w:noProof/>
            <w:webHidden/>
          </w:rPr>
          <w:tab/>
        </w:r>
        <w:r>
          <w:rPr>
            <w:noProof/>
            <w:webHidden/>
          </w:rPr>
          <w:fldChar w:fldCharType="begin"/>
        </w:r>
        <w:r>
          <w:rPr>
            <w:noProof/>
            <w:webHidden/>
          </w:rPr>
          <w:instrText xml:space="preserve"> PAGEREF _Toc242714068 \h </w:instrText>
        </w:r>
        <w:r>
          <w:rPr>
            <w:noProof/>
            <w:webHidden/>
          </w:rPr>
        </w:r>
        <w:r>
          <w:rPr>
            <w:noProof/>
            <w:webHidden/>
          </w:rPr>
          <w:fldChar w:fldCharType="separate"/>
        </w:r>
        <w:r>
          <w:rPr>
            <w:noProof/>
            <w:webHidden/>
          </w:rPr>
          <w:t>17</w:t>
        </w:r>
        <w:r>
          <w:rPr>
            <w:noProof/>
            <w:webHidden/>
          </w:rPr>
          <w:fldChar w:fldCharType="end"/>
        </w:r>
      </w:hyperlink>
    </w:p>
    <w:p w14:paraId="053B072C" w14:textId="28250725"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69" w:history="1">
        <w:r w:rsidRPr="005014E2">
          <w:rPr>
            <w:rStyle w:val="aff1"/>
            <w:noProof/>
          </w:rPr>
          <w:t>4.4.1 기록 보호 및 관리 절차</w:t>
        </w:r>
        <w:r>
          <w:rPr>
            <w:noProof/>
            <w:webHidden/>
          </w:rPr>
          <w:tab/>
        </w:r>
        <w:r>
          <w:rPr>
            <w:noProof/>
            <w:webHidden/>
          </w:rPr>
          <w:fldChar w:fldCharType="begin"/>
        </w:r>
        <w:r>
          <w:rPr>
            <w:noProof/>
            <w:webHidden/>
          </w:rPr>
          <w:instrText xml:space="preserve"> PAGEREF _Toc242714069 \h </w:instrText>
        </w:r>
        <w:r>
          <w:rPr>
            <w:noProof/>
            <w:webHidden/>
          </w:rPr>
        </w:r>
        <w:r>
          <w:rPr>
            <w:noProof/>
            <w:webHidden/>
          </w:rPr>
          <w:fldChar w:fldCharType="separate"/>
        </w:r>
        <w:r>
          <w:rPr>
            <w:noProof/>
            <w:webHidden/>
          </w:rPr>
          <w:t>17</w:t>
        </w:r>
        <w:r>
          <w:rPr>
            <w:noProof/>
            <w:webHidden/>
          </w:rPr>
          <w:fldChar w:fldCharType="end"/>
        </w:r>
      </w:hyperlink>
    </w:p>
    <w:p w14:paraId="448ED39D" w14:textId="3F6692D0"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70" w:history="1">
        <w:r w:rsidRPr="005014E2">
          <w:rPr>
            <w:rStyle w:val="aff1"/>
            <w:noProof/>
          </w:rPr>
          <w:t>4.5 자격의 부여·유지·정지</w:t>
        </w:r>
        <w:r>
          <w:rPr>
            <w:noProof/>
            <w:webHidden/>
          </w:rPr>
          <w:tab/>
        </w:r>
        <w:r>
          <w:rPr>
            <w:noProof/>
            <w:webHidden/>
          </w:rPr>
          <w:fldChar w:fldCharType="begin"/>
        </w:r>
        <w:r>
          <w:rPr>
            <w:noProof/>
            <w:webHidden/>
          </w:rPr>
          <w:instrText xml:space="preserve"> PAGEREF _Toc242714070 \h </w:instrText>
        </w:r>
        <w:r>
          <w:rPr>
            <w:noProof/>
            <w:webHidden/>
          </w:rPr>
        </w:r>
        <w:r>
          <w:rPr>
            <w:noProof/>
            <w:webHidden/>
          </w:rPr>
          <w:fldChar w:fldCharType="separate"/>
        </w:r>
        <w:r>
          <w:rPr>
            <w:noProof/>
            <w:webHidden/>
          </w:rPr>
          <w:t>18</w:t>
        </w:r>
        <w:r>
          <w:rPr>
            <w:noProof/>
            <w:webHidden/>
          </w:rPr>
          <w:fldChar w:fldCharType="end"/>
        </w:r>
      </w:hyperlink>
    </w:p>
    <w:p w14:paraId="36590374" w14:textId="70F4420E"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71" w:history="1">
        <w:r w:rsidRPr="005014E2">
          <w:rPr>
            <w:rStyle w:val="aff1"/>
            <w:noProof/>
          </w:rPr>
          <w:t>4.6 장기 미종사자 재확인 절차</w:t>
        </w:r>
        <w:r>
          <w:rPr>
            <w:noProof/>
            <w:webHidden/>
          </w:rPr>
          <w:tab/>
        </w:r>
        <w:r>
          <w:rPr>
            <w:noProof/>
            <w:webHidden/>
          </w:rPr>
          <w:fldChar w:fldCharType="begin"/>
        </w:r>
        <w:r>
          <w:rPr>
            <w:noProof/>
            <w:webHidden/>
          </w:rPr>
          <w:instrText xml:space="preserve"> PAGEREF _Toc242714071 \h </w:instrText>
        </w:r>
        <w:r>
          <w:rPr>
            <w:noProof/>
            <w:webHidden/>
          </w:rPr>
        </w:r>
        <w:r>
          <w:rPr>
            <w:noProof/>
            <w:webHidden/>
          </w:rPr>
          <w:fldChar w:fldCharType="separate"/>
        </w:r>
        <w:r>
          <w:rPr>
            <w:noProof/>
            <w:webHidden/>
          </w:rPr>
          <w:t>18</w:t>
        </w:r>
        <w:r>
          <w:rPr>
            <w:noProof/>
            <w:webHidden/>
          </w:rPr>
          <w:fldChar w:fldCharType="end"/>
        </w:r>
      </w:hyperlink>
    </w:p>
    <w:p w14:paraId="0FE655AE" w14:textId="6D702AC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72" w:history="1">
        <w:r w:rsidRPr="005014E2">
          <w:rPr>
            <w:rStyle w:val="aff1"/>
            <w:noProof/>
          </w:rPr>
          <w:t>4.7 훈련 유효기간 관리</w:t>
        </w:r>
        <w:r>
          <w:rPr>
            <w:noProof/>
            <w:webHidden/>
          </w:rPr>
          <w:tab/>
        </w:r>
        <w:r>
          <w:rPr>
            <w:noProof/>
            <w:webHidden/>
          </w:rPr>
          <w:fldChar w:fldCharType="begin"/>
        </w:r>
        <w:r>
          <w:rPr>
            <w:noProof/>
            <w:webHidden/>
          </w:rPr>
          <w:instrText xml:space="preserve"> PAGEREF _Toc242714072 \h </w:instrText>
        </w:r>
        <w:r>
          <w:rPr>
            <w:noProof/>
            <w:webHidden/>
          </w:rPr>
        </w:r>
        <w:r>
          <w:rPr>
            <w:noProof/>
            <w:webHidden/>
          </w:rPr>
          <w:fldChar w:fldCharType="separate"/>
        </w:r>
        <w:r>
          <w:rPr>
            <w:noProof/>
            <w:webHidden/>
          </w:rPr>
          <w:t>19</w:t>
        </w:r>
        <w:r>
          <w:rPr>
            <w:noProof/>
            <w:webHidden/>
          </w:rPr>
          <w:fldChar w:fldCharType="end"/>
        </w:r>
      </w:hyperlink>
    </w:p>
    <w:p w14:paraId="1271B434" w14:textId="70DD0B5A"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073" w:history="1">
        <w:r w:rsidRPr="005014E2">
          <w:rPr>
            <w:rStyle w:val="aff1"/>
            <w:noProof/>
          </w:rPr>
          <w:t>제5장 훈련 과정 (Training Programs)</w:t>
        </w:r>
        <w:r>
          <w:rPr>
            <w:noProof/>
            <w:webHidden/>
          </w:rPr>
          <w:tab/>
        </w:r>
        <w:r>
          <w:rPr>
            <w:noProof/>
            <w:webHidden/>
          </w:rPr>
          <w:fldChar w:fldCharType="begin"/>
        </w:r>
        <w:r>
          <w:rPr>
            <w:noProof/>
            <w:webHidden/>
          </w:rPr>
          <w:instrText xml:space="preserve"> PAGEREF _Toc242714073 \h </w:instrText>
        </w:r>
        <w:r>
          <w:rPr>
            <w:noProof/>
            <w:webHidden/>
          </w:rPr>
        </w:r>
        <w:r>
          <w:rPr>
            <w:noProof/>
            <w:webHidden/>
          </w:rPr>
          <w:fldChar w:fldCharType="separate"/>
        </w:r>
        <w:r>
          <w:rPr>
            <w:noProof/>
            <w:webHidden/>
          </w:rPr>
          <w:t>19</w:t>
        </w:r>
        <w:r>
          <w:rPr>
            <w:noProof/>
            <w:webHidden/>
          </w:rPr>
          <w:fldChar w:fldCharType="end"/>
        </w:r>
      </w:hyperlink>
    </w:p>
    <w:p w14:paraId="2F1AE703" w14:textId="656D349B"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74" w:history="1">
        <w:r w:rsidRPr="005014E2">
          <w:rPr>
            <w:rStyle w:val="aff1"/>
            <w:noProof/>
          </w:rPr>
          <w:t>5.1 운항관리사 훈련 체계</w:t>
        </w:r>
        <w:r>
          <w:rPr>
            <w:noProof/>
            <w:webHidden/>
          </w:rPr>
          <w:tab/>
        </w:r>
        <w:r>
          <w:rPr>
            <w:noProof/>
            <w:webHidden/>
          </w:rPr>
          <w:fldChar w:fldCharType="begin"/>
        </w:r>
        <w:r>
          <w:rPr>
            <w:noProof/>
            <w:webHidden/>
          </w:rPr>
          <w:instrText xml:space="preserve"> PAGEREF _Toc242714074 \h </w:instrText>
        </w:r>
        <w:r>
          <w:rPr>
            <w:noProof/>
            <w:webHidden/>
          </w:rPr>
        </w:r>
        <w:r>
          <w:rPr>
            <w:noProof/>
            <w:webHidden/>
          </w:rPr>
          <w:fldChar w:fldCharType="separate"/>
        </w:r>
        <w:r>
          <w:rPr>
            <w:noProof/>
            <w:webHidden/>
          </w:rPr>
          <w:t>19</w:t>
        </w:r>
        <w:r>
          <w:rPr>
            <w:noProof/>
            <w:webHidden/>
          </w:rPr>
          <w:fldChar w:fldCharType="end"/>
        </w:r>
      </w:hyperlink>
    </w:p>
    <w:p w14:paraId="361D39CE" w14:textId="623BC4F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75" w:history="1">
        <w:r w:rsidRPr="005014E2">
          <w:rPr>
            <w:rStyle w:val="aff1"/>
            <w:noProof/>
          </w:rPr>
          <w:t>5.1.1 초도훈련 (Initial Training)</w:t>
        </w:r>
        <w:r>
          <w:rPr>
            <w:noProof/>
            <w:webHidden/>
          </w:rPr>
          <w:tab/>
        </w:r>
        <w:r>
          <w:rPr>
            <w:noProof/>
            <w:webHidden/>
          </w:rPr>
          <w:fldChar w:fldCharType="begin"/>
        </w:r>
        <w:r>
          <w:rPr>
            <w:noProof/>
            <w:webHidden/>
          </w:rPr>
          <w:instrText xml:space="preserve"> PAGEREF _Toc242714075 \h </w:instrText>
        </w:r>
        <w:r>
          <w:rPr>
            <w:noProof/>
            <w:webHidden/>
          </w:rPr>
        </w:r>
        <w:r>
          <w:rPr>
            <w:noProof/>
            <w:webHidden/>
          </w:rPr>
          <w:fldChar w:fldCharType="separate"/>
        </w:r>
        <w:r>
          <w:rPr>
            <w:noProof/>
            <w:webHidden/>
          </w:rPr>
          <w:t>20</w:t>
        </w:r>
        <w:r>
          <w:rPr>
            <w:noProof/>
            <w:webHidden/>
          </w:rPr>
          <w:fldChar w:fldCharType="end"/>
        </w:r>
      </w:hyperlink>
    </w:p>
    <w:p w14:paraId="1A3F53E7" w14:textId="6CE3479F"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76" w:history="1">
        <w:r w:rsidRPr="005014E2">
          <w:rPr>
            <w:rStyle w:val="aff1"/>
            <w:noProof/>
          </w:rPr>
          <w:t>5.1.1.1 초도 학과교육 (Initial Ground Training)</w:t>
        </w:r>
        <w:r>
          <w:rPr>
            <w:noProof/>
            <w:webHidden/>
          </w:rPr>
          <w:tab/>
        </w:r>
        <w:r>
          <w:rPr>
            <w:noProof/>
            <w:webHidden/>
          </w:rPr>
          <w:fldChar w:fldCharType="begin"/>
        </w:r>
        <w:r>
          <w:rPr>
            <w:noProof/>
            <w:webHidden/>
          </w:rPr>
          <w:instrText xml:space="preserve"> PAGEREF _Toc242714076 \h </w:instrText>
        </w:r>
        <w:r>
          <w:rPr>
            <w:noProof/>
            <w:webHidden/>
          </w:rPr>
        </w:r>
        <w:r>
          <w:rPr>
            <w:noProof/>
            <w:webHidden/>
          </w:rPr>
          <w:fldChar w:fldCharType="separate"/>
        </w:r>
        <w:r>
          <w:rPr>
            <w:noProof/>
            <w:webHidden/>
          </w:rPr>
          <w:t>21</w:t>
        </w:r>
        <w:r>
          <w:rPr>
            <w:noProof/>
            <w:webHidden/>
          </w:rPr>
          <w:fldChar w:fldCharType="end"/>
        </w:r>
      </w:hyperlink>
    </w:p>
    <w:p w14:paraId="0A828403" w14:textId="2FCE11FB"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77" w:history="1">
        <w:r w:rsidRPr="005014E2">
          <w:rPr>
            <w:rStyle w:val="aff1"/>
            <w:noProof/>
          </w:rPr>
          <w:t>5.1.1.2 국제선 운항관리 자격 교육 (International Operations Qualification)</w:t>
        </w:r>
        <w:r>
          <w:rPr>
            <w:noProof/>
            <w:webHidden/>
          </w:rPr>
          <w:tab/>
        </w:r>
        <w:r>
          <w:rPr>
            <w:noProof/>
            <w:webHidden/>
          </w:rPr>
          <w:fldChar w:fldCharType="begin"/>
        </w:r>
        <w:r>
          <w:rPr>
            <w:noProof/>
            <w:webHidden/>
          </w:rPr>
          <w:instrText xml:space="preserve"> PAGEREF _Toc242714077 \h </w:instrText>
        </w:r>
        <w:r>
          <w:rPr>
            <w:noProof/>
            <w:webHidden/>
          </w:rPr>
        </w:r>
        <w:r>
          <w:rPr>
            <w:noProof/>
            <w:webHidden/>
          </w:rPr>
          <w:fldChar w:fldCharType="separate"/>
        </w:r>
        <w:r>
          <w:rPr>
            <w:noProof/>
            <w:webHidden/>
          </w:rPr>
          <w:t>22</w:t>
        </w:r>
        <w:r>
          <w:rPr>
            <w:noProof/>
            <w:webHidden/>
          </w:rPr>
          <w:fldChar w:fldCharType="end"/>
        </w:r>
      </w:hyperlink>
    </w:p>
    <w:p w14:paraId="4C0F1851" w14:textId="53993508"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78" w:history="1">
        <w:r w:rsidRPr="005014E2">
          <w:rPr>
            <w:rStyle w:val="aff1"/>
            <w:noProof/>
          </w:rPr>
          <w:t>5.1.1.3 실무훈련 (On-the-Job Training)</w:t>
        </w:r>
        <w:r>
          <w:rPr>
            <w:noProof/>
            <w:webHidden/>
          </w:rPr>
          <w:tab/>
        </w:r>
        <w:r>
          <w:rPr>
            <w:noProof/>
            <w:webHidden/>
          </w:rPr>
          <w:fldChar w:fldCharType="begin"/>
        </w:r>
        <w:r>
          <w:rPr>
            <w:noProof/>
            <w:webHidden/>
          </w:rPr>
          <w:instrText xml:space="preserve"> PAGEREF _Toc242714078 \h </w:instrText>
        </w:r>
        <w:r>
          <w:rPr>
            <w:noProof/>
            <w:webHidden/>
          </w:rPr>
        </w:r>
        <w:r>
          <w:rPr>
            <w:noProof/>
            <w:webHidden/>
          </w:rPr>
          <w:fldChar w:fldCharType="separate"/>
        </w:r>
        <w:r>
          <w:rPr>
            <w:noProof/>
            <w:webHidden/>
          </w:rPr>
          <w:t>22</w:t>
        </w:r>
        <w:r>
          <w:rPr>
            <w:noProof/>
            <w:webHidden/>
          </w:rPr>
          <w:fldChar w:fldCharType="end"/>
        </w:r>
      </w:hyperlink>
    </w:p>
    <w:p w14:paraId="7A24C239" w14:textId="5300E152"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79" w:history="1">
        <w:r w:rsidRPr="005014E2">
          <w:rPr>
            <w:rStyle w:val="aff1"/>
            <w:noProof/>
          </w:rPr>
          <w:t>5.1.1.4 실무자격심사 (Competency Check)</w:t>
        </w:r>
        <w:r>
          <w:rPr>
            <w:noProof/>
            <w:webHidden/>
          </w:rPr>
          <w:tab/>
        </w:r>
        <w:r>
          <w:rPr>
            <w:noProof/>
            <w:webHidden/>
          </w:rPr>
          <w:fldChar w:fldCharType="begin"/>
        </w:r>
        <w:r>
          <w:rPr>
            <w:noProof/>
            <w:webHidden/>
          </w:rPr>
          <w:instrText xml:space="preserve"> PAGEREF _Toc242714079 \h </w:instrText>
        </w:r>
        <w:r>
          <w:rPr>
            <w:noProof/>
            <w:webHidden/>
          </w:rPr>
        </w:r>
        <w:r>
          <w:rPr>
            <w:noProof/>
            <w:webHidden/>
          </w:rPr>
          <w:fldChar w:fldCharType="separate"/>
        </w:r>
        <w:r>
          <w:rPr>
            <w:noProof/>
            <w:webHidden/>
          </w:rPr>
          <w:t>22</w:t>
        </w:r>
        <w:r>
          <w:rPr>
            <w:noProof/>
            <w:webHidden/>
          </w:rPr>
          <w:fldChar w:fldCharType="end"/>
        </w:r>
      </w:hyperlink>
    </w:p>
    <w:p w14:paraId="6F3C0D00" w14:textId="6023A833"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80" w:history="1">
        <w:r w:rsidRPr="005014E2">
          <w:rPr>
            <w:rStyle w:val="aff1"/>
            <w:noProof/>
          </w:rPr>
          <w:t>5.1.1.5 관숙비행 (Familiarization Flight)</w:t>
        </w:r>
        <w:r>
          <w:rPr>
            <w:noProof/>
            <w:webHidden/>
          </w:rPr>
          <w:tab/>
        </w:r>
        <w:r>
          <w:rPr>
            <w:noProof/>
            <w:webHidden/>
          </w:rPr>
          <w:fldChar w:fldCharType="begin"/>
        </w:r>
        <w:r>
          <w:rPr>
            <w:noProof/>
            <w:webHidden/>
          </w:rPr>
          <w:instrText xml:space="preserve"> PAGEREF _Toc242714080 \h </w:instrText>
        </w:r>
        <w:r>
          <w:rPr>
            <w:noProof/>
            <w:webHidden/>
          </w:rPr>
        </w:r>
        <w:r>
          <w:rPr>
            <w:noProof/>
            <w:webHidden/>
          </w:rPr>
          <w:fldChar w:fldCharType="separate"/>
        </w:r>
        <w:r>
          <w:rPr>
            <w:noProof/>
            <w:webHidden/>
          </w:rPr>
          <w:t>23</w:t>
        </w:r>
        <w:r>
          <w:rPr>
            <w:noProof/>
            <w:webHidden/>
          </w:rPr>
          <w:fldChar w:fldCharType="end"/>
        </w:r>
      </w:hyperlink>
    </w:p>
    <w:p w14:paraId="6DCBA26C" w14:textId="2766865C"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81" w:history="1">
        <w:r w:rsidRPr="005014E2">
          <w:rPr>
            <w:rStyle w:val="aff1"/>
            <w:noProof/>
          </w:rPr>
          <w:t>5.1.2 정기훈련 (Recurrent Training)</w:t>
        </w:r>
        <w:r>
          <w:rPr>
            <w:noProof/>
            <w:webHidden/>
          </w:rPr>
          <w:tab/>
        </w:r>
        <w:r>
          <w:rPr>
            <w:noProof/>
            <w:webHidden/>
          </w:rPr>
          <w:fldChar w:fldCharType="begin"/>
        </w:r>
        <w:r>
          <w:rPr>
            <w:noProof/>
            <w:webHidden/>
          </w:rPr>
          <w:instrText xml:space="preserve"> PAGEREF _Toc242714081 \h </w:instrText>
        </w:r>
        <w:r>
          <w:rPr>
            <w:noProof/>
            <w:webHidden/>
          </w:rPr>
        </w:r>
        <w:r>
          <w:rPr>
            <w:noProof/>
            <w:webHidden/>
          </w:rPr>
          <w:fldChar w:fldCharType="separate"/>
        </w:r>
        <w:r>
          <w:rPr>
            <w:noProof/>
            <w:webHidden/>
          </w:rPr>
          <w:t>23</w:t>
        </w:r>
        <w:r>
          <w:rPr>
            <w:noProof/>
            <w:webHidden/>
          </w:rPr>
          <w:fldChar w:fldCharType="end"/>
        </w:r>
      </w:hyperlink>
    </w:p>
    <w:p w14:paraId="3822F8F4" w14:textId="7FE245D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82" w:history="1">
        <w:r w:rsidRPr="005014E2">
          <w:rPr>
            <w:rStyle w:val="aff1"/>
            <w:noProof/>
          </w:rPr>
          <w:t>5.1.3 전환훈련 (Transition Training)</w:t>
        </w:r>
        <w:r>
          <w:rPr>
            <w:noProof/>
            <w:webHidden/>
          </w:rPr>
          <w:tab/>
        </w:r>
        <w:r>
          <w:rPr>
            <w:noProof/>
            <w:webHidden/>
          </w:rPr>
          <w:fldChar w:fldCharType="begin"/>
        </w:r>
        <w:r>
          <w:rPr>
            <w:noProof/>
            <w:webHidden/>
          </w:rPr>
          <w:instrText xml:space="preserve"> PAGEREF _Toc242714082 \h </w:instrText>
        </w:r>
        <w:r>
          <w:rPr>
            <w:noProof/>
            <w:webHidden/>
          </w:rPr>
        </w:r>
        <w:r>
          <w:rPr>
            <w:noProof/>
            <w:webHidden/>
          </w:rPr>
          <w:fldChar w:fldCharType="separate"/>
        </w:r>
        <w:r>
          <w:rPr>
            <w:noProof/>
            <w:webHidden/>
          </w:rPr>
          <w:t>24</w:t>
        </w:r>
        <w:r>
          <w:rPr>
            <w:noProof/>
            <w:webHidden/>
          </w:rPr>
          <w:fldChar w:fldCharType="end"/>
        </w:r>
      </w:hyperlink>
    </w:p>
    <w:p w14:paraId="30B57BE3" w14:textId="2C9B4CD8"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83" w:history="1">
        <w:r w:rsidRPr="005014E2">
          <w:rPr>
            <w:rStyle w:val="aff1"/>
            <w:noProof/>
          </w:rPr>
          <w:t>5.1.4 승격훈련 (Upgrade Training)</w:t>
        </w:r>
        <w:r>
          <w:rPr>
            <w:noProof/>
            <w:webHidden/>
          </w:rPr>
          <w:tab/>
        </w:r>
        <w:r>
          <w:rPr>
            <w:noProof/>
            <w:webHidden/>
          </w:rPr>
          <w:fldChar w:fldCharType="begin"/>
        </w:r>
        <w:r>
          <w:rPr>
            <w:noProof/>
            <w:webHidden/>
          </w:rPr>
          <w:instrText xml:space="preserve"> PAGEREF _Toc242714083 \h </w:instrText>
        </w:r>
        <w:r>
          <w:rPr>
            <w:noProof/>
            <w:webHidden/>
          </w:rPr>
        </w:r>
        <w:r>
          <w:rPr>
            <w:noProof/>
            <w:webHidden/>
          </w:rPr>
          <w:fldChar w:fldCharType="separate"/>
        </w:r>
        <w:r>
          <w:rPr>
            <w:noProof/>
            <w:webHidden/>
          </w:rPr>
          <w:t>24</w:t>
        </w:r>
        <w:r>
          <w:rPr>
            <w:noProof/>
            <w:webHidden/>
          </w:rPr>
          <w:fldChar w:fldCharType="end"/>
        </w:r>
      </w:hyperlink>
    </w:p>
    <w:p w14:paraId="3D5E85BD" w14:textId="0ECFEFAE"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84" w:history="1">
        <w:r w:rsidRPr="005014E2">
          <w:rPr>
            <w:rStyle w:val="aff1"/>
            <w:noProof/>
          </w:rPr>
          <w:t>5.1.5 재자격훈련 (Requalification Training)</w:t>
        </w:r>
        <w:r>
          <w:rPr>
            <w:noProof/>
            <w:webHidden/>
          </w:rPr>
          <w:tab/>
        </w:r>
        <w:r>
          <w:rPr>
            <w:noProof/>
            <w:webHidden/>
          </w:rPr>
          <w:fldChar w:fldCharType="begin"/>
        </w:r>
        <w:r>
          <w:rPr>
            <w:noProof/>
            <w:webHidden/>
          </w:rPr>
          <w:instrText xml:space="preserve"> PAGEREF _Toc242714084 \h </w:instrText>
        </w:r>
        <w:r>
          <w:rPr>
            <w:noProof/>
            <w:webHidden/>
          </w:rPr>
        </w:r>
        <w:r>
          <w:rPr>
            <w:noProof/>
            <w:webHidden/>
          </w:rPr>
          <w:fldChar w:fldCharType="separate"/>
        </w:r>
        <w:r>
          <w:rPr>
            <w:noProof/>
            <w:webHidden/>
          </w:rPr>
          <w:t>24</w:t>
        </w:r>
        <w:r>
          <w:rPr>
            <w:noProof/>
            <w:webHidden/>
          </w:rPr>
          <w:fldChar w:fldCharType="end"/>
        </w:r>
      </w:hyperlink>
    </w:p>
    <w:p w14:paraId="6E3D6811" w14:textId="312591CA"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85" w:history="1">
        <w:r w:rsidRPr="005014E2">
          <w:rPr>
            <w:rStyle w:val="aff1"/>
            <w:noProof/>
          </w:rPr>
          <w:t>5.1.5.1 과정 만료 및 복귀 판정</w:t>
        </w:r>
        <w:r>
          <w:rPr>
            <w:noProof/>
            <w:webHidden/>
          </w:rPr>
          <w:tab/>
        </w:r>
        <w:r>
          <w:rPr>
            <w:noProof/>
            <w:webHidden/>
          </w:rPr>
          <w:fldChar w:fldCharType="begin"/>
        </w:r>
        <w:r>
          <w:rPr>
            <w:noProof/>
            <w:webHidden/>
          </w:rPr>
          <w:instrText xml:space="preserve"> PAGEREF _Toc242714085 \h </w:instrText>
        </w:r>
        <w:r>
          <w:rPr>
            <w:noProof/>
            <w:webHidden/>
          </w:rPr>
        </w:r>
        <w:r>
          <w:rPr>
            <w:noProof/>
            <w:webHidden/>
          </w:rPr>
          <w:fldChar w:fldCharType="separate"/>
        </w:r>
        <w:r>
          <w:rPr>
            <w:noProof/>
            <w:webHidden/>
          </w:rPr>
          <w:t>25</w:t>
        </w:r>
        <w:r>
          <w:rPr>
            <w:noProof/>
            <w:webHidden/>
          </w:rPr>
          <w:fldChar w:fldCharType="end"/>
        </w:r>
      </w:hyperlink>
    </w:p>
    <w:p w14:paraId="44CE4E29" w14:textId="60222CAE"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86" w:history="1">
        <w:r w:rsidRPr="005014E2">
          <w:rPr>
            <w:rStyle w:val="aff1"/>
            <w:noProof/>
          </w:rPr>
          <w:t>5.1.6 특별훈련 (Special Training)</w:t>
        </w:r>
        <w:r>
          <w:rPr>
            <w:noProof/>
            <w:webHidden/>
          </w:rPr>
          <w:tab/>
        </w:r>
        <w:r>
          <w:rPr>
            <w:noProof/>
            <w:webHidden/>
          </w:rPr>
          <w:fldChar w:fldCharType="begin"/>
        </w:r>
        <w:r>
          <w:rPr>
            <w:noProof/>
            <w:webHidden/>
          </w:rPr>
          <w:instrText xml:space="preserve"> PAGEREF _Toc242714086 \h </w:instrText>
        </w:r>
        <w:r>
          <w:rPr>
            <w:noProof/>
            <w:webHidden/>
          </w:rPr>
        </w:r>
        <w:r>
          <w:rPr>
            <w:noProof/>
            <w:webHidden/>
          </w:rPr>
          <w:fldChar w:fldCharType="separate"/>
        </w:r>
        <w:r>
          <w:rPr>
            <w:noProof/>
            <w:webHidden/>
          </w:rPr>
          <w:t>25</w:t>
        </w:r>
        <w:r>
          <w:rPr>
            <w:noProof/>
            <w:webHidden/>
          </w:rPr>
          <w:fldChar w:fldCharType="end"/>
        </w:r>
      </w:hyperlink>
    </w:p>
    <w:p w14:paraId="399949A5" w14:textId="4D9990E1"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87" w:history="1">
        <w:r w:rsidRPr="005014E2">
          <w:rPr>
            <w:rStyle w:val="aff1"/>
            <w:noProof/>
          </w:rPr>
          <w:t>5.1.7 교관 및 심사관 훈련</w:t>
        </w:r>
        <w:r>
          <w:rPr>
            <w:noProof/>
            <w:webHidden/>
          </w:rPr>
          <w:tab/>
        </w:r>
        <w:r>
          <w:rPr>
            <w:noProof/>
            <w:webHidden/>
          </w:rPr>
          <w:fldChar w:fldCharType="begin"/>
        </w:r>
        <w:r>
          <w:rPr>
            <w:noProof/>
            <w:webHidden/>
          </w:rPr>
          <w:instrText xml:space="preserve"> PAGEREF _Toc242714087 \h </w:instrText>
        </w:r>
        <w:r>
          <w:rPr>
            <w:noProof/>
            <w:webHidden/>
          </w:rPr>
        </w:r>
        <w:r>
          <w:rPr>
            <w:noProof/>
            <w:webHidden/>
          </w:rPr>
          <w:fldChar w:fldCharType="separate"/>
        </w:r>
        <w:r>
          <w:rPr>
            <w:noProof/>
            <w:webHidden/>
          </w:rPr>
          <w:t>25</w:t>
        </w:r>
        <w:r>
          <w:rPr>
            <w:noProof/>
            <w:webHidden/>
          </w:rPr>
          <w:fldChar w:fldCharType="end"/>
        </w:r>
      </w:hyperlink>
    </w:p>
    <w:p w14:paraId="48AB151C" w14:textId="21B7D977"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88" w:history="1">
        <w:r w:rsidRPr="005014E2">
          <w:rPr>
            <w:rStyle w:val="aff1"/>
            <w:noProof/>
          </w:rPr>
          <w:t>5.1.8 항공사 절차 기본교육 (Company Procedures)</w:t>
        </w:r>
        <w:r>
          <w:rPr>
            <w:noProof/>
            <w:webHidden/>
          </w:rPr>
          <w:tab/>
        </w:r>
        <w:r>
          <w:rPr>
            <w:noProof/>
            <w:webHidden/>
          </w:rPr>
          <w:fldChar w:fldCharType="begin"/>
        </w:r>
        <w:r>
          <w:rPr>
            <w:noProof/>
            <w:webHidden/>
          </w:rPr>
          <w:instrText xml:space="preserve"> PAGEREF _Toc242714088 \h </w:instrText>
        </w:r>
        <w:r>
          <w:rPr>
            <w:noProof/>
            <w:webHidden/>
          </w:rPr>
        </w:r>
        <w:r>
          <w:rPr>
            <w:noProof/>
            <w:webHidden/>
          </w:rPr>
          <w:fldChar w:fldCharType="separate"/>
        </w:r>
        <w:r>
          <w:rPr>
            <w:noProof/>
            <w:webHidden/>
          </w:rPr>
          <w:t>25</w:t>
        </w:r>
        <w:r>
          <w:rPr>
            <w:noProof/>
            <w:webHidden/>
          </w:rPr>
          <w:fldChar w:fldCharType="end"/>
        </w:r>
      </w:hyperlink>
    </w:p>
    <w:p w14:paraId="6655A8AA" w14:textId="1BF77828"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89" w:history="1">
        <w:r w:rsidRPr="005014E2">
          <w:rPr>
            <w:rStyle w:val="aff1"/>
            <w:noProof/>
          </w:rPr>
          <w:t>5.1.9 초기 항공기 지상훈련 (Initial Aircraft Ground Training)</w:t>
        </w:r>
        <w:r>
          <w:rPr>
            <w:noProof/>
            <w:webHidden/>
          </w:rPr>
          <w:tab/>
        </w:r>
        <w:r>
          <w:rPr>
            <w:noProof/>
            <w:webHidden/>
          </w:rPr>
          <w:fldChar w:fldCharType="begin"/>
        </w:r>
        <w:r>
          <w:rPr>
            <w:noProof/>
            <w:webHidden/>
          </w:rPr>
          <w:instrText xml:space="preserve"> PAGEREF _Toc242714089 \h </w:instrText>
        </w:r>
        <w:r>
          <w:rPr>
            <w:noProof/>
            <w:webHidden/>
          </w:rPr>
        </w:r>
        <w:r>
          <w:rPr>
            <w:noProof/>
            <w:webHidden/>
          </w:rPr>
          <w:fldChar w:fldCharType="separate"/>
        </w:r>
        <w:r>
          <w:rPr>
            <w:noProof/>
            <w:webHidden/>
          </w:rPr>
          <w:t>26</w:t>
        </w:r>
        <w:r>
          <w:rPr>
            <w:noProof/>
            <w:webHidden/>
          </w:rPr>
          <w:fldChar w:fldCharType="end"/>
        </w:r>
      </w:hyperlink>
    </w:p>
    <w:p w14:paraId="7F346542" w14:textId="6B287DDE"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90" w:history="1">
        <w:r w:rsidRPr="005014E2">
          <w:rPr>
            <w:rStyle w:val="aff1"/>
            <w:noProof/>
          </w:rPr>
          <w:t>5.1.9.1 동일 형식 차이점훈련의 운영명세</w:t>
        </w:r>
        <w:r>
          <w:rPr>
            <w:noProof/>
            <w:webHidden/>
          </w:rPr>
          <w:tab/>
        </w:r>
        <w:r>
          <w:rPr>
            <w:noProof/>
            <w:webHidden/>
          </w:rPr>
          <w:fldChar w:fldCharType="begin"/>
        </w:r>
        <w:r>
          <w:rPr>
            <w:noProof/>
            <w:webHidden/>
          </w:rPr>
          <w:instrText xml:space="preserve"> PAGEREF _Toc242714090 \h </w:instrText>
        </w:r>
        <w:r>
          <w:rPr>
            <w:noProof/>
            <w:webHidden/>
          </w:rPr>
        </w:r>
        <w:r>
          <w:rPr>
            <w:noProof/>
            <w:webHidden/>
          </w:rPr>
          <w:fldChar w:fldCharType="separate"/>
        </w:r>
        <w:r>
          <w:rPr>
            <w:noProof/>
            <w:webHidden/>
          </w:rPr>
          <w:t>26</w:t>
        </w:r>
        <w:r>
          <w:rPr>
            <w:noProof/>
            <w:webHidden/>
          </w:rPr>
          <w:fldChar w:fldCharType="end"/>
        </w:r>
      </w:hyperlink>
    </w:p>
    <w:p w14:paraId="181D9D93" w14:textId="1F2DC3BA"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91" w:history="1">
        <w:r w:rsidRPr="005014E2">
          <w:rPr>
            <w:rStyle w:val="aff1"/>
            <w:noProof/>
          </w:rPr>
          <w:t>5.1.10 위험물 취급훈련 (Dangerous Goods Training)</w:t>
        </w:r>
        <w:r>
          <w:rPr>
            <w:noProof/>
            <w:webHidden/>
          </w:rPr>
          <w:tab/>
        </w:r>
        <w:r>
          <w:rPr>
            <w:noProof/>
            <w:webHidden/>
          </w:rPr>
          <w:fldChar w:fldCharType="begin"/>
        </w:r>
        <w:r>
          <w:rPr>
            <w:noProof/>
            <w:webHidden/>
          </w:rPr>
          <w:instrText xml:space="preserve"> PAGEREF _Toc242714091 \h </w:instrText>
        </w:r>
        <w:r>
          <w:rPr>
            <w:noProof/>
            <w:webHidden/>
          </w:rPr>
        </w:r>
        <w:r>
          <w:rPr>
            <w:noProof/>
            <w:webHidden/>
          </w:rPr>
          <w:fldChar w:fldCharType="separate"/>
        </w:r>
        <w:r>
          <w:rPr>
            <w:noProof/>
            <w:webHidden/>
          </w:rPr>
          <w:t>26</w:t>
        </w:r>
        <w:r>
          <w:rPr>
            <w:noProof/>
            <w:webHidden/>
          </w:rPr>
          <w:fldChar w:fldCharType="end"/>
        </w:r>
      </w:hyperlink>
    </w:p>
    <w:p w14:paraId="4332C8F9" w14:textId="40A572F8"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92" w:history="1">
        <w:r w:rsidRPr="005014E2">
          <w:rPr>
            <w:rStyle w:val="aff1"/>
            <w:noProof/>
          </w:rPr>
          <w:t>5.1.11 항공보안 훈련 (Security Training)</w:t>
        </w:r>
        <w:r>
          <w:rPr>
            <w:noProof/>
            <w:webHidden/>
          </w:rPr>
          <w:tab/>
        </w:r>
        <w:r>
          <w:rPr>
            <w:noProof/>
            <w:webHidden/>
          </w:rPr>
          <w:fldChar w:fldCharType="begin"/>
        </w:r>
        <w:r>
          <w:rPr>
            <w:noProof/>
            <w:webHidden/>
          </w:rPr>
          <w:instrText xml:space="preserve"> PAGEREF _Toc242714092 \h </w:instrText>
        </w:r>
        <w:r>
          <w:rPr>
            <w:noProof/>
            <w:webHidden/>
          </w:rPr>
        </w:r>
        <w:r>
          <w:rPr>
            <w:noProof/>
            <w:webHidden/>
          </w:rPr>
          <w:fldChar w:fldCharType="separate"/>
        </w:r>
        <w:r>
          <w:rPr>
            <w:noProof/>
            <w:webHidden/>
          </w:rPr>
          <w:t>26</w:t>
        </w:r>
        <w:r>
          <w:rPr>
            <w:noProof/>
            <w:webHidden/>
          </w:rPr>
          <w:fldChar w:fldCharType="end"/>
        </w:r>
      </w:hyperlink>
    </w:p>
    <w:p w14:paraId="0E54D79F" w14:textId="5EAA5250"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93" w:history="1">
        <w:r w:rsidRPr="005014E2">
          <w:rPr>
            <w:rStyle w:val="aff1"/>
            <w:noProof/>
          </w:rPr>
          <w:t>5.1.12 안전관리시스템 교육 (SMS Training)</w:t>
        </w:r>
        <w:r>
          <w:rPr>
            <w:noProof/>
            <w:webHidden/>
          </w:rPr>
          <w:tab/>
        </w:r>
        <w:r>
          <w:rPr>
            <w:noProof/>
            <w:webHidden/>
          </w:rPr>
          <w:fldChar w:fldCharType="begin"/>
        </w:r>
        <w:r>
          <w:rPr>
            <w:noProof/>
            <w:webHidden/>
          </w:rPr>
          <w:instrText xml:space="preserve"> PAGEREF _Toc242714093 \h </w:instrText>
        </w:r>
        <w:r>
          <w:rPr>
            <w:noProof/>
            <w:webHidden/>
          </w:rPr>
        </w:r>
        <w:r>
          <w:rPr>
            <w:noProof/>
            <w:webHidden/>
          </w:rPr>
          <w:fldChar w:fldCharType="separate"/>
        </w:r>
        <w:r>
          <w:rPr>
            <w:noProof/>
            <w:webHidden/>
          </w:rPr>
          <w:t>26</w:t>
        </w:r>
        <w:r>
          <w:rPr>
            <w:noProof/>
            <w:webHidden/>
          </w:rPr>
          <w:fldChar w:fldCharType="end"/>
        </w:r>
      </w:hyperlink>
    </w:p>
    <w:p w14:paraId="67E09619" w14:textId="655157AA"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94" w:history="1">
        <w:r w:rsidRPr="005014E2">
          <w:rPr>
            <w:rStyle w:val="aff1"/>
            <w:noProof/>
          </w:rPr>
          <w:t>5.1.13 운항관리사 자원관리 훈련 (Dispatch Resource Management)</w:t>
        </w:r>
        <w:r>
          <w:rPr>
            <w:noProof/>
            <w:webHidden/>
          </w:rPr>
          <w:tab/>
        </w:r>
        <w:r>
          <w:rPr>
            <w:noProof/>
            <w:webHidden/>
          </w:rPr>
          <w:fldChar w:fldCharType="begin"/>
        </w:r>
        <w:r>
          <w:rPr>
            <w:noProof/>
            <w:webHidden/>
          </w:rPr>
          <w:instrText xml:space="preserve"> PAGEREF _Toc242714094 \h </w:instrText>
        </w:r>
        <w:r>
          <w:rPr>
            <w:noProof/>
            <w:webHidden/>
          </w:rPr>
        </w:r>
        <w:r>
          <w:rPr>
            <w:noProof/>
            <w:webHidden/>
          </w:rPr>
          <w:fldChar w:fldCharType="separate"/>
        </w:r>
        <w:r>
          <w:rPr>
            <w:noProof/>
            <w:webHidden/>
          </w:rPr>
          <w:t>27</w:t>
        </w:r>
        <w:r>
          <w:rPr>
            <w:noProof/>
            <w:webHidden/>
          </w:rPr>
          <w:fldChar w:fldCharType="end"/>
        </w:r>
      </w:hyperlink>
    </w:p>
    <w:p w14:paraId="2DEB24C9" w14:textId="2C23CDA0"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95" w:history="1">
        <w:r w:rsidRPr="005014E2">
          <w:rPr>
            <w:rStyle w:val="aff1"/>
            <w:noProof/>
          </w:rPr>
          <w:t>5.1.14 특수운항 훈련 (Special Operations Training)</w:t>
        </w:r>
        <w:r>
          <w:rPr>
            <w:noProof/>
            <w:webHidden/>
          </w:rPr>
          <w:tab/>
        </w:r>
        <w:r>
          <w:rPr>
            <w:noProof/>
            <w:webHidden/>
          </w:rPr>
          <w:fldChar w:fldCharType="begin"/>
        </w:r>
        <w:r>
          <w:rPr>
            <w:noProof/>
            <w:webHidden/>
          </w:rPr>
          <w:instrText xml:space="preserve"> PAGEREF _Toc242714095 \h </w:instrText>
        </w:r>
        <w:r>
          <w:rPr>
            <w:noProof/>
            <w:webHidden/>
          </w:rPr>
        </w:r>
        <w:r>
          <w:rPr>
            <w:noProof/>
            <w:webHidden/>
          </w:rPr>
          <w:fldChar w:fldCharType="separate"/>
        </w:r>
        <w:r>
          <w:rPr>
            <w:noProof/>
            <w:webHidden/>
          </w:rPr>
          <w:t>27</w:t>
        </w:r>
        <w:r>
          <w:rPr>
            <w:noProof/>
            <w:webHidden/>
          </w:rPr>
          <w:fldChar w:fldCharType="end"/>
        </w:r>
      </w:hyperlink>
    </w:p>
    <w:p w14:paraId="30EEF57B" w14:textId="7659C86B"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96" w:history="1">
        <w:r w:rsidRPr="005014E2">
          <w:rPr>
            <w:rStyle w:val="aff1"/>
            <w:noProof/>
          </w:rPr>
          <w:t>5.1.15 화물 운영 특별훈련 (Cargo Operations Training)</w:t>
        </w:r>
        <w:r>
          <w:rPr>
            <w:noProof/>
            <w:webHidden/>
          </w:rPr>
          <w:tab/>
        </w:r>
        <w:r>
          <w:rPr>
            <w:noProof/>
            <w:webHidden/>
          </w:rPr>
          <w:fldChar w:fldCharType="begin"/>
        </w:r>
        <w:r>
          <w:rPr>
            <w:noProof/>
            <w:webHidden/>
          </w:rPr>
          <w:instrText xml:space="preserve"> PAGEREF _Toc242714096 \h </w:instrText>
        </w:r>
        <w:r>
          <w:rPr>
            <w:noProof/>
            <w:webHidden/>
          </w:rPr>
        </w:r>
        <w:r>
          <w:rPr>
            <w:noProof/>
            <w:webHidden/>
          </w:rPr>
          <w:fldChar w:fldCharType="separate"/>
        </w:r>
        <w:r>
          <w:rPr>
            <w:noProof/>
            <w:webHidden/>
          </w:rPr>
          <w:t>27</w:t>
        </w:r>
        <w:r>
          <w:rPr>
            <w:noProof/>
            <w:webHidden/>
          </w:rPr>
          <w:fldChar w:fldCharType="end"/>
        </w:r>
      </w:hyperlink>
    </w:p>
    <w:p w14:paraId="5A4C4DF1" w14:textId="31B8F068"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97" w:history="1">
        <w:r w:rsidRPr="005014E2">
          <w:rPr>
            <w:rStyle w:val="aff1"/>
            <w:noProof/>
          </w:rPr>
          <w:t>5.1.16 동계운항 훈련 (Winter Operations)</w:t>
        </w:r>
        <w:r>
          <w:rPr>
            <w:noProof/>
            <w:webHidden/>
          </w:rPr>
          <w:tab/>
        </w:r>
        <w:r>
          <w:rPr>
            <w:noProof/>
            <w:webHidden/>
          </w:rPr>
          <w:fldChar w:fldCharType="begin"/>
        </w:r>
        <w:r>
          <w:rPr>
            <w:noProof/>
            <w:webHidden/>
          </w:rPr>
          <w:instrText xml:space="preserve"> PAGEREF _Toc242714097 \h </w:instrText>
        </w:r>
        <w:r>
          <w:rPr>
            <w:noProof/>
            <w:webHidden/>
          </w:rPr>
        </w:r>
        <w:r>
          <w:rPr>
            <w:noProof/>
            <w:webHidden/>
          </w:rPr>
          <w:fldChar w:fldCharType="separate"/>
        </w:r>
        <w:r>
          <w:rPr>
            <w:noProof/>
            <w:webHidden/>
          </w:rPr>
          <w:t>27</w:t>
        </w:r>
        <w:r>
          <w:rPr>
            <w:noProof/>
            <w:webHidden/>
          </w:rPr>
          <w:fldChar w:fldCharType="end"/>
        </w:r>
      </w:hyperlink>
    </w:p>
    <w:p w14:paraId="3C5703B9" w14:textId="513D5E16"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98" w:history="1">
        <w:r w:rsidRPr="005014E2">
          <w:rPr>
            <w:rStyle w:val="aff1"/>
            <w:noProof/>
          </w:rPr>
          <w:t>5.2 과정별 교육운영 명세</w:t>
        </w:r>
        <w:r>
          <w:rPr>
            <w:noProof/>
            <w:webHidden/>
          </w:rPr>
          <w:tab/>
        </w:r>
        <w:r>
          <w:rPr>
            <w:noProof/>
            <w:webHidden/>
          </w:rPr>
          <w:fldChar w:fldCharType="begin"/>
        </w:r>
        <w:r>
          <w:rPr>
            <w:noProof/>
            <w:webHidden/>
          </w:rPr>
          <w:instrText xml:space="preserve"> PAGEREF _Toc242714098 \h </w:instrText>
        </w:r>
        <w:r>
          <w:rPr>
            <w:noProof/>
            <w:webHidden/>
          </w:rPr>
        </w:r>
        <w:r>
          <w:rPr>
            <w:noProof/>
            <w:webHidden/>
          </w:rPr>
          <w:fldChar w:fldCharType="separate"/>
        </w:r>
        <w:r>
          <w:rPr>
            <w:noProof/>
            <w:webHidden/>
          </w:rPr>
          <w:t>28</w:t>
        </w:r>
        <w:r>
          <w:rPr>
            <w:noProof/>
            <w:webHidden/>
          </w:rPr>
          <w:fldChar w:fldCharType="end"/>
        </w:r>
      </w:hyperlink>
    </w:p>
    <w:p w14:paraId="71369CA2" w14:textId="1161A1EE"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099" w:history="1">
        <w:r w:rsidRPr="005014E2">
          <w:rPr>
            <w:rStyle w:val="aff1"/>
            <w:noProof/>
          </w:rPr>
          <w:t>제6장 교과목별 세부 내용 (Syllabus)</w:t>
        </w:r>
        <w:r>
          <w:rPr>
            <w:noProof/>
            <w:webHidden/>
          </w:rPr>
          <w:tab/>
        </w:r>
        <w:r>
          <w:rPr>
            <w:noProof/>
            <w:webHidden/>
          </w:rPr>
          <w:fldChar w:fldCharType="begin"/>
        </w:r>
        <w:r>
          <w:rPr>
            <w:noProof/>
            <w:webHidden/>
          </w:rPr>
          <w:instrText xml:space="preserve"> PAGEREF _Toc242714099 \h </w:instrText>
        </w:r>
        <w:r>
          <w:rPr>
            <w:noProof/>
            <w:webHidden/>
          </w:rPr>
        </w:r>
        <w:r>
          <w:rPr>
            <w:noProof/>
            <w:webHidden/>
          </w:rPr>
          <w:fldChar w:fldCharType="separate"/>
        </w:r>
        <w:r>
          <w:rPr>
            <w:noProof/>
            <w:webHidden/>
          </w:rPr>
          <w:t>28</w:t>
        </w:r>
        <w:r>
          <w:rPr>
            <w:noProof/>
            <w:webHidden/>
          </w:rPr>
          <w:fldChar w:fldCharType="end"/>
        </w:r>
      </w:hyperlink>
    </w:p>
    <w:p w14:paraId="5723D72E" w14:textId="03BE67B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0" w:history="1">
        <w:r w:rsidRPr="005014E2">
          <w:rPr>
            <w:rStyle w:val="aff1"/>
            <w:noProof/>
          </w:rPr>
          <w:t>6.1 교과목 일람표</w:t>
        </w:r>
        <w:r>
          <w:rPr>
            <w:noProof/>
            <w:webHidden/>
          </w:rPr>
          <w:tab/>
        </w:r>
        <w:r>
          <w:rPr>
            <w:noProof/>
            <w:webHidden/>
          </w:rPr>
          <w:fldChar w:fldCharType="begin"/>
        </w:r>
        <w:r>
          <w:rPr>
            <w:noProof/>
            <w:webHidden/>
          </w:rPr>
          <w:instrText xml:space="preserve"> PAGEREF _Toc242714100 \h </w:instrText>
        </w:r>
        <w:r>
          <w:rPr>
            <w:noProof/>
            <w:webHidden/>
          </w:rPr>
        </w:r>
        <w:r>
          <w:rPr>
            <w:noProof/>
            <w:webHidden/>
          </w:rPr>
          <w:fldChar w:fldCharType="separate"/>
        </w:r>
        <w:r>
          <w:rPr>
            <w:noProof/>
            <w:webHidden/>
          </w:rPr>
          <w:t>28</w:t>
        </w:r>
        <w:r>
          <w:rPr>
            <w:noProof/>
            <w:webHidden/>
          </w:rPr>
          <w:fldChar w:fldCharType="end"/>
        </w:r>
      </w:hyperlink>
    </w:p>
    <w:p w14:paraId="1502E1F2" w14:textId="54EC604C"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1" w:history="1">
        <w:r w:rsidRPr="005014E2">
          <w:rPr>
            <w:rStyle w:val="aff1"/>
            <w:noProof/>
          </w:rPr>
          <w:t>6.2 회사 일반 및 임무·책임과 규정 [GEN-01]</w:t>
        </w:r>
        <w:r>
          <w:rPr>
            <w:noProof/>
            <w:webHidden/>
          </w:rPr>
          <w:tab/>
        </w:r>
        <w:r>
          <w:rPr>
            <w:noProof/>
            <w:webHidden/>
          </w:rPr>
          <w:fldChar w:fldCharType="begin"/>
        </w:r>
        <w:r>
          <w:rPr>
            <w:noProof/>
            <w:webHidden/>
          </w:rPr>
          <w:instrText xml:space="preserve"> PAGEREF _Toc242714101 \h </w:instrText>
        </w:r>
        <w:r>
          <w:rPr>
            <w:noProof/>
            <w:webHidden/>
          </w:rPr>
        </w:r>
        <w:r>
          <w:rPr>
            <w:noProof/>
            <w:webHidden/>
          </w:rPr>
          <w:fldChar w:fldCharType="separate"/>
        </w:r>
        <w:r>
          <w:rPr>
            <w:noProof/>
            <w:webHidden/>
          </w:rPr>
          <w:t>30</w:t>
        </w:r>
        <w:r>
          <w:rPr>
            <w:noProof/>
            <w:webHidden/>
          </w:rPr>
          <w:fldChar w:fldCharType="end"/>
        </w:r>
      </w:hyperlink>
    </w:p>
    <w:p w14:paraId="2AA2B969" w14:textId="5CB69358"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2" w:history="1">
        <w:r w:rsidRPr="005014E2">
          <w:rPr>
            <w:rStyle w:val="aff1"/>
            <w:noProof/>
          </w:rPr>
          <w:t>6.3 항공법규 및 운항기술기준 [REG-01]</w:t>
        </w:r>
        <w:r>
          <w:rPr>
            <w:noProof/>
            <w:webHidden/>
          </w:rPr>
          <w:tab/>
        </w:r>
        <w:r>
          <w:rPr>
            <w:noProof/>
            <w:webHidden/>
          </w:rPr>
          <w:fldChar w:fldCharType="begin"/>
        </w:r>
        <w:r>
          <w:rPr>
            <w:noProof/>
            <w:webHidden/>
          </w:rPr>
          <w:instrText xml:space="preserve"> PAGEREF _Toc242714102 \h </w:instrText>
        </w:r>
        <w:r>
          <w:rPr>
            <w:noProof/>
            <w:webHidden/>
          </w:rPr>
        </w:r>
        <w:r>
          <w:rPr>
            <w:noProof/>
            <w:webHidden/>
          </w:rPr>
          <w:fldChar w:fldCharType="separate"/>
        </w:r>
        <w:r>
          <w:rPr>
            <w:noProof/>
            <w:webHidden/>
          </w:rPr>
          <w:t>31</w:t>
        </w:r>
        <w:r>
          <w:rPr>
            <w:noProof/>
            <w:webHidden/>
          </w:rPr>
          <w:fldChar w:fldCharType="end"/>
        </w:r>
      </w:hyperlink>
    </w:p>
    <w:p w14:paraId="3FAFC956" w14:textId="16332BB7"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3" w:history="1">
        <w:r w:rsidRPr="005014E2">
          <w:rPr>
            <w:rStyle w:val="aff1"/>
            <w:noProof/>
          </w:rPr>
          <w:t>6.4 운항규정 및 회사 절차 [REG-02]</w:t>
        </w:r>
        <w:r>
          <w:rPr>
            <w:noProof/>
            <w:webHidden/>
          </w:rPr>
          <w:tab/>
        </w:r>
        <w:r>
          <w:rPr>
            <w:noProof/>
            <w:webHidden/>
          </w:rPr>
          <w:fldChar w:fldCharType="begin"/>
        </w:r>
        <w:r>
          <w:rPr>
            <w:noProof/>
            <w:webHidden/>
          </w:rPr>
          <w:instrText xml:space="preserve"> PAGEREF _Toc242714103 \h </w:instrText>
        </w:r>
        <w:r>
          <w:rPr>
            <w:noProof/>
            <w:webHidden/>
          </w:rPr>
        </w:r>
        <w:r>
          <w:rPr>
            <w:noProof/>
            <w:webHidden/>
          </w:rPr>
          <w:fldChar w:fldCharType="separate"/>
        </w:r>
        <w:r>
          <w:rPr>
            <w:noProof/>
            <w:webHidden/>
          </w:rPr>
          <w:t>32</w:t>
        </w:r>
        <w:r>
          <w:rPr>
            <w:noProof/>
            <w:webHidden/>
          </w:rPr>
          <w:fldChar w:fldCharType="end"/>
        </w:r>
      </w:hyperlink>
    </w:p>
    <w:p w14:paraId="55CBBA10" w14:textId="39C2F23A"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4" w:history="1">
        <w:r w:rsidRPr="005014E2">
          <w:rPr>
            <w:rStyle w:val="aff1"/>
            <w:noProof/>
          </w:rPr>
          <w:t>6.5 항공기 계통 및 성능 [ACF-01]</w:t>
        </w:r>
        <w:r>
          <w:rPr>
            <w:noProof/>
            <w:webHidden/>
          </w:rPr>
          <w:tab/>
        </w:r>
        <w:r>
          <w:rPr>
            <w:noProof/>
            <w:webHidden/>
          </w:rPr>
          <w:fldChar w:fldCharType="begin"/>
        </w:r>
        <w:r>
          <w:rPr>
            <w:noProof/>
            <w:webHidden/>
          </w:rPr>
          <w:instrText xml:space="preserve"> PAGEREF _Toc242714104 \h </w:instrText>
        </w:r>
        <w:r>
          <w:rPr>
            <w:noProof/>
            <w:webHidden/>
          </w:rPr>
        </w:r>
        <w:r>
          <w:rPr>
            <w:noProof/>
            <w:webHidden/>
          </w:rPr>
          <w:fldChar w:fldCharType="separate"/>
        </w:r>
        <w:r>
          <w:rPr>
            <w:noProof/>
            <w:webHidden/>
          </w:rPr>
          <w:t>34</w:t>
        </w:r>
        <w:r>
          <w:rPr>
            <w:noProof/>
            <w:webHidden/>
          </w:rPr>
          <w:fldChar w:fldCharType="end"/>
        </w:r>
      </w:hyperlink>
    </w:p>
    <w:p w14:paraId="03ADDF25" w14:textId="75844AFE"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5" w:history="1">
        <w:r w:rsidRPr="005014E2">
          <w:rPr>
            <w:rStyle w:val="aff1"/>
            <w:noProof/>
          </w:rPr>
          <w:t>6.6 MEL / CDL [ACF-02]</w:t>
        </w:r>
        <w:r>
          <w:rPr>
            <w:noProof/>
            <w:webHidden/>
          </w:rPr>
          <w:tab/>
        </w:r>
        <w:r>
          <w:rPr>
            <w:noProof/>
            <w:webHidden/>
          </w:rPr>
          <w:fldChar w:fldCharType="begin"/>
        </w:r>
        <w:r>
          <w:rPr>
            <w:noProof/>
            <w:webHidden/>
          </w:rPr>
          <w:instrText xml:space="preserve"> PAGEREF _Toc242714105 \h </w:instrText>
        </w:r>
        <w:r>
          <w:rPr>
            <w:noProof/>
            <w:webHidden/>
          </w:rPr>
        </w:r>
        <w:r>
          <w:rPr>
            <w:noProof/>
            <w:webHidden/>
          </w:rPr>
          <w:fldChar w:fldCharType="separate"/>
        </w:r>
        <w:r>
          <w:rPr>
            <w:noProof/>
            <w:webHidden/>
          </w:rPr>
          <w:t>34</w:t>
        </w:r>
        <w:r>
          <w:rPr>
            <w:noProof/>
            <w:webHidden/>
          </w:rPr>
          <w:fldChar w:fldCharType="end"/>
        </w:r>
      </w:hyperlink>
    </w:p>
    <w:p w14:paraId="40562E10" w14:textId="33502950"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6" w:history="1">
        <w:r w:rsidRPr="005014E2">
          <w:rPr>
            <w:rStyle w:val="aff1"/>
            <w:noProof/>
          </w:rPr>
          <w:t>6.7 비행계획 및 연료정책 [FPL-01]</w:t>
        </w:r>
        <w:r>
          <w:rPr>
            <w:noProof/>
            <w:webHidden/>
          </w:rPr>
          <w:tab/>
        </w:r>
        <w:r>
          <w:rPr>
            <w:noProof/>
            <w:webHidden/>
          </w:rPr>
          <w:fldChar w:fldCharType="begin"/>
        </w:r>
        <w:r>
          <w:rPr>
            <w:noProof/>
            <w:webHidden/>
          </w:rPr>
          <w:instrText xml:space="preserve"> PAGEREF _Toc242714106 \h </w:instrText>
        </w:r>
        <w:r>
          <w:rPr>
            <w:noProof/>
            <w:webHidden/>
          </w:rPr>
        </w:r>
        <w:r>
          <w:rPr>
            <w:noProof/>
            <w:webHidden/>
          </w:rPr>
          <w:fldChar w:fldCharType="separate"/>
        </w:r>
        <w:r>
          <w:rPr>
            <w:noProof/>
            <w:webHidden/>
          </w:rPr>
          <w:t>35</w:t>
        </w:r>
        <w:r>
          <w:rPr>
            <w:noProof/>
            <w:webHidden/>
          </w:rPr>
          <w:fldChar w:fldCharType="end"/>
        </w:r>
      </w:hyperlink>
    </w:p>
    <w:p w14:paraId="4531E850" w14:textId="32CF575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7" w:history="1">
        <w:r w:rsidRPr="005014E2">
          <w:rPr>
            <w:rStyle w:val="aff1"/>
            <w:noProof/>
          </w:rPr>
          <w:t>6.8 항공기상 [MET-01]</w:t>
        </w:r>
        <w:r>
          <w:rPr>
            <w:noProof/>
            <w:webHidden/>
          </w:rPr>
          <w:tab/>
        </w:r>
        <w:r>
          <w:rPr>
            <w:noProof/>
            <w:webHidden/>
          </w:rPr>
          <w:fldChar w:fldCharType="begin"/>
        </w:r>
        <w:r>
          <w:rPr>
            <w:noProof/>
            <w:webHidden/>
          </w:rPr>
          <w:instrText xml:space="preserve"> PAGEREF _Toc242714107 \h </w:instrText>
        </w:r>
        <w:r>
          <w:rPr>
            <w:noProof/>
            <w:webHidden/>
          </w:rPr>
        </w:r>
        <w:r>
          <w:rPr>
            <w:noProof/>
            <w:webHidden/>
          </w:rPr>
          <w:fldChar w:fldCharType="separate"/>
        </w:r>
        <w:r>
          <w:rPr>
            <w:noProof/>
            <w:webHidden/>
          </w:rPr>
          <w:t>35</w:t>
        </w:r>
        <w:r>
          <w:rPr>
            <w:noProof/>
            <w:webHidden/>
          </w:rPr>
          <w:fldChar w:fldCharType="end"/>
        </w:r>
      </w:hyperlink>
    </w:p>
    <w:p w14:paraId="26AA305D" w14:textId="3794EA78"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8" w:history="1">
        <w:r w:rsidRPr="005014E2">
          <w:rPr>
            <w:rStyle w:val="aff1"/>
            <w:noProof/>
          </w:rPr>
          <w:t>6.9 항공정보 [AIS-01]</w:t>
        </w:r>
        <w:r>
          <w:rPr>
            <w:noProof/>
            <w:webHidden/>
          </w:rPr>
          <w:tab/>
        </w:r>
        <w:r>
          <w:rPr>
            <w:noProof/>
            <w:webHidden/>
          </w:rPr>
          <w:fldChar w:fldCharType="begin"/>
        </w:r>
        <w:r>
          <w:rPr>
            <w:noProof/>
            <w:webHidden/>
          </w:rPr>
          <w:instrText xml:space="preserve"> PAGEREF _Toc242714108 \h </w:instrText>
        </w:r>
        <w:r>
          <w:rPr>
            <w:noProof/>
            <w:webHidden/>
          </w:rPr>
        </w:r>
        <w:r>
          <w:rPr>
            <w:noProof/>
            <w:webHidden/>
          </w:rPr>
          <w:fldChar w:fldCharType="separate"/>
        </w:r>
        <w:r>
          <w:rPr>
            <w:noProof/>
            <w:webHidden/>
          </w:rPr>
          <w:t>36</w:t>
        </w:r>
        <w:r>
          <w:rPr>
            <w:noProof/>
            <w:webHidden/>
          </w:rPr>
          <w:fldChar w:fldCharType="end"/>
        </w:r>
      </w:hyperlink>
    </w:p>
    <w:p w14:paraId="6A0E1774" w14:textId="30B1309F"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9" w:history="1">
        <w:r w:rsidRPr="005014E2">
          <w:rPr>
            <w:rStyle w:val="aff1"/>
            <w:noProof/>
          </w:rPr>
          <w:t>6.10 통신 및 항법 [COM-01]</w:t>
        </w:r>
        <w:r>
          <w:rPr>
            <w:noProof/>
            <w:webHidden/>
          </w:rPr>
          <w:tab/>
        </w:r>
        <w:r>
          <w:rPr>
            <w:noProof/>
            <w:webHidden/>
          </w:rPr>
          <w:fldChar w:fldCharType="begin"/>
        </w:r>
        <w:r>
          <w:rPr>
            <w:noProof/>
            <w:webHidden/>
          </w:rPr>
          <w:instrText xml:space="preserve"> PAGEREF _Toc242714109 \h </w:instrText>
        </w:r>
        <w:r>
          <w:rPr>
            <w:noProof/>
            <w:webHidden/>
          </w:rPr>
        </w:r>
        <w:r>
          <w:rPr>
            <w:noProof/>
            <w:webHidden/>
          </w:rPr>
          <w:fldChar w:fldCharType="separate"/>
        </w:r>
        <w:r>
          <w:rPr>
            <w:noProof/>
            <w:webHidden/>
          </w:rPr>
          <w:t>36</w:t>
        </w:r>
        <w:r>
          <w:rPr>
            <w:noProof/>
            <w:webHidden/>
          </w:rPr>
          <w:fldChar w:fldCharType="end"/>
        </w:r>
      </w:hyperlink>
    </w:p>
    <w:p w14:paraId="39A6BBC5" w14:textId="443AB40D"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10" w:history="1">
        <w:r w:rsidRPr="005014E2">
          <w:rPr>
            <w:rStyle w:val="aff1"/>
            <w:noProof/>
          </w:rPr>
          <w:t>6.11 중량배분 및 화물탑재 [LOD-01]</w:t>
        </w:r>
        <w:r>
          <w:rPr>
            <w:noProof/>
            <w:webHidden/>
          </w:rPr>
          <w:tab/>
        </w:r>
        <w:r>
          <w:rPr>
            <w:noProof/>
            <w:webHidden/>
          </w:rPr>
          <w:fldChar w:fldCharType="begin"/>
        </w:r>
        <w:r>
          <w:rPr>
            <w:noProof/>
            <w:webHidden/>
          </w:rPr>
          <w:instrText xml:space="preserve"> PAGEREF _Toc242714110 \h </w:instrText>
        </w:r>
        <w:r>
          <w:rPr>
            <w:noProof/>
            <w:webHidden/>
          </w:rPr>
        </w:r>
        <w:r>
          <w:rPr>
            <w:noProof/>
            <w:webHidden/>
          </w:rPr>
          <w:fldChar w:fldCharType="separate"/>
        </w:r>
        <w:r>
          <w:rPr>
            <w:noProof/>
            <w:webHidden/>
          </w:rPr>
          <w:t>37</w:t>
        </w:r>
        <w:r>
          <w:rPr>
            <w:noProof/>
            <w:webHidden/>
          </w:rPr>
          <w:fldChar w:fldCharType="end"/>
        </w:r>
      </w:hyperlink>
    </w:p>
    <w:p w14:paraId="4C7E4D5B" w14:textId="53E5F717"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11" w:history="1">
        <w:r w:rsidRPr="005014E2">
          <w:rPr>
            <w:rStyle w:val="aff1"/>
            <w:noProof/>
          </w:rPr>
          <w:t>6.12 위험물 [DGR-01]</w:t>
        </w:r>
        <w:r>
          <w:rPr>
            <w:noProof/>
            <w:webHidden/>
          </w:rPr>
          <w:tab/>
        </w:r>
        <w:r>
          <w:rPr>
            <w:noProof/>
            <w:webHidden/>
          </w:rPr>
          <w:fldChar w:fldCharType="begin"/>
        </w:r>
        <w:r>
          <w:rPr>
            <w:noProof/>
            <w:webHidden/>
          </w:rPr>
          <w:instrText xml:space="preserve"> PAGEREF _Toc242714111 \h </w:instrText>
        </w:r>
        <w:r>
          <w:rPr>
            <w:noProof/>
            <w:webHidden/>
          </w:rPr>
        </w:r>
        <w:r>
          <w:rPr>
            <w:noProof/>
            <w:webHidden/>
          </w:rPr>
          <w:fldChar w:fldCharType="separate"/>
        </w:r>
        <w:r>
          <w:rPr>
            <w:noProof/>
            <w:webHidden/>
          </w:rPr>
          <w:t>38</w:t>
        </w:r>
        <w:r>
          <w:rPr>
            <w:noProof/>
            <w:webHidden/>
          </w:rPr>
          <w:fldChar w:fldCharType="end"/>
        </w:r>
      </w:hyperlink>
    </w:p>
    <w:p w14:paraId="246A7F44" w14:textId="4E007A81"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12" w:history="1">
        <w:r w:rsidRPr="005014E2">
          <w:rPr>
            <w:rStyle w:val="aff1"/>
            <w:noProof/>
          </w:rPr>
          <w:t>6.13 비상 및 비정상 절차 [EMG-01]</w:t>
        </w:r>
        <w:r>
          <w:rPr>
            <w:noProof/>
            <w:webHidden/>
          </w:rPr>
          <w:tab/>
        </w:r>
        <w:r>
          <w:rPr>
            <w:noProof/>
            <w:webHidden/>
          </w:rPr>
          <w:fldChar w:fldCharType="begin"/>
        </w:r>
        <w:r>
          <w:rPr>
            <w:noProof/>
            <w:webHidden/>
          </w:rPr>
          <w:instrText xml:space="preserve"> PAGEREF _Toc242714112 \h </w:instrText>
        </w:r>
        <w:r>
          <w:rPr>
            <w:noProof/>
            <w:webHidden/>
          </w:rPr>
        </w:r>
        <w:r>
          <w:rPr>
            <w:noProof/>
            <w:webHidden/>
          </w:rPr>
          <w:fldChar w:fldCharType="separate"/>
        </w:r>
        <w:r>
          <w:rPr>
            <w:noProof/>
            <w:webHidden/>
          </w:rPr>
          <w:t>38</w:t>
        </w:r>
        <w:r>
          <w:rPr>
            <w:noProof/>
            <w:webHidden/>
          </w:rPr>
          <w:fldChar w:fldCharType="end"/>
        </w:r>
      </w:hyperlink>
    </w:p>
    <w:p w14:paraId="24A11A10" w14:textId="5BE1C244"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13" w:history="1">
        <w:r w:rsidRPr="005014E2">
          <w:rPr>
            <w:rStyle w:val="aff1"/>
            <w:noProof/>
          </w:rPr>
          <w:t>6.14 항공보안 [SEC-01]</w:t>
        </w:r>
        <w:r>
          <w:rPr>
            <w:noProof/>
            <w:webHidden/>
          </w:rPr>
          <w:tab/>
        </w:r>
        <w:r>
          <w:rPr>
            <w:noProof/>
            <w:webHidden/>
          </w:rPr>
          <w:fldChar w:fldCharType="begin"/>
        </w:r>
        <w:r>
          <w:rPr>
            <w:noProof/>
            <w:webHidden/>
          </w:rPr>
          <w:instrText xml:space="preserve"> PAGEREF _Toc242714113 \h </w:instrText>
        </w:r>
        <w:r>
          <w:rPr>
            <w:noProof/>
            <w:webHidden/>
          </w:rPr>
        </w:r>
        <w:r>
          <w:rPr>
            <w:noProof/>
            <w:webHidden/>
          </w:rPr>
          <w:fldChar w:fldCharType="separate"/>
        </w:r>
        <w:r>
          <w:rPr>
            <w:noProof/>
            <w:webHidden/>
          </w:rPr>
          <w:t>39</w:t>
        </w:r>
        <w:r>
          <w:rPr>
            <w:noProof/>
            <w:webHidden/>
          </w:rPr>
          <w:fldChar w:fldCharType="end"/>
        </w:r>
      </w:hyperlink>
    </w:p>
    <w:p w14:paraId="5371A0CB" w14:textId="7065ACE7"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14" w:history="1">
        <w:r w:rsidRPr="005014E2">
          <w:rPr>
            <w:rStyle w:val="aff1"/>
            <w:noProof/>
          </w:rPr>
          <w:t>6.15 동계운항 [WIN-01]</w:t>
        </w:r>
        <w:r>
          <w:rPr>
            <w:noProof/>
            <w:webHidden/>
          </w:rPr>
          <w:tab/>
        </w:r>
        <w:r>
          <w:rPr>
            <w:noProof/>
            <w:webHidden/>
          </w:rPr>
          <w:fldChar w:fldCharType="begin"/>
        </w:r>
        <w:r>
          <w:rPr>
            <w:noProof/>
            <w:webHidden/>
          </w:rPr>
          <w:instrText xml:space="preserve"> PAGEREF _Toc242714114 \h </w:instrText>
        </w:r>
        <w:r>
          <w:rPr>
            <w:noProof/>
            <w:webHidden/>
          </w:rPr>
        </w:r>
        <w:r>
          <w:rPr>
            <w:noProof/>
            <w:webHidden/>
          </w:rPr>
          <w:fldChar w:fldCharType="separate"/>
        </w:r>
        <w:r>
          <w:rPr>
            <w:noProof/>
            <w:webHidden/>
          </w:rPr>
          <w:t>39</w:t>
        </w:r>
        <w:r>
          <w:rPr>
            <w:noProof/>
            <w:webHidden/>
          </w:rPr>
          <w:fldChar w:fldCharType="end"/>
        </w:r>
      </w:hyperlink>
    </w:p>
    <w:p w14:paraId="49326270" w14:textId="2D21115C"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15" w:history="1">
        <w:r w:rsidRPr="005014E2">
          <w:rPr>
            <w:rStyle w:val="aff1"/>
            <w:noProof/>
          </w:rPr>
          <w:t>6.16 운항관리 시스템 실무 [SYS-01]</w:t>
        </w:r>
        <w:r>
          <w:rPr>
            <w:noProof/>
            <w:webHidden/>
          </w:rPr>
          <w:tab/>
        </w:r>
        <w:r>
          <w:rPr>
            <w:noProof/>
            <w:webHidden/>
          </w:rPr>
          <w:fldChar w:fldCharType="begin"/>
        </w:r>
        <w:r>
          <w:rPr>
            <w:noProof/>
            <w:webHidden/>
          </w:rPr>
          <w:instrText xml:space="preserve"> PAGEREF _Toc242714115 \h </w:instrText>
        </w:r>
        <w:r>
          <w:rPr>
            <w:noProof/>
            <w:webHidden/>
          </w:rPr>
        </w:r>
        <w:r>
          <w:rPr>
            <w:noProof/>
            <w:webHidden/>
          </w:rPr>
          <w:fldChar w:fldCharType="separate"/>
        </w:r>
        <w:r>
          <w:rPr>
            <w:noProof/>
            <w:webHidden/>
          </w:rPr>
          <w:t>39</w:t>
        </w:r>
        <w:r>
          <w:rPr>
            <w:noProof/>
            <w:webHidden/>
          </w:rPr>
          <w:fldChar w:fldCharType="end"/>
        </w:r>
      </w:hyperlink>
    </w:p>
    <w:p w14:paraId="2CF74299" w14:textId="6DAAA0D5"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16" w:history="1">
        <w:r w:rsidRPr="005014E2">
          <w:rPr>
            <w:rStyle w:val="aff1"/>
            <w:noProof/>
          </w:rPr>
          <w:t>6.17 인적요소 및 DRM [HUF-01]</w:t>
        </w:r>
        <w:r>
          <w:rPr>
            <w:noProof/>
            <w:webHidden/>
          </w:rPr>
          <w:tab/>
        </w:r>
        <w:r>
          <w:rPr>
            <w:noProof/>
            <w:webHidden/>
          </w:rPr>
          <w:fldChar w:fldCharType="begin"/>
        </w:r>
        <w:r>
          <w:rPr>
            <w:noProof/>
            <w:webHidden/>
          </w:rPr>
          <w:instrText xml:space="preserve"> PAGEREF _Toc242714116 \h </w:instrText>
        </w:r>
        <w:r>
          <w:rPr>
            <w:noProof/>
            <w:webHidden/>
          </w:rPr>
        </w:r>
        <w:r>
          <w:rPr>
            <w:noProof/>
            <w:webHidden/>
          </w:rPr>
          <w:fldChar w:fldCharType="separate"/>
        </w:r>
        <w:r>
          <w:rPr>
            <w:noProof/>
            <w:webHidden/>
          </w:rPr>
          <w:t>40</w:t>
        </w:r>
        <w:r>
          <w:rPr>
            <w:noProof/>
            <w:webHidden/>
          </w:rPr>
          <w:fldChar w:fldCharType="end"/>
        </w:r>
      </w:hyperlink>
    </w:p>
    <w:p w14:paraId="24C2AE3E" w14:textId="144F3444"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17" w:history="1">
        <w:r w:rsidRPr="005014E2">
          <w:rPr>
            <w:rStyle w:val="aff1"/>
            <w:noProof/>
          </w:rPr>
          <w:t>6.18 안전관리시스템 [SMS-01]</w:t>
        </w:r>
        <w:r>
          <w:rPr>
            <w:noProof/>
            <w:webHidden/>
          </w:rPr>
          <w:tab/>
        </w:r>
        <w:r>
          <w:rPr>
            <w:noProof/>
            <w:webHidden/>
          </w:rPr>
          <w:fldChar w:fldCharType="begin"/>
        </w:r>
        <w:r>
          <w:rPr>
            <w:noProof/>
            <w:webHidden/>
          </w:rPr>
          <w:instrText xml:space="preserve"> PAGEREF _Toc242714117 \h </w:instrText>
        </w:r>
        <w:r>
          <w:rPr>
            <w:noProof/>
            <w:webHidden/>
          </w:rPr>
        </w:r>
        <w:r>
          <w:rPr>
            <w:noProof/>
            <w:webHidden/>
          </w:rPr>
          <w:fldChar w:fldCharType="separate"/>
        </w:r>
        <w:r>
          <w:rPr>
            <w:noProof/>
            <w:webHidden/>
          </w:rPr>
          <w:t>40</w:t>
        </w:r>
        <w:r>
          <w:rPr>
            <w:noProof/>
            <w:webHidden/>
          </w:rPr>
          <w:fldChar w:fldCharType="end"/>
        </w:r>
      </w:hyperlink>
    </w:p>
    <w:p w14:paraId="5BA33F03" w14:textId="122EE319"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118" w:history="1">
        <w:r w:rsidRPr="005014E2">
          <w:rPr>
            <w:rStyle w:val="aff1"/>
            <w:noProof/>
          </w:rPr>
          <w:t>제7장 훈련 이수 기준표 (Training Matrix)</w:t>
        </w:r>
        <w:r>
          <w:rPr>
            <w:noProof/>
            <w:webHidden/>
          </w:rPr>
          <w:tab/>
        </w:r>
        <w:r>
          <w:rPr>
            <w:noProof/>
            <w:webHidden/>
          </w:rPr>
          <w:fldChar w:fldCharType="begin"/>
        </w:r>
        <w:r>
          <w:rPr>
            <w:noProof/>
            <w:webHidden/>
          </w:rPr>
          <w:instrText xml:space="preserve"> PAGEREF _Toc242714118 \h </w:instrText>
        </w:r>
        <w:r>
          <w:rPr>
            <w:noProof/>
            <w:webHidden/>
          </w:rPr>
        </w:r>
        <w:r>
          <w:rPr>
            <w:noProof/>
            <w:webHidden/>
          </w:rPr>
          <w:fldChar w:fldCharType="separate"/>
        </w:r>
        <w:r>
          <w:rPr>
            <w:noProof/>
            <w:webHidden/>
          </w:rPr>
          <w:t>41</w:t>
        </w:r>
        <w:r>
          <w:rPr>
            <w:noProof/>
            <w:webHidden/>
          </w:rPr>
          <w:fldChar w:fldCharType="end"/>
        </w:r>
      </w:hyperlink>
    </w:p>
    <w:p w14:paraId="20B542AA" w14:textId="24492F4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19" w:history="1">
        <w:r w:rsidRPr="005014E2">
          <w:rPr>
            <w:rStyle w:val="aff1"/>
            <w:noProof/>
          </w:rPr>
          <w:t>7.1 직무별·과정별 이수 요건</w:t>
        </w:r>
        <w:r>
          <w:rPr>
            <w:noProof/>
            <w:webHidden/>
          </w:rPr>
          <w:tab/>
        </w:r>
        <w:r>
          <w:rPr>
            <w:noProof/>
            <w:webHidden/>
          </w:rPr>
          <w:fldChar w:fldCharType="begin"/>
        </w:r>
        <w:r>
          <w:rPr>
            <w:noProof/>
            <w:webHidden/>
          </w:rPr>
          <w:instrText xml:space="preserve"> PAGEREF _Toc242714119 \h </w:instrText>
        </w:r>
        <w:r>
          <w:rPr>
            <w:noProof/>
            <w:webHidden/>
          </w:rPr>
        </w:r>
        <w:r>
          <w:rPr>
            <w:noProof/>
            <w:webHidden/>
          </w:rPr>
          <w:fldChar w:fldCharType="separate"/>
        </w:r>
        <w:r>
          <w:rPr>
            <w:noProof/>
            <w:webHidden/>
          </w:rPr>
          <w:t>41</w:t>
        </w:r>
        <w:r>
          <w:rPr>
            <w:noProof/>
            <w:webHidden/>
          </w:rPr>
          <w:fldChar w:fldCharType="end"/>
        </w:r>
      </w:hyperlink>
    </w:p>
    <w:p w14:paraId="64CB2ECD" w14:textId="0CA834DA"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20" w:history="1">
        <w:r w:rsidRPr="005014E2">
          <w:rPr>
            <w:rStyle w:val="aff1"/>
            <w:noProof/>
          </w:rPr>
          <w:t>7.2 주기 및 유효기간 일람</w:t>
        </w:r>
        <w:r>
          <w:rPr>
            <w:noProof/>
            <w:webHidden/>
          </w:rPr>
          <w:tab/>
        </w:r>
        <w:r>
          <w:rPr>
            <w:noProof/>
            <w:webHidden/>
          </w:rPr>
          <w:fldChar w:fldCharType="begin"/>
        </w:r>
        <w:r>
          <w:rPr>
            <w:noProof/>
            <w:webHidden/>
          </w:rPr>
          <w:instrText xml:space="preserve"> PAGEREF _Toc242714120 \h </w:instrText>
        </w:r>
        <w:r>
          <w:rPr>
            <w:noProof/>
            <w:webHidden/>
          </w:rPr>
        </w:r>
        <w:r>
          <w:rPr>
            <w:noProof/>
            <w:webHidden/>
          </w:rPr>
          <w:fldChar w:fldCharType="separate"/>
        </w:r>
        <w:r>
          <w:rPr>
            <w:noProof/>
            <w:webHidden/>
          </w:rPr>
          <w:t>42</w:t>
        </w:r>
        <w:r>
          <w:rPr>
            <w:noProof/>
            <w:webHidden/>
          </w:rPr>
          <w:fldChar w:fldCharType="end"/>
        </w:r>
      </w:hyperlink>
    </w:p>
    <w:p w14:paraId="61CF4D68" w14:textId="23D651F5"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21" w:history="1">
        <w:r w:rsidRPr="005014E2">
          <w:rPr>
            <w:rStyle w:val="aff1"/>
            <w:noProof/>
          </w:rPr>
          <w:t>7.3 「항공안전법 시행규칙」 제159조 요건 대응표</w:t>
        </w:r>
        <w:r>
          <w:rPr>
            <w:noProof/>
            <w:webHidden/>
          </w:rPr>
          <w:tab/>
        </w:r>
        <w:r>
          <w:rPr>
            <w:noProof/>
            <w:webHidden/>
          </w:rPr>
          <w:fldChar w:fldCharType="begin"/>
        </w:r>
        <w:r>
          <w:rPr>
            <w:noProof/>
            <w:webHidden/>
          </w:rPr>
          <w:instrText xml:space="preserve"> PAGEREF _Toc242714121 \h </w:instrText>
        </w:r>
        <w:r>
          <w:rPr>
            <w:noProof/>
            <w:webHidden/>
          </w:rPr>
        </w:r>
        <w:r>
          <w:rPr>
            <w:noProof/>
            <w:webHidden/>
          </w:rPr>
          <w:fldChar w:fldCharType="separate"/>
        </w:r>
        <w:r>
          <w:rPr>
            <w:noProof/>
            <w:webHidden/>
          </w:rPr>
          <w:t>42</w:t>
        </w:r>
        <w:r>
          <w:rPr>
            <w:noProof/>
            <w:webHidden/>
          </w:rPr>
          <w:fldChar w:fldCharType="end"/>
        </w:r>
      </w:hyperlink>
    </w:p>
    <w:p w14:paraId="68D96DF0" w14:textId="1F42EB73"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22" w:history="1">
        <w:r w:rsidRPr="005014E2">
          <w:rPr>
            <w:rStyle w:val="aff1"/>
            <w:noProof/>
          </w:rPr>
          <w:t>7.4 「항공안전법 시행규칙」 별표 36 제1호 라목 3) 대응</w:t>
        </w:r>
        <w:r>
          <w:rPr>
            <w:noProof/>
            <w:webHidden/>
          </w:rPr>
          <w:tab/>
        </w:r>
        <w:r>
          <w:rPr>
            <w:noProof/>
            <w:webHidden/>
          </w:rPr>
          <w:fldChar w:fldCharType="begin"/>
        </w:r>
        <w:r>
          <w:rPr>
            <w:noProof/>
            <w:webHidden/>
          </w:rPr>
          <w:instrText xml:space="preserve"> PAGEREF _Toc242714122 \h </w:instrText>
        </w:r>
        <w:r>
          <w:rPr>
            <w:noProof/>
            <w:webHidden/>
          </w:rPr>
        </w:r>
        <w:r>
          <w:rPr>
            <w:noProof/>
            <w:webHidden/>
          </w:rPr>
          <w:fldChar w:fldCharType="separate"/>
        </w:r>
        <w:r>
          <w:rPr>
            <w:noProof/>
            <w:webHidden/>
          </w:rPr>
          <w:t>43</w:t>
        </w:r>
        <w:r>
          <w:rPr>
            <w:noProof/>
            <w:webHidden/>
          </w:rPr>
          <w:fldChar w:fldCharType="end"/>
        </w:r>
      </w:hyperlink>
    </w:p>
    <w:p w14:paraId="785B8440" w14:textId="32F1F1D1"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123" w:history="1">
        <w:r w:rsidRPr="005014E2">
          <w:rPr>
            <w:rStyle w:val="aff1"/>
            <w:noProof/>
          </w:rPr>
          <w:t>제8장 부속 서식 (Forms and Records)</w:t>
        </w:r>
        <w:r>
          <w:rPr>
            <w:noProof/>
            <w:webHidden/>
          </w:rPr>
          <w:tab/>
        </w:r>
        <w:r>
          <w:rPr>
            <w:noProof/>
            <w:webHidden/>
          </w:rPr>
          <w:fldChar w:fldCharType="begin"/>
        </w:r>
        <w:r>
          <w:rPr>
            <w:noProof/>
            <w:webHidden/>
          </w:rPr>
          <w:instrText xml:space="preserve"> PAGEREF _Toc242714123 \h </w:instrText>
        </w:r>
        <w:r>
          <w:rPr>
            <w:noProof/>
            <w:webHidden/>
          </w:rPr>
        </w:r>
        <w:r>
          <w:rPr>
            <w:noProof/>
            <w:webHidden/>
          </w:rPr>
          <w:fldChar w:fldCharType="separate"/>
        </w:r>
        <w:r>
          <w:rPr>
            <w:noProof/>
            <w:webHidden/>
          </w:rPr>
          <w:t>44</w:t>
        </w:r>
        <w:r>
          <w:rPr>
            <w:noProof/>
            <w:webHidden/>
          </w:rPr>
          <w:fldChar w:fldCharType="end"/>
        </w:r>
      </w:hyperlink>
    </w:p>
    <w:p w14:paraId="69ED72F3" w14:textId="72143B91"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24" w:history="1">
        <w:r w:rsidRPr="005014E2">
          <w:rPr>
            <w:rStyle w:val="aff1"/>
            <w:noProof/>
          </w:rPr>
          <w:t>[서식 8.1] 연간 훈련계획서</w:t>
        </w:r>
        <w:r>
          <w:rPr>
            <w:noProof/>
            <w:webHidden/>
          </w:rPr>
          <w:tab/>
        </w:r>
        <w:r>
          <w:rPr>
            <w:noProof/>
            <w:webHidden/>
          </w:rPr>
          <w:fldChar w:fldCharType="begin"/>
        </w:r>
        <w:r>
          <w:rPr>
            <w:noProof/>
            <w:webHidden/>
          </w:rPr>
          <w:instrText xml:space="preserve"> PAGEREF _Toc242714124 \h </w:instrText>
        </w:r>
        <w:r>
          <w:rPr>
            <w:noProof/>
            <w:webHidden/>
          </w:rPr>
        </w:r>
        <w:r>
          <w:rPr>
            <w:noProof/>
            <w:webHidden/>
          </w:rPr>
          <w:fldChar w:fldCharType="separate"/>
        </w:r>
        <w:r>
          <w:rPr>
            <w:noProof/>
            <w:webHidden/>
          </w:rPr>
          <w:t>44</w:t>
        </w:r>
        <w:r>
          <w:rPr>
            <w:noProof/>
            <w:webHidden/>
          </w:rPr>
          <w:fldChar w:fldCharType="end"/>
        </w:r>
      </w:hyperlink>
    </w:p>
    <w:p w14:paraId="555FBD1A" w14:textId="25692805"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25" w:history="1">
        <w:r w:rsidRPr="005014E2">
          <w:rPr>
            <w:rStyle w:val="aff1"/>
            <w:noProof/>
          </w:rPr>
          <w:t>[서식 8.2] 훈련 실시 결과 보고서</w:t>
        </w:r>
        <w:r>
          <w:rPr>
            <w:noProof/>
            <w:webHidden/>
          </w:rPr>
          <w:tab/>
        </w:r>
        <w:r>
          <w:rPr>
            <w:noProof/>
            <w:webHidden/>
          </w:rPr>
          <w:fldChar w:fldCharType="begin"/>
        </w:r>
        <w:r>
          <w:rPr>
            <w:noProof/>
            <w:webHidden/>
          </w:rPr>
          <w:instrText xml:space="preserve"> PAGEREF _Toc242714125 \h </w:instrText>
        </w:r>
        <w:r>
          <w:rPr>
            <w:noProof/>
            <w:webHidden/>
          </w:rPr>
        </w:r>
        <w:r>
          <w:rPr>
            <w:noProof/>
            <w:webHidden/>
          </w:rPr>
          <w:fldChar w:fldCharType="separate"/>
        </w:r>
        <w:r>
          <w:rPr>
            <w:noProof/>
            <w:webHidden/>
          </w:rPr>
          <w:t>44</w:t>
        </w:r>
        <w:r>
          <w:rPr>
            <w:noProof/>
            <w:webHidden/>
          </w:rPr>
          <w:fldChar w:fldCharType="end"/>
        </w:r>
      </w:hyperlink>
    </w:p>
    <w:p w14:paraId="54E66CB4" w14:textId="4CBCE906"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26" w:history="1">
        <w:r w:rsidRPr="005014E2">
          <w:rPr>
            <w:rStyle w:val="aff1"/>
            <w:noProof/>
          </w:rPr>
          <w:t>[서식 8.3] 학과 평가지</w:t>
        </w:r>
        <w:r>
          <w:rPr>
            <w:noProof/>
            <w:webHidden/>
          </w:rPr>
          <w:tab/>
        </w:r>
        <w:r>
          <w:rPr>
            <w:noProof/>
            <w:webHidden/>
          </w:rPr>
          <w:fldChar w:fldCharType="begin"/>
        </w:r>
        <w:r>
          <w:rPr>
            <w:noProof/>
            <w:webHidden/>
          </w:rPr>
          <w:instrText xml:space="preserve"> PAGEREF _Toc242714126 \h </w:instrText>
        </w:r>
        <w:r>
          <w:rPr>
            <w:noProof/>
            <w:webHidden/>
          </w:rPr>
        </w:r>
        <w:r>
          <w:rPr>
            <w:noProof/>
            <w:webHidden/>
          </w:rPr>
          <w:fldChar w:fldCharType="separate"/>
        </w:r>
        <w:r>
          <w:rPr>
            <w:noProof/>
            <w:webHidden/>
          </w:rPr>
          <w:t>44</w:t>
        </w:r>
        <w:r>
          <w:rPr>
            <w:noProof/>
            <w:webHidden/>
          </w:rPr>
          <w:fldChar w:fldCharType="end"/>
        </w:r>
      </w:hyperlink>
    </w:p>
    <w:p w14:paraId="26E52290" w14:textId="0931DF00"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27" w:history="1">
        <w:r w:rsidRPr="005014E2">
          <w:rPr>
            <w:rStyle w:val="aff1"/>
            <w:noProof/>
          </w:rPr>
          <w:t>[서식 8.4] OJT 훈련일지</w:t>
        </w:r>
        <w:r>
          <w:rPr>
            <w:noProof/>
            <w:webHidden/>
          </w:rPr>
          <w:tab/>
        </w:r>
        <w:r>
          <w:rPr>
            <w:noProof/>
            <w:webHidden/>
          </w:rPr>
          <w:fldChar w:fldCharType="begin"/>
        </w:r>
        <w:r>
          <w:rPr>
            <w:noProof/>
            <w:webHidden/>
          </w:rPr>
          <w:instrText xml:space="preserve"> PAGEREF _Toc242714127 \h </w:instrText>
        </w:r>
        <w:r>
          <w:rPr>
            <w:noProof/>
            <w:webHidden/>
          </w:rPr>
        </w:r>
        <w:r>
          <w:rPr>
            <w:noProof/>
            <w:webHidden/>
          </w:rPr>
          <w:fldChar w:fldCharType="separate"/>
        </w:r>
        <w:r>
          <w:rPr>
            <w:noProof/>
            <w:webHidden/>
          </w:rPr>
          <w:t>44</w:t>
        </w:r>
        <w:r>
          <w:rPr>
            <w:noProof/>
            <w:webHidden/>
          </w:rPr>
          <w:fldChar w:fldCharType="end"/>
        </w:r>
      </w:hyperlink>
    </w:p>
    <w:p w14:paraId="3F6BBABD" w14:textId="3C9A922C"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28" w:history="1">
        <w:r w:rsidRPr="005014E2">
          <w:rPr>
            <w:rStyle w:val="aff1"/>
            <w:noProof/>
          </w:rPr>
          <w:t>[서식 8.5] 실무자격심사표</w:t>
        </w:r>
        <w:r>
          <w:rPr>
            <w:noProof/>
            <w:webHidden/>
          </w:rPr>
          <w:tab/>
        </w:r>
        <w:r>
          <w:rPr>
            <w:noProof/>
            <w:webHidden/>
          </w:rPr>
          <w:fldChar w:fldCharType="begin"/>
        </w:r>
        <w:r>
          <w:rPr>
            <w:noProof/>
            <w:webHidden/>
          </w:rPr>
          <w:instrText xml:space="preserve"> PAGEREF _Toc242714128 \h </w:instrText>
        </w:r>
        <w:r>
          <w:rPr>
            <w:noProof/>
            <w:webHidden/>
          </w:rPr>
        </w:r>
        <w:r>
          <w:rPr>
            <w:noProof/>
            <w:webHidden/>
          </w:rPr>
          <w:fldChar w:fldCharType="separate"/>
        </w:r>
        <w:r>
          <w:rPr>
            <w:noProof/>
            <w:webHidden/>
          </w:rPr>
          <w:t>44</w:t>
        </w:r>
        <w:r>
          <w:rPr>
            <w:noProof/>
            <w:webHidden/>
          </w:rPr>
          <w:fldChar w:fldCharType="end"/>
        </w:r>
      </w:hyperlink>
    </w:p>
    <w:p w14:paraId="22E7C8FE" w14:textId="760C351B"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129" w:history="1">
        <w:r w:rsidRPr="005014E2">
          <w:rPr>
            <w:rStyle w:val="aff1"/>
            <w:noProof/>
          </w:rPr>
          <w:t>[서식 8.5 부속] 항목별 관찰 및 판정 기록</w:t>
        </w:r>
        <w:r>
          <w:rPr>
            <w:noProof/>
            <w:webHidden/>
          </w:rPr>
          <w:tab/>
        </w:r>
        <w:r>
          <w:rPr>
            <w:noProof/>
            <w:webHidden/>
          </w:rPr>
          <w:fldChar w:fldCharType="begin"/>
        </w:r>
        <w:r>
          <w:rPr>
            <w:noProof/>
            <w:webHidden/>
          </w:rPr>
          <w:instrText xml:space="preserve"> PAGEREF _Toc242714129 \h </w:instrText>
        </w:r>
        <w:r>
          <w:rPr>
            <w:noProof/>
            <w:webHidden/>
          </w:rPr>
        </w:r>
        <w:r>
          <w:rPr>
            <w:noProof/>
            <w:webHidden/>
          </w:rPr>
          <w:fldChar w:fldCharType="separate"/>
        </w:r>
        <w:r>
          <w:rPr>
            <w:noProof/>
            <w:webHidden/>
          </w:rPr>
          <w:t>45</w:t>
        </w:r>
        <w:r>
          <w:rPr>
            <w:noProof/>
            <w:webHidden/>
          </w:rPr>
          <w:fldChar w:fldCharType="end"/>
        </w:r>
      </w:hyperlink>
    </w:p>
    <w:p w14:paraId="31167411" w14:textId="32E03EBE"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30" w:history="1">
        <w:r w:rsidRPr="005014E2">
          <w:rPr>
            <w:rStyle w:val="aff1"/>
            <w:noProof/>
          </w:rPr>
          <w:t>[서식 8.6] 관숙비행 보고서</w:t>
        </w:r>
        <w:r>
          <w:rPr>
            <w:noProof/>
            <w:webHidden/>
          </w:rPr>
          <w:tab/>
        </w:r>
        <w:r>
          <w:rPr>
            <w:noProof/>
            <w:webHidden/>
          </w:rPr>
          <w:fldChar w:fldCharType="begin"/>
        </w:r>
        <w:r>
          <w:rPr>
            <w:noProof/>
            <w:webHidden/>
          </w:rPr>
          <w:instrText xml:space="preserve"> PAGEREF _Toc242714130 \h </w:instrText>
        </w:r>
        <w:r>
          <w:rPr>
            <w:noProof/>
            <w:webHidden/>
          </w:rPr>
        </w:r>
        <w:r>
          <w:rPr>
            <w:noProof/>
            <w:webHidden/>
          </w:rPr>
          <w:fldChar w:fldCharType="separate"/>
        </w:r>
        <w:r>
          <w:rPr>
            <w:noProof/>
            <w:webHidden/>
          </w:rPr>
          <w:t>45</w:t>
        </w:r>
        <w:r>
          <w:rPr>
            <w:noProof/>
            <w:webHidden/>
          </w:rPr>
          <w:fldChar w:fldCharType="end"/>
        </w:r>
      </w:hyperlink>
    </w:p>
    <w:p w14:paraId="456F8811" w14:textId="59A430F4"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131" w:history="1">
        <w:r w:rsidRPr="005014E2">
          <w:rPr>
            <w:rStyle w:val="aff1"/>
            <w:noProof/>
          </w:rPr>
          <w:t>[서식 8.6 부속] 관숙비행 관찰기록</w:t>
        </w:r>
        <w:r>
          <w:rPr>
            <w:noProof/>
            <w:webHidden/>
          </w:rPr>
          <w:tab/>
        </w:r>
        <w:r>
          <w:rPr>
            <w:noProof/>
            <w:webHidden/>
          </w:rPr>
          <w:fldChar w:fldCharType="begin"/>
        </w:r>
        <w:r>
          <w:rPr>
            <w:noProof/>
            <w:webHidden/>
          </w:rPr>
          <w:instrText xml:space="preserve"> PAGEREF _Toc242714131 \h </w:instrText>
        </w:r>
        <w:r>
          <w:rPr>
            <w:noProof/>
            <w:webHidden/>
          </w:rPr>
        </w:r>
        <w:r>
          <w:rPr>
            <w:noProof/>
            <w:webHidden/>
          </w:rPr>
          <w:fldChar w:fldCharType="separate"/>
        </w:r>
        <w:r>
          <w:rPr>
            <w:noProof/>
            <w:webHidden/>
          </w:rPr>
          <w:t>45</w:t>
        </w:r>
        <w:r>
          <w:rPr>
            <w:noProof/>
            <w:webHidden/>
          </w:rPr>
          <w:fldChar w:fldCharType="end"/>
        </w:r>
      </w:hyperlink>
    </w:p>
    <w:p w14:paraId="62C3D07C" w14:textId="3B64CFA4"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32" w:history="1">
        <w:r w:rsidRPr="005014E2">
          <w:rPr>
            <w:rStyle w:val="aff1"/>
            <w:noProof/>
          </w:rPr>
          <w:t>[서식 8.7] 개인별 훈련기록부</w:t>
        </w:r>
        <w:r>
          <w:rPr>
            <w:noProof/>
            <w:webHidden/>
          </w:rPr>
          <w:tab/>
        </w:r>
        <w:r>
          <w:rPr>
            <w:noProof/>
            <w:webHidden/>
          </w:rPr>
          <w:fldChar w:fldCharType="begin"/>
        </w:r>
        <w:r>
          <w:rPr>
            <w:noProof/>
            <w:webHidden/>
          </w:rPr>
          <w:instrText xml:space="preserve"> PAGEREF _Toc242714132 \h </w:instrText>
        </w:r>
        <w:r>
          <w:rPr>
            <w:noProof/>
            <w:webHidden/>
          </w:rPr>
        </w:r>
        <w:r>
          <w:rPr>
            <w:noProof/>
            <w:webHidden/>
          </w:rPr>
          <w:fldChar w:fldCharType="separate"/>
        </w:r>
        <w:r>
          <w:rPr>
            <w:noProof/>
            <w:webHidden/>
          </w:rPr>
          <w:t>45</w:t>
        </w:r>
        <w:r>
          <w:rPr>
            <w:noProof/>
            <w:webHidden/>
          </w:rPr>
          <w:fldChar w:fldCharType="end"/>
        </w:r>
      </w:hyperlink>
    </w:p>
    <w:p w14:paraId="0D221CDC" w14:textId="04532C44"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33" w:history="1">
        <w:r w:rsidRPr="005014E2">
          <w:rPr>
            <w:rStyle w:val="aff1"/>
            <w:noProof/>
          </w:rPr>
          <w:t>[서식 8.8] 교관·심사관 지정서</w:t>
        </w:r>
        <w:r>
          <w:rPr>
            <w:noProof/>
            <w:webHidden/>
          </w:rPr>
          <w:tab/>
        </w:r>
        <w:r>
          <w:rPr>
            <w:noProof/>
            <w:webHidden/>
          </w:rPr>
          <w:fldChar w:fldCharType="begin"/>
        </w:r>
        <w:r>
          <w:rPr>
            <w:noProof/>
            <w:webHidden/>
          </w:rPr>
          <w:instrText xml:space="preserve"> PAGEREF _Toc242714133 \h </w:instrText>
        </w:r>
        <w:r>
          <w:rPr>
            <w:noProof/>
            <w:webHidden/>
          </w:rPr>
        </w:r>
        <w:r>
          <w:rPr>
            <w:noProof/>
            <w:webHidden/>
          </w:rPr>
          <w:fldChar w:fldCharType="separate"/>
        </w:r>
        <w:r>
          <w:rPr>
            <w:noProof/>
            <w:webHidden/>
          </w:rPr>
          <w:t>45</w:t>
        </w:r>
        <w:r>
          <w:rPr>
            <w:noProof/>
            <w:webHidden/>
          </w:rPr>
          <w:fldChar w:fldCharType="end"/>
        </w:r>
      </w:hyperlink>
    </w:p>
    <w:p w14:paraId="70B9E867" w14:textId="775409E8"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34" w:history="1">
        <w:r w:rsidRPr="005014E2">
          <w:rPr>
            <w:rStyle w:val="aff1"/>
            <w:noProof/>
          </w:rPr>
          <w:t>[서식 8.9] 재자격 확인서</w:t>
        </w:r>
        <w:r>
          <w:rPr>
            <w:noProof/>
            <w:webHidden/>
          </w:rPr>
          <w:tab/>
        </w:r>
        <w:r>
          <w:rPr>
            <w:noProof/>
            <w:webHidden/>
          </w:rPr>
          <w:fldChar w:fldCharType="begin"/>
        </w:r>
        <w:r>
          <w:rPr>
            <w:noProof/>
            <w:webHidden/>
          </w:rPr>
          <w:instrText xml:space="preserve"> PAGEREF _Toc242714134 \h </w:instrText>
        </w:r>
        <w:r>
          <w:rPr>
            <w:noProof/>
            <w:webHidden/>
          </w:rPr>
        </w:r>
        <w:r>
          <w:rPr>
            <w:noProof/>
            <w:webHidden/>
          </w:rPr>
          <w:fldChar w:fldCharType="separate"/>
        </w:r>
        <w:r>
          <w:rPr>
            <w:noProof/>
            <w:webHidden/>
          </w:rPr>
          <w:t>45</w:t>
        </w:r>
        <w:r>
          <w:rPr>
            <w:noProof/>
            <w:webHidden/>
          </w:rPr>
          <w:fldChar w:fldCharType="end"/>
        </w:r>
      </w:hyperlink>
    </w:p>
    <w:p w14:paraId="2715B85F" w14:textId="06653E09"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135" w:history="1">
        <w:r w:rsidRPr="005014E2">
          <w:rPr>
            <w:rStyle w:val="aff1"/>
            <w:noProof/>
          </w:rPr>
          <w:t>[서식 8.9 부속] 과정 만료 및 복귀 확인 기록</w:t>
        </w:r>
        <w:r>
          <w:rPr>
            <w:noProof/>
            <w:webHidden/>
          </w:rPr>
          <w:tab/>
        </w:r>
        <w:r>
          <w:rPr>
            <w:noProof/>
            <w:webHidden/>
          </w:rPr>
          <w:fldChar w:fldCharType="begin"/>
        </w:r>
        <w:r>
          <w:rPr>
            <w:noProof/>
            <w:webHidden/>
          </w:rPr>
          <w:instrText xml:space="preserve"> PAGEREF _Toc242714135 \h </w:instrText>
        </w:r>
        <w:r>
          <w:rPr>
            <w:noProof/>
            <w:webHidden/>
          </w:rPr>
        </w:r>
        <w:r>
          <w:rPr>
            <w:noProof/>
            <w:webHidden/>
          </w:rPr>
          <w:fldChar w:fldCharType="separate"/>
        </w:r>
        <w:r>
          <w:rPr>
            <w:noProof/>
            <w:webHidden/>
          </w:rPr>
          <w:t>45</w:t>
        </w:r>
        <w:r>
          <w:rPr>
            <w:noProof/>
            <w:webHidden/>
          </w:rPr>
          <w:fldChar w:fldCharType="end"/>
        </w:r>
      </w:hyperlink>
    </w:p>
    <w:p w14:paraId="074EDF38" w14:textId="0A808460"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36" w:history="1">
        <w:r w:rsidRPr="005014E2">
          <w:rPr>
            <w:rStyle w:val="aff1"/>
            <w:noProof/>
          </w:rPr>
          <w:t>[서식 8.10] 훈련 유효기간 관리대장</w:t>
        </w:r>
        <w:r>
          <w:rPr>
            <w:noProof/>
            <w:webHidden/>
          </w:rPr>
          <w:tab/>
        </w:r>
        <w:r>
          <w:rPr>
            <w:noProof/>
            <w:webHidden/>
          </w:rPr>
          <w:fldChar w:fldCharType="begin"/>
        </w:r>
        <w:r>
          <w:rPr>
            <w:noProof/>
            <w:webHidden/>
          </w:rPr>
          <w:instrText xml:space="preserve"> PAGEREF _Toc242714136 \h </w:instrText>
        </w:r>
        <w:r>
          <w:rPr>
            <w:noProof/>
            <w:webHidden/>
          </w:rPr>
        </w:r>
        <w:r>
          <w:rPr>
            <w:noProof/>
            <w:webHidden/>
          </w:rPr>
          <w:fldChar w:fldCharType="separate"/>
        </w:r>
        <w:r>
          <w:rPr>
            <w:noProof/>
            <w:webHidden/>
          </w:rPr>
          <w:t>46</w:t>
        </w:r>
        <w:r>
          <w:rPr>
            <w:noProof/>
            <w:webHidden/>
          </w:rPr>
          <w:fldChar w:fldCharType="end"/>
        </w:r>
      </w:hyperlink>
    </w:p>
    <w:p w14:paraId="77D61E7D" w14:textId="13FE827A"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137" w:history="1">
        <w:r w:rsidRPr="005014E2">
          <w:rPr>
            <w:rStyle w:val="aff1"/>
            <w:noProof/>
          </w:rPr>
          <w:t>[서식 8.11] 교육과정 평가 및 개선조치 기록</w:t>
        </w:r>
        <w:r>
          <w:rPr>
            <w:noProof/>
            <w:webHidden/>
          </w:rPr>
          <w:tab/>
        </w:r>
        <w:r>
          <w:rPr>
            <w:noProof/>
            <w:webHidden/>
          </w:rPr>
          <w:fldChar w:fldCharType="begin"/>
        </w:r>
        <w:r>
          <w:rPr>
            <w:noProof/>
            <w:webHidden/>
          </w:rPr>
          <w:instrText xml:space="preserve"> PAGEREF _Toc242714137 \h </w:instrText>
        </w:r>
        <w:r>
          <w:rPr>
            <w:noProof/>
            <w:webHidden/>
          </w:rPr>
        </w:r>
        <w:r>
          <w:rPr>
            <w:noProof/>
            <w:webHidden/>
          </w:rPr>
          <w:fldChar w:fldCharType="separate"/>
        </w:r>
        <w:r>
          <w:rPr>
            <w:noProof/>
            <w:webHidden/>
          </w:rPr>
          <w:t>46</w:t>
        </w:r>
        <w:r>
          <w:rPr>
            <w:noProof/>
            <w:webHidden/>
          </w:rPr>
          <w:fldChar w:fldCharType="end"/>
        </w:r>
      </w:hyperlink>
    </w:p>
    <w:p w14:paraId="6C5C959F" w14:textId="25AAA2B7"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r>
        <w:t xml:space="preserve">[서식 8.12] 과정별 교육운영 명세 </w:t>
        <w:tab/>
        <w:t>46</w:t>
      </w:r>
    </w:p>
    <w:p w14:paraId="36E4EA7A" w14:textId="597EABD4"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139" w:history="1">
        <w:r w:rsidRPr="005014E2">
          <w:rPr>
            <w:rStyle w:val="aff1"/>
            <w:noProof/>
          </w:rPr>
          <w:t>부록 A 법령 대비표 (Regulatory Cross-Reference)</w:t>
        </w:r>
        <w:r>
          <w:rPr>
            <w:noProof/>
            <w:webHidden/>
          </w:rPr>
          <w:tab/>
        </w:r>
        <w:r>
          <w:rPr>
            <w:noProof/>
            <w:webHidden/>
          </w:rPr>
          <w:fldChar w:fldCharType="begin"/>
        </w:r>
        <w:r>
          <w:rPr>
            <w:noProof/>
            <w:webHidden/>
          </w:rPr>
          <w:instrText xml:space="preserve"> PAGEREF _Toc242714139 \h </w:instrText>
        </w:r>
        <w:r>
          <w:rPr>
            <w:noProof/>
            <w:webHidden/>
          </w:rPr>
        </w:r>
        <w:r>
          <w:rPr>
            <w:noProof/>
            <w:webHidden/>
          </w:rPr>
          <w:fldChar w:fldCharType="separate"/>
        </w:r>
        <w:r>
          <w:rPr>
            <w:noProof/>
            <w:webHidden/>
          </w:rPr>
          <w:t>46</w:t>
        </w:r>
        <w:r>
          <w:rPr>
            <w:noProof/>
            <w:webHidden/>
          </w:rPr>
          <w:fldChar w:fldCharType="end"/>
        </w:r>
      </w:hyperlink>
    </w:p>
    <w:p w14:paraId="07040B96" w14:textId="787BC15D"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140" w:history="1">
        <w:r w:rsidRPr="005014E2">
          <w:rPr>
            <w:rStyle w:val="aff1"/>
            <w:noProof/>
          </w:rPr>
          <w:t>부록 B 참고 문서 목록 (Reference Documents)</w:t>
        </w:r>
        <w:r>
          <w:rPr>
            <w:noProof/>
            <w:webHidden/>
          </w:rPr>
          <w:tab/>
        </w:r>
        <w:r>
          <w:rPr>
            <w:noProof/>
            <w:webHidden/>
          </w:rPr>
          <w:fldChar w:fldCharType="begin"/>
        </w:r>
        <w:r>
          <w:rPr>
            <w:noProof/>
            <w:webHidden/>
          </w:rPr>
          <w:instrText xml:space="preserve"> PAGEREF _Toc242714140 \h </w:instrText>
        </w:r>
        <w:r>
          <w:rPr>
            <w:noProof/>
            <w:webHidden/>
          </w:rPr>
        </w:r>
        <w:r>
          <w:rPr>
            <w:noProof/>
            <w:webHidden/>
          </w:rPr>
          <w:fldChar w:fldCharType="separate"/>
        </w:r>
        <w:r>
          <w:rPr>
            <w:noProof/>
            <w:webHidden/>
          </w:rPr>
          <w:t>48</w:t>
        </w:r>
        <w:r>
          <w:rPr>
            <w:noProof/>
            <w:webHidden/>
          </w:rPr>
          <w:fldChar w:fldCharType="end"/>
        </w:r>
      </w:hyperlink>
    </w:p>
    <w:p w14:paraId="413D34FC" w14:textId="68EF19B9"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141" w:history="1">
        <w:r w:rsidRPr="005014E2">
          <w:rPr>
            <w:rStyle w:val="aff1"/>
            <w:noProof/>
          </w:rPr>
          <w:t>부록 C 개정 이력 (Record of Revisions)</w:t>
        </w:r>
        <w:r>
          <w:rPr>
            <w:noProof/>
            <w:webHidden/>
          </w:rPr>
          <w:tab/>
        </w:r>
        <w:r>
          <w:rPr>
            <w:noProof/>
            <w:webHidden/>
          </w:rPr>
          <w:fldChar w:fldCharType="begin"/>
        </w:r>
        <w:r>
          <w:rPr>
            <w:noProof/>
            <w:webHidden/>
          </w:rPr>
          <w:instrText xml:space="preserve"> PAGEREF _Toc242714141 \h </w:instrText>
        </w:r>
        <w:r>
          <w:rPr>
            <w:noProof/>
            <w:webHidden/>
          </w:rPr>
        </w:r>
        <w:r>
          <w:rPr>
            <w:noProof/>
            <w:webHidden/>
          </w:rPr>
          <w:fldChar w:fldCharType="separate"/>
        </w:r>
        <w:r>
          <w:rPr>
            <w:noProof/>
            <w:webHidden/>
          </w:rPr>
          <w:t>49</w:t>
        </w:r>
        <w:r>
          <w:rPr>
            <w:noProof/>
            <w:webHidden/>
          </w:rPr>
          <w:fldChar w:fldCharType="end"/>
        </w:r>
      </w:hyperlink>
    </w:p>
    <w:p w14:paraId="3C5C3E98" w14:textId="642689ED" w:rsidR="00AB662E" w:rsidRDefault="007A4B12">
      <w:pPr>
        <w:spacing w:before="120" w:line="320" w:lineRule="exact"/>
      </w:pPr>
      <w:r>
        <w:rPr>
          <w:i/>
          <w:color w:val="4A4A4A"/>
          <w:sz w:val="20"/>
        </w:rPr>
        <w:fldChar w:fldCharType="end"/>
      </w:r>
    </w:p>
    <w:p w14:paraId="7EF154F3" w14:textId="77777777" w:rsidR="00AB662E" w:rsidRDefault="00777AD5">
      <w:r>
        <w:br w:type="page"/>
      </w:r>
    </w:p>
    <w:tbl>
      <w:tblPr>
        <w:tblW w:w="9637" w:type="dxa"/>
        <w:jc w:val="center"/>
        <w:tblLayout w:type="fixed"/>
        <w:tblLook w:val="04A0" w:firstRow="1" w:lastRow="0" w:firstColumn="1" w:lastColumn="0" w:noHBand="0" w:noVBand="1"/>
      </w:tblPr>
      <w:tblGrid>
        <w:gridCol w:w="3084"/>
        <w:gridCol w:w="6553"/>
      </w:tblGrid>
      <w:tr w:rsidR="00AB662E" w14:paraId="79E693F7" w14:textId="77777777">
        <w:trPr>
          <w:cantSplit/>
          <w:jc w:val="center"/>
        </w:trPr>
        <w:tc>
          <w:tcPr>
            <w:tcW w:w="3084"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B54DFA6" w14:textId="77777777" w:rsidR="00AB662E" w:rsidRDefault="00777AD5">
            <w:pPr>
              <w:spacing w:before="40" w:after="40" w:line="252" w:lineRule="auto"/>
            </w:pPr>
            <w:r>
              <w:rPr>
                <w:b/>
                <w:color w:val="FFFFFF"/>
                <w:sz w:val="18"/>
              </w:rPr>
              <w:lastRenderedPageBreak/>
              <w:t>항목</w:t>
            </w:r>
          </w:p>
        </w:tc>
        <w:tc>
          <w:tcPr>
            <w:tcW w:w="655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2149009" w14:textId="77777777" w:rsidR="00AB662E" w:rsidRDefault="00777AD5">
            <w:pPr>
              <w:spacing w:before="40" w:after="40" w:line="252" w:lineRule="auto"/>
            </w:pPr>
            <w:r>
              <w:rPr>
                <w:b/>
                <w:color w:val="FFFFFF"/>
                <w:sz w:val="18"/>
              </w:rPr>
              <w:t>내용</w:t>
            </w:r>
          </w:p>
        </w:tc>
      </w:tr>
      <w:tr w:rsidR="00AB662E" w14:paraId="144508A5"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1DC75DBF" w14:textId="77777777" w:rsidR="00AB662E" w:rsidRDefault="00777AD5">
            <w:pPr>
              <w:spacing w:before="40" w:after="40" w:line="252" w:lineRule="auto"/>
            </w:pPr>
            <w:r>
              <w:rPr>
                <w:sz w:val="18"/>
              </w:rPr>
              <w:t>교범 번호</w:t>
            </w:r>
          </w:p>
        </w:tc>
        <w:tc>
          <w:tcPr>
            <w:tcW w:w="6553" w:type="dxa"/>
            <w:tcBorders>
              <w:top w:val="single" w:sz="4" w:space="0" w:color="B0B8C4"/>
              <w:left w:val="single" w:sz="4" w:space="0" w:color="B0B8C4"/>
              <w:bottom w:val="single" w:sz="4" w:space="0" w:color="B0B8C4"/>
              <w:right w:val="single" w:sz="4" w:space="0" w:color="B0B8C4"/>
            </w:tcBorders>
            <w:vAlign w:val="center"/>
          </w:tcPr>
          <w:p w14:paraId="04643B56" w14:textId="77777777" w:rsidR="00AB662E" w:rsidRDefault="00777AD5">
            <w:pPr>
              <w:spacing w:before="40" w:after="40" w:line="252" w:lineRule="auto"/>
            </w:pPr>
            <w:r>
              <w:rPr>
                <w:sz w:val="18"/>
              </w:rPr>
              <w:t>FDTM</w:t>
            </w:r>
          </w:p>
        </w:tc>
      </w:tr>
      <w:tr w:rsidR="00AB662E" w14:paraId="7F465019"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7695079" w14:textId="77777777" w:rsidR="00AB662E" w:rsidRDefault="00777AD5">
            <w:pPr>
              <w:spacing w:before="40" w:after="40" w:line="252" w:lineRule="auto"/>
            </w:pPr>
            <w:r>
              <w:rPr>
                <w:sz w:val="18"/>
              </w:rPr>
              <w:t>개정 번호</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E410414" w14:textId="77777777" w:rsidR="00AB662E" w:rsidRDefault="00777AD5">
            <w:pPr>
              <w:spacing w:before="40" w:after="40" w:line="252" w:lineRule="auto"/>
            </w:pPr>
            <w:r>
              <w:rPr>
                <w:sz w:val="18"/>
              </w:rPr>
              <w:t>Rev. 02</w:t>
            </w:r>
          </w:p>
        </w:tc>
      </w:tr>
      <w:tr w:rsidR="00AB662E" w14:paraId="13FD1CFC"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477BD14F" w14:textId="77777777" w:rsidR="00AB662E" w:rsidRDefault="00777AD5">
            <w:pPr>
              <w:spacing w:before="40" w:after="40" w:line="252" w:lineRule="auto"/>
            </w:pPr>
            <w:r>
              <w:rPr>
                <w:sz w:val="18"/>
              </w:rPr>
              <w:t>발효일</w:t>
            </w:r>
          </w:p>
        </w:tc>
        <w:tc>
          <w:tcPr>
            <w:tcW w:w="6553" w:type="dxa"/>
            <w:tcBorders>
              <w:top w:val="single" w:sz="4" w:space="0" w:color="B0B8C4"/>
              <w:left w:val="single" w:sz="4" w:space="0" w:color="B0B8C4"/>
              <w:bottom w:val="single" w:sz="4" w:space="0" w:color="B0B8C4"/>
              <w:right w:val="single" w:sz="4" w:space="0" w:color="B0B8C4"/>
            </w:tcBorders>
            <w:vAlign w:val="center"/>
          </w:tcPr>
          <w:p w14:paraId="741991D9" w14:textId="77777777" w:rsidR="00AB662E" w:rsidRDefault="00777AD5">
            <w:pPr>
              <w:spacing w:before="40" w:after="40" w:line="252" w:lineRule="auto"/>
            </w:pPr>
            <w:r>
              <w:rPr>
                <w:sz w:val="18"/>
              </w:rPr>
              <w:t>(공란)</w:t>
            </w:r>
          </w:p>
        </w:tc>
      </w:tr>
      <w:tr w:rsidR="00AB662E" w14:paraId="706A08BA"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04D996E" w14:textId="77777777" w:rsidR="00AB662E" w:rsidRDefault="00777AD5">
            <w:pPr>
              <w:spacing w:before="40" w:after="40" w:line="252" w:lineRule="auto"/>
            </w:pPr>
            <w:r>
              <w:rPr>
                <w:sz w:val="18"/>
              </w:rPr>
              <w:t>인가 번호</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C03FF67" w14:textId="77777777" w:rsidR="00AB662E" w:rsidRDefault="00777AD5">
            <w:pPr>
              <w:spacing w:before="40" w:after="40" w:line="252" w:lineRule="auto"/>
            </w:pPr>
            <w:r>
              <w:rPr>
                <w:sz w:val="18"/>
              </w:rPr>
              <w:t>(공란)</w:t>
            </w:r>
          </w:p>
        </w:tc>
      </w:tr>
      <w:tr w:rsidR="00AB662E" w14:paraId="6EC8BFB3"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2EDDC095" w14:textId="77777777" w:rsidR="00AB662E" w:rsidRDefault="00777AD5">
            <w:pPr>
              <w:spacing w:before="40" w:after="40" w:line="252" w:lineRule="auto"/>
            </w:pPr>
            <w:r>
              <w:rPr>
                <w:sz w:val="18"/>
              </w:rPr>
              <w:t>작성</w:t>
            </w:r>
          </w:p>
        </w:tc>
        <w:tc>
          <w:tcPr>
            <w:tcW w:w="6553" w:type="dxa"/>
            <w:tcBorders>
              <w:top w:val="single" w:sz="4" w:space="0" w:color="B0B8C4"/>
              <w:left w:val="single" w:sz="4" w:space="0" w:color="B0B8C4"/>
              <w:bottom w:val="single" w:sz="4" w:space="0" w:color="B0B8C4"/>
              <w:right w:val="single" w:sz="4" w:space="0" w:color="B0B8C4"/>
            </w:tcBorders>
            <w:vAlign w:val="center"/>
          </w:tcPr>
          <w:p w14:paraId="0C31D518" w14:textId="77777777" w:rsidR="00AB662E" w:rsidRDefault="00777AD5">
            <w:pPr>
              <w:spacing w:before="40" w:after="40" w:line="252" w:lineRule="auto"/>
            </w:pPr>
            <w:r>
              <w:rPr>
                <w:sz w:val="18"/>
              </w:rPr>
              <w:t>운항통제실 (운항통제지원팀)</w:t>
            </w:r>
          </w:p>
        </w:tc>
      </w:tr>
      <w:tr w:rsidR="00AB662E" w14:paraId="0E41EF89"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66F28E5" w14:textId="77777777" w:rsidR="00AB662E" w:rsidRDefault="00777AD5">
            <w:pPr>
              <w:spacing w:before="40" w:after="40" w:line="252" w:lineRule="auto"/>
            </w:pPr>
            <w:r>
              <w:rPr>
                <w:sz w:val="18"/>
              </w:rPr>
              <w:t>승인</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1809E34" w14:textId="77777777" w:rsidR="00AB662E" w:rsidRDefault="00777AD5">
            <w:pPr>
              <w:spacing w:before="40" w:after="40" w:line="252" w:lineRule="auto"/>
            </w:pPr>
            <w:r>
              <w:rPr>
                <w:sz w:val="18"/>
              </w:rPr>
              <w:t>운항통제실장</w:t>
            </w:r>
          </w:p>
        </w:tc>
      </w:tr>
      <w:tr w:rsidR="00AB662E" w14:paraId="24C4CFA6"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128F088E" w14:textId="77777777" w:rsidR="00AB662E" w:rsidRDefault="00777AD5">
            <w:pPr>
              <w:spacing w:before="40" w:after="40" w:line="252" w:lineRule="auto"/>
            </w:pPr>
            <w:r>
              <w:rPr>
                <w:sz w:val="18"/>
              </w:rPr>
              <w:t>상위 문서</w:t>
            </w:r>
          </w:p>
        </w:tc>
        <w:tc>
          <w:tcPr>
            <w:tcW w:w="6553" w:type="dxa"/>
            <w:tcBorders>
              <w:top w:val="single" w:sz="4" w:space="0" w:color="B0B8C4"/>
              <w:left w:val="single" w:sz="4" w:space="0" w:color="B0B8C4"/>
              <w:bottom w:val="single" w:sz="4" w:space="0" w:color="B0B8C4"/>
              <w:right w:val="single" w:sz="4" w:space="0" w:color="B0B8C4"/>
            </w:tcBorders>
            <w:vAlign w:val="center"/>
          </w:tcPr>
          <w:p w14:paraId="1447E264" w14:textId="77777777" w:rsidR="00AB662E" w:rsidRDefault="00777AD5">
            <w:pPr>
              <w:spacing w:before="40" w:after="40" w:line="252" w:lineRule="auto"/>
            </w:pPr>
            <w:r>
              <w:rPr>
                <w:sz w:val="18"/>
              </w:rPr>
              <w:t>운항규정(OM) — 항공안전법 시행규칙 별표 36 제1호 라목 3)</w:t>
            </w:r>
          </w:p>
        </w:tc>
      </w:tr>
    </w:tbl>
    <w:p w14:paraId="2D5EEB6C" w14:textId="77777777" w:rsidR="00AB662E" w:rsidRDefault="00AB662E">
      <w:pPr>
        <w:spacing w:after="160" w:line="120" w:lineRule="exact"/>
      </w:pPr>
    </w:p>
    <w:p w14:paraId="2D7A5917" w14:textId="77777777" w:rsidR="00AB662E" w:rsidRDefault="00777AD5">
      <w:pPr>
        <w:pBdr>
          <w:left w:val="single" w:sz="12" w:space="4" w:color="C00000"/>
        </w:pBdr>
        <w:spacing w:before="40" w:line="320" w:lineRule="exact"/>
      </w:pPr>
      <w:r>
        <w:t xml:space="preserve">이 교범은 「항공안전법」 제93조 및 같은 법 시행규칙 제266조에 따른 인가 대상 문서이다(최초 인가는 제1항, 인가 후 중요사항 변경은 제3항에 따른 변경인가, 그 밖의 변경은 제267조에 따른 변경신고). 인가받지 아니한 개정본을 발효시켜 훈련을 실시할 수 없다.</w:t>
      </w:r>
    </w:p>
    <w:p w14:paraId="49B88C70" w14:textId="77777777" w:rsidR="00AB662E" w:rsidRDefault="00777AD5">
      <w:pPr>
        <w:pStyle w:val="1"/>
        <w:pBdr>
          <w:bottom w:val="single" w:sz="10" w:space="4" w:color="1B3A5F"/>
        </w:pBdr>
      </w:pPr>
      <w:bookmarkStart w:id="1" w:name="_Toc242714038"/>
      <w:r>
        <w:rPr>
          <w:rFonts w:ascii="맑은 고딕" w:eastAsia="맑은 고딕" w:hAnsi="맑은 고딕" w:cs="맑은 고딕"/>
        </w:rPr>
        <w:t>제1장 총칙 (General)</w:t>
      </w:r>
      <w:bookmarkEnd w:id="1"/>
    </w:p>
    <w:p w14:paraId="47F090A9" w14:textId="77777777" w:rsidR="00AB662E" w:rsidRDefault="00777AD5">
      <w:pPr>
        <w:pStyle w:val="21"/>
      </w:pPr>
      <w:bookmarkStart w:id="2" w:name="_Toc242714039"/>
      <w:r>
        <w:rPr>
          <w:rFonts w:ascii="맑은 고딕" w:eastAsia="맑은 고딕" w:hAnsi="맑은 고딕" w:cs="맑은 고딕"/>
        </w:rPr>
        <w:t>1.1 목적</w:t>
      </w:r>
      <w:bookmarkEnd w:id="2"/>
    </w:p>
    <w:p w14:paraId="72EA736A" w14:textId="77777777" w:rsidR="00AB662E" w:rsidRDefault="00777AD5">
      <w:pPr>
        <w:spacing w:before="40" w:line="320" w:lineRule="exact"/>
      </w:pPr>
      <w:r>
        <w:t>가. 이 교범은 「항공안전법」 제65조 제3항 및 같은 법 시행규칙 제159조에 따라 회사가 운항관리사에게 실시하여야 하는 교육훈련의 내용·방법·평가 및 기록에 관한 사항을 정함으로써, 운항관리사가 그 업무를 원활하게 수행하는 데 필요한 지식과 경험을 갖추고 이를 유지하도록 하는 것을 목적으로 한다.</w:t>
      </w:r>
    </w:p>
    <w:p w14:paraId="275AA96A" w14:textId="77777777" w:rsidR="00AB662E" w:rsidRDefault="00777AD5">
      <w:pPr>
        <w:spacing w:before="40" w:line="320" w:lineRule="exact"/>
      </w:pPr>
      <w:r>
        <w:t>나. 이 교범은 같은 법 시행규칙 별표 36 제1호 라목 3)에서 운항규정에 포함하도록 정한 "비행감독의 방법과 관련하여 고용된 운항관리사 훈련프로그램의 세부내용"에 해당한다.</w:t>
      </w:r>
    </w:p>
    <w:p w14:paraId="5C21FD61" w14:textId="77777777" w:rsidR="00AB662E" w:rsidRDefault="00777AD5">
      <w:pPr>
        <w:pStyle w:val="21"/>
      </w:pPr>
      <w:bookmarkStart w:id="3" w:name="_Toc242714040"/>
      <w:r>
        <w:rPr>
          <w:rFonts w:ascii="맑은 고딕" w:eastAsia="맑은 고딕" w:hAnsi="맑은 고딕" w:cs="맑은 고딕"/>
        </w:rPr>
        <w:t>1.2 적용 범위</w:t>
      </w:r>
      <w:bookmarkEnd w:id="3"/>
    </w:p>
    <w:p w14:paraId="1F026315" w14:textId="77777777" w:rsidR="00AB662E" w:rsidRDefault="00777AD5">
      <w:pPr>
        <w:spacing w:before="40" w:line="320" w:lineRule="exact"/>
      </w:pPr>
      <w:r>
        <w:t>가. 이 교범은 다음 각 호의 자에게 적용한다.</w:t>
      </w:r>
    </w:p>
    <w:p w14:paraId="399FE53C" w14:textId="77777777" w:rsidR="00AB662E" w:rsidRDefault="00777AD5">
      <w:pPr>
        <w:pStyle w:val="a0"/>
        <w:spacing w:before="20" w:after="40" w:line="300" w:lineRule="exact"/>
      </w:pPr>
      <w:r>
        <w:t>회사에 소속된 운항관리사 및 운항관리사 자격을 부여받으려는 자</w:t>
      </w:r>
    </w:p>
    <w:p w14:paraId="462A0903" w14:textId="77777777" w:rsidR="00AB662E" w:rsidRDefault="00777AD5">
      <w:pPr>
        <w:pStyle w:val="a0"/>
        <w:spacing w:before="20" w:after="40" w:line="300" w:lineRule="exact"/>
      </w:pPr>
      <w:r>
        <w:t>제2장에 따라 지정된 운항관리 교관 및 심사관</w:t>
      </w:r>
    </w:p>
    <w:p w14:paraId="55A8863D" w14:textId="77777777" w:rsidR="00AB662E" w:rsidRDefault="00777AD5">
      <w:pPr>
        <w:pStyle w:val="a0"/>
        <w:spacing w:before="20" w:after="40" w:line="300" w:lineRule="exact"/>
      </w:pPr>
      <w:r>
        <w:t>운항통제실 내 운항통제지원팀·비행계획팀 인력 및 보조 운항관리사 중 해당 과정의 이수가 필요한 자</w:t>
      </w:r>
    </w:p>
    <w:p w14:paraId="3D32BD4F" w14:textId="77777777" w:rsidR="00AB662E" w:rsidRDefault="00777AD5">
      <w:pPr>
        <w:spacing w:before="40" w:line="320" w:lineRule="exact"/>
      </w:pPr>
      <w:r>
        <w:t>나. 이 교범은 회사가 운영기준에 따라 운항하는 모든 항공기와 노선에 적용한다.</w:t>
      </w:r>
    </w:p>
    <w:p w14:paraId="5E954FCC" w14:textId="77777777" w:rsidR="00AB662E" w:rsidRDefault="00777AD5">
      <w:pPr>
        <w:spacing w:before="40" w:line="320" w:lineRule="exact"/>
      </w:pPr>
      <w:r>
        <w:t>다. 외부 훈련기관에 위탁하여 실시하는 훈련에도 이 교범을 적용하며, 위탁 시의 특례는 2.7에 따른다.</w:t>
      </w:r>
    </w:p>
    <w:p w14:paraId="2123259F" w14:textId="77777777" w:rsidR="00AB662E" w:rsidRDefault="00777AD5">
      <w:pPr>
        <w:pStyle w:val="21"/>
      </w:pPr>
      <w:bookmarkStart w:id="4" w:name="_Toc242714041"/>
      <w:r>
        <w:rPr>
          <w:rFonts w:ascii="맑은 고딕" w:eastAsia="맑은 고딕" w:hAnsi="맑은 고딕" w:cs="맑은 고딕"/>
        </w:rPr>
        <w:t>1.3 법적 근거</w:t>
      </w:r>
      <w:bookmarkEnd w:id="4"/>
    </w:p>
    <w:tbl>
      <w:tblPr>
        <w:tblW w:w="9637" w:type="dxa"/>
        <w:jc w:val="center"/>
        <w:tblLayout w:type="fixed"/>
        <w:tblLook w:val="04A0" w:firstRow="1" w:lastRow="0" w:firstColumn="1" w:lastColumn="0" w:noHBand="0" w:noVBand="1"/>
      </w:tblPr>
      <w:tblGrid>
        <w:gridCol w:w="3084"/>
        <w:gridCol w:w="6553"/>
      </w:tblGrid>
      <w:tr w:rsidR="00AB662E" w14:paraId="77DB9064" w14:textId="77777777">
        <w:trPr>
          <w:cantSplit/>
          <w:jc w:val="center"/>
        </w:trPr>
        <w:tc>
          <w:tcPr>
            <w:tcW w:w="3084"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C66F670" w14:textId="77777777" w:rsidR="00AB662E" w:rsidRDefault="00777AD5">
            <w:pPr>
              <w:spacing w:before="40" w:after="40" w:line="252" w:lineRule="auto"/>
            </w:pPr>
            <w:r>
              <w:rPr>
                <w:b/>
                <w:color w:val="FFFFFF"/>
                <w:sz w:val="18"/>
              </w:rPr>
              <w:t>근거</w:t>
            </w:r>
          </w:p>
        </w:tc>
        <w:tc>
          <w:tcPr>
            <w:tcW w:w="655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50910EF" w14:textId="77777777" w:rsidR="00AB662E" w:rsidRDefault="00777AD5">
            <w:pPr>
              <w:spacing w:before="40" w:after="40" w:line="252" w:lineRule="auto"/>
            </w:pPr>
            <w:r>
              <w:rPr>
                <w:b/>
                <w:color w:val="FFFFFF"/>
                <w:sz w:val="18"/>
              </w:rPr>
              <w:t>내용</w:t>
            </w:r>
          </w:p>
        </w:tc>
      </w:tr>
      <w:tr w:rsidR="00AB662E" w14:paraId="6225957B"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3D3F3800" w14:textId="77777777" w:rsidR="00AB662E" w:rsidRDefault="00777AD5">
            <w:pPr>
              <w:spacing w:before="40" w:after="40" w:line="252" w:lineRule="auto"/>
            </w:pPr>
            <w:r>
              <w:rPr>
                <w:sz w:val="18"/>
              </w:rPr>
              <w:t>항공안전법 제65조</w:t>
            </w:r>
          </w:p>
        </w:tc>
        <w:tc>
          <w:tcPr>
            <w:tcW w:w="6553" w:type="dxa"/>
            <w:tcBorders>
              <w:top w:val="single" w:sz="4" w:space="0" w:color="B0B8C4"/>
              <w:left w:val="single" w:sz="4" w:space="0" w:color="B0B8C4"/>
              <w:bottom w:val="single" w:sz="4" w:space="0" w:color="B0B8C4"/>
              <w:right w:val="single" w:sz="4" w:space="0" w:color="B0B8C4"/>
            </w:tcBorders>
            <w:vAlign w:val="center"/>
          </w:tcPr>
          <w:p w14:paraId="3D543297" w14:textId="77777777" w:rsidR="00AB662E" w:rsidRDefault="00777AD5">
            <w:pPr>
              <w:spacing w:before="40" w:after="40" w:line="252" w:lineRule="auto"/>
            </w:pPr>
            <w:r>
              <w:rPr>
                <w:sz w:val="18"/>
              </w:rPr>
              <w:t>운항관리사의 배치 의무, 기장에 대한 출발·비행계획 변경 승인, 교육훈련 실시 의무</w:t>
            </w:r>
          </w:p>
        </w:tc>
      </w:tr>
      <w:tr w:rsidR="00AB662E" w14:paraId="22C6E9EB"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6E48C97" w14:textId="77777777" w:rsidR="00AB662E" w:rsidRDefault="00777AD5">
            <w:pPr>
              <w:spacing w:before="40" w:after="40" w:line="252" w:lineRule="auto"/>
            </w:pPr>
            <w:r>
              <w:rPr>
                <w:sz w:val="18"/>
              </w:rPr>
              <w:t>시행규칙 제158조</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8F24ED4" w14:textId="77777777" w:rsidR="00AB662E" w:rsidRDefault="00777AD5">
            <w:pPr>
              <w:spacing w:before="40" w:after="40" w:line="252" w:lineRule="auto"/>
            </w:pPr>
            <w:r>
              <w:rPr>
                <w:sz w:val="18"/>
              </w:rPr>
              <w:t>연속 12개월 이상 미종사자에 대한 지식·경험 확인 의무, 담당 항공기 운항 상황 파악 의무</w:t>
            </w:r>
          </w:p>
        </w:tc>
      </w:tr>
      <w:tr w:rsidR="00AB662E" w14:paraId="26565E47"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44089A1D" w14:textId="77777777" w:rsidR="00AB662E" w:rsidRDefault="00777AD5">
            <w:pPr>
              <w:spacing w:before="40" w:after="40" w:line="252" w:lineRule="auto"/>
            </w:pPr>
            <w:r>
              <w:rPr>
                <w:sz w:val="18"/>
              </w:rPr>
              <w:lastRenderedPageBreak/>
              <w:t>시행규칙 제159조</w:t>
            </w:r>
          </w:p>
        </w:tc>
        <w:tc>
          <w:tcPr>
            <w:tcW w:w="6553" w:type="dxa"/>
            <w:tcBorders>
              <w:top w:val="single" w:sz="4" w:space="0" w:color="B0B8C4"/>
              <w:left w:val="single" w:sz="4" w:space="0" w:color="B0B8C4"/>
              <w:bottom w:val="single" w:sz="4" w:space="0" w:color="B0B8C4"/>
              <w:right w:val="single" w:sz="4" w:space="0" w:color="B0B8C4"/>
            </w:tcBorders>
            <w:vAlign w:val="center"/>
          </w:tcPr>
          <w:p w14:paraId="190D17CA" w14:textId="77777777" w:rsidR="00AB662E" w:rsidRDefault="00777AD5">
            <w:pPr>
              <w:spacing w:before="40" w:after="40" w:line="252" w:lineRule="auto"/>
            </w:pPr>
            <w:r>
              <w:rPr>
                <w:sz w:val="18"/>
              </w:rPr>
              <w:t>교육훈련계획 수립 및 매년 1회 이상 실시, 훈련에 포함되어야 할 지식·경험·능력</w:t>
            </w:r>
          </w:p>
        </w:tc>
      </w:tr>
      <w:tr w:rsidR="00AB662E" w14:paraId="40244B15"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A6B7E9E" w14:textId="77777777" w:rsidR="00AB662E" w:rsidRDefault="00777AD5">
            <w:pPr>
              <w:spacing w:before="40" w:after="40" w:line="252" w:lineRule="auto"/>
            </w:pPr>
            <w:r>
              <w:rPr>
                <w:sz w:val="18"/>
              </w:rPr>
              <w:t>시행규칙 별표 36</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8E54F69" w14:textId="77777777" w:rsidR="00AB662E" w:rsidRDefault="00777AD5">
            <w:pPr>
              <w:spacing w:before="40" w:after="40" w:line="252" w:lineRule="auto"/>
            </w:pPr>
            <w:r>
              <w:rPr>
                <w:sz w:val="18"/>
              </w:rPr>
              <w:t>제1호 가목 2) 근무시간 제한, 가목 39) 운항통제 책임, 라목 3) 훈련프로그램 세부내용</w:t>
            </w:r>
          </w:p>
        </w:tc>
      </w:tr>
      <w:tr w:rsidR="00AB662E" w14:paraId="43F44E33"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4B613999" w14:textId="77777777" w:rsidR="00AB662E" w:rsidRDefault="00777AD5">
            <w:pPr>
              <w:spacing w:before="40" w:after="40" w:line="252" w:lineRule="auto"/>
            </w:pPr>
            <w:r>
              <w:rPr>
                <w:sz w:val="18"/>
              </w:rPr>
              <w:t>시행규칙 별표 33</w:t>
            </w:r>
          </w:p>
        </w:tc>
        <w:tc>
          <w:tcPr>
            <w:tcW w:w="6553" w:type="dxa"/>
            <w:tcBorders>
              <w:top w:val="single" w:sz="4" w:space="0" w:color="B0B8C4"/>
              <w:left w:val="single" w:sz="4" w:space="0" w:color="B0B8C4"/>
              <w:bottom w:val="single" w:sz="4" w:space="0" w:color="B0B8C4"/>
              <w:right w:val="single" w:sz="4" w:space="0" w:color="B0B8C4"/>
            </w:tcBorders>
            <w:vAlign w:val="center"/>
          </w:tcPr>
          <w:p w14:paraId="6BEB7BAB" w14:textId="77777777" w:rsidR="00AB662E" w:rsidRDefault="00777AD5">
            <w:pPr>
              <w:spacing w:before="40" w:after="40" w:line="252" w:lineRule="auto"/>
            </w:pPr>
            <w:r>
              <w:rPr>
                <w:sz w:val="18"/>
              </w:rPr>
              <w:t>운항증명 검사기준 — 서류검사 마목(훈련 교과목 운영계획), 현장검사 마목 5)(운항관리사 훈련과정)</w:t>
            </w:r>
          </w:p>
        </w:tc>
      </w:tr>
      <w:tr w:rsidR="00AB662E" w14:paraId="1BDBED2F"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E68D6C4" w14:textId="77777777" w:rsidR="00AB662E" w:rsidRDefault="00777AD5">
            <w:pPr>
              <w:spacing w:before="40" w:after="40" w:line="252" w:lineRule="auto"/>
            </w:pPr>
            <w:r>
              <w:rPr>
                <w:sz w:val="18"/>
              </w:rPr>
              <w:t>시행규칙 제128조의2</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703E7AE" w14:textId="77777777" w:rsidR="00AB662E" w:rsidRDefault="00777AD5">
            <w:pPr>
              <w:spacing w:before="40" w:after="40" w:line="252" w:lineRule="auto"/>
            </w:pPr>
            <w:r>
              <w:rPr>
                <w:sz w:val="18"/>
              </w:rPr>
              <w:t>운항관리사 근무시간 제한(24시간 중 10시간 이하, 7일마다 24시간 휴식, 근무 직전 8시간 휴식)</w:t>
            </w:r>
          </w:p>
        </w:tc>
      </w:tr>
      <w:tr w:rsidR="00AB662E" w14:paraId="7309F508"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5F26D7EC" w14:textId="77777777" w:rsidR="00AB662E" w:rsidRDefault="00777AD5">
            <w:pPr>
              <w:spacing w:before="40" w:after="40" w:line="252" w:lineRule="auto"/>
            </w:pPr>
            <w:r>
              <w:rPr>
                <w:sz w:val="18"/>
              </w:rPr>
              <w:t>시행규칙 제266조</w:t>
            </w:r>
          </w:p>
        </w:tc>
        <w:tc>
          <w:tcPr>
            <w:tcW w:w="6553" w:type="dxa"/>
            <w:tcBorders>
              <w:top w:val="single" w:sz="4" w:space="0" w:color="B0B8C4"/>
              <w:left w:val="single" w:sz="4" w:space="0" w:color="B0B8C4"/>
              <w:bottom w:val="single" w:sz="4" w:space="0" w:color="B0B8C4"/>
              <w:right w:val="single" w:sz="4" w:space="0" w:color="B0B8C4"/>
            </w:tcBorders>
            <w:vAlign w:val="center"/>
          </w:tcPr>
          <w:p w14:paraId="70366D3F" w14:textId="77777777" w:rsidR="00AB662E" w:rsidRDefault="00777AD5">
            <w:pPr>
              <w:spacing w:before="40" w:after="40" w:line="252" w:lineRule="auto"/>
            </w:pPr>
            <w:r>
              <w:rPr>
                <w:sz w:val="18"/>
              </w:rPr>
              <w:t>운항규정 인가 및 변경인가 절차. 같은 조 제3항 — 별표 36 제1호 라목(운항관리사 훈련프로그램 포함) 변경인가</w:t>
            </w:r>
          </w:p>
        </w:tc>
      </w:tr>
      <w:tr w:rsidR="00AB662E" w14:paraId="100210BA"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00A2A84" w14:textId="77777777" w:rsidR="00AB662E" w:rsidRDefault="00777AD5">
            <w:pPr>
              <w:spacing w:before="40" w:after="40" w:line="252" w:lineRule="auto"/>
            </w:pPr>
            <w:r>
              <w:rPr>
                <w:sz w:val="18"/>
              </w:rPr>
              <w:t>시행규칙 제267조</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10DF87A" w14:textId="77777777" w:rsidR="00AB662E" w:rsidRDefault="00777AD5">
            <w:pPr>
              <w:spacing w:before="40" w:after="40" w:line="252" w:lineRule="auto"/>
            </w:pPr>
            <w:r>
              <w:rPr>
                <w:sz w:val="18"/>
              </w:rPr>
              <w:t>중요사항 외 변경의 신고(변경신고서 및 신·구 대비표)</w:t>
            </w:r>
          </w:p>
        </w:tc>
      </w:tr>
      <w:tr w:rsidR="00AB662E" w14:paraId="21536262"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3A487016" w14:textId="77777777" w:rsidR="00AB662E" w:rsidRDefault="00777AD5">
            <w:pPr>
              <w:spacing w:before="40" w:after="40" w:line="252" w:lineRule="auto"/>
            </w:pPr>
            <w:r>
              <w:rPr>
                <w:sz w:val="18"/>
              </w:rPr>
              <w:t>운항기술기준(KARS, 고시 제2026-154호)</w:t>
            </w:r>
          </w:p>
        </w:tc>
        <w:tc>
          <w:tcPr>
            <w:tcW w:w="6553" w:type="dxa"/>
            <w:tcBorders>
              <w:top w:val="single" w:sz="4" w:space="0" w:color="B0B8C4"/>
              <w:left w:val="single" w:sz="4" w:space="0" w:color="B0B8C4"/>
              <w:bottom w:val="single" w:sz="4" w:space="0" w:color="B0B8C4"/>
              <w:right w:val="single" w:sz="4" w:space="0" w:color="B0B8C4"/>
            </w:tcBorders>
            <w:vAlign w:val="center"/>
          </w:tcPr>
          <w:p w14:paraId="0800CA09" w14:textId="77777777" w:rsidR="00AB662E" w:rsidRDefault="00777AD5">
            <w:pPr>
              <w:pBdr>
                <w:left w:val="single" w:sz="12" w:space="4" w:color="C00000"/>
              </w:pBdr>
              <w:spacing w:before="40" w:after="40" w:line="252" w:lineRule="auto"/>
            </w:pPr>
            <w:r>
              <w:rPr>
                <w:sz w:val="18"/>
              </w:rPr>
              <w:t xml:space="preserve">8.4.8절(8.4.8.7, 8.4.8.8, 8.4.8.9, 8.4.8.11, 8.4.8.13, 8.4.8.16, 8.4.8.25, 8.4.8.26, 8.4.8.29, 8.4.8.36, 8.4.8.39, 8.4.8.47~50), 9.1.18.2 아.·9.1.18.3, 별표 8.3.4.1A·8.3.4.4·8.3.4.6.C·8.4.8.16·8.4.8.25·8.4.8.36</w:t>
            </w:r>
          </w:p>
        </w:tc>
      </w:tr>
      <w:tr w:rsidR="00AB662E" w14:paraId="4690EBE0"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6F21C66" w14:textId="77777777" w:rsidR="00AB662E" w:rsidRDefault="00777AD5">
            <w:pPr>
              <w:spacing w:before="40" w:after="40" w:line="252" w:lineRule="auto"/>
            </w:pPr>
            <w:r>
              <w:rPr>
                <w:sz w:val="18"/>
              </w:rPr>
              <w:t>ICAO Annex 6 Part I</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13843E1" w14:textId="77777777" w:rsidR="00AB662E" w:rsidRDefault="00777AD5">
            <w:pPr>
              <w:spacing w:before="40" w:after="40" w:line="252" w:lineRule="auto"/>
            </w:pPr>
            <w:r>
              <w:rPr>
                <w:sz w:val="18"/>
              </w:rPr>
              <w:t>운항통제 및 Flight Operations Officer / Flight Dispatcher 관련 표준과 권고</w:t>
            </w:r>
          </w:p>
        </w:tc>
      </w:tr>
      <w:tr w:rsidR="00AB662E" w14:paraId="4690EBE0"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6F21C66" w14:textId="77777777" w:rsidR="00AB662E" w:rsidRDefault="00777AD5">
            <w:pPr>
              <w:spacing w:before="40" w:after="40" w:line="252" w:lineRule="auto"/>
            </w:pPr>
            <w:r>
              <w:rPr>
                <w:sz w:val="18"/>
              </w:rPr>
              <w:t>항공위험물운송기술기준 (고시 제2023-52호)</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13843E1" w14:textId="77777777" w:rsidR="00AB662E" w:rsidRDefault="00777AD5">
            <w:pPr>
              <w:pBdr>
                <w:left w:val="single" w:sz="12" w:space="4" w:color="C00000"/>
              </w:pBdr>
              <w:spacing w:before="40" w:after="40" w:line="252" w:lineRule="auto"/>
            </w:pPr>
            <w:r>
              <w:rPr>
                <w:sz w:val="18"/>
              </w:rPr>
              <w:t xml:space="preserve">운항관리사 위험물 초기 및 정기(24개월 주기) CBTA(역량기반 교육 및 평가) 훈련 기준(고시 제12조, 표 1-1·1-2의 운항관리사 시수 [검증 대기])</w:t>
            </w:r>
          </w:p>
        </w:tc>
      </w:tr>
      <w:tr w:rsidR="00AB662E" w14:paraId="4690EBE0"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6F21C66" w14:textId="77777777" w:rsidR="00AB662E" w:rsidRDefault="00777AD5">
            <w:pPr>
              <w:spacing w:before="40" w:after="40" w:line="252" w:lineRule="auto"/>
            </w:pPr>
            <w:r>
              <w:rPr>
                <w:sz w:val="18"/>
              </w:rPr>
              <w:t>국가민간항공보안 교육훈련지침 (예규 제379호)</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13843E1" w14:textId="77777777" w:rsidR="00AB662E" w:rsidRDefault="00777AD5">
            <w:pPr>
              <w:pBdr>
                <w:left w:val="single" w:sz="12" w:space="4" w:color="C00000"/>
              </w:pBdr>
              <w:spacing w:before="40" w:after="40" w:line="252" w:lineRule="auto"/>
            </w:pPr>
            <w:r>
              <w:rPr>
                <w:sz w:val="18"/>
              </w:rPr>
              <w:t xml:space="preserve">운항관리사 초기 및 정기 항공보안 교육훈련 기준(운항관리사 대상 시수 [검증 대기])</w:t>
            </w:r>
          </w:p>
        </w:tc>
      </w:tr>
    </w:tbl>
    <w:p w14:paraId="40B5C1BF" w14:textId="77777777" w:rsidR="00AB662E" w:rsidRDefault="00AB662E">
      <w:pPr>
        <w:spacing w:after="160" w:line="120" w:lineRule="exact"/>
      </w:pPr>
    </w:p>
    <w:p w14:paraId="17D6A045" w14:textId="77777777" w:rsidR="00AB662E" w:rsidRDefault="00777AD5">
      <w:pPr>
        <w:pStyle w:val="21"/>
      </w:pPr>
      <w:bookmarkStart w:id="5" w:name="_Toc242714042"/>
      <w:r>
        <w:rPr>
          <w:rFonts w:ascii="맑은 고딕" w:eastAsia="맑은 고딕" w:hAnsi="맑은 고딕" w:cs="맑은 고딕"/>
        </w:rPr>
        <w:t>1.4 용어의 정의</w:t>
      </w:r>
      <w:bookmarkEnd w:id="5"/>
    </w:p>
    <w:p w14:paraId="1FCF2F6A" w14:textId="77777777" w:rsidR="00AB662E" w:rsidRDefault="00777AD5">
      <w:pPr>
        <w:spacing w:before="40" w:line="320" w:lineRule="exact"/>
      </w:pPr>
      <w:r>
        <w:t>가. 이 교범에서 사용하는 용어의 뜻은 다음과 같다. 이 교범에서 정하지 아니한 용어는 운항규정 및 운항기술기준에서 정한 바에 따른다.</w:t>
      </w:r>
    </w:p>
    <w:tbl>
      <w:tblPr>
        <w:tblW w:w="9637" w:type="dxa"/>
        <w:jc w:val="center"/>
        <w:tblLayout w:type="fixed"/>
        <w:tblLook w:val="04A0" w:firstRow="1" w:lastRow="0" w:firstColumn="1" w:lastColumn="0" w:noHBand="0" w:noVBand="1"/>
      </w:tblPr>
      <w:tblGrid>
        <w:gridCol w:w="3084"/>
        <w:gridCol w:w="6553"/>
      </w:tblGrid>
      <w:tr w:rsidR="00AB662E" w14:paraId="3967057F" w14:textId="77777777">
        <w:trPr>
          <w:cantSplit/>
          <w:jc w:val="center"/>
        </w:trPr>
        <w:tc>
          <w:tcPr>
            <w:tcW w:w="3084"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A5ABFC2" w14:textId="77777777" w:rsidR="00AB662E" w:rsidRDefault="00777AD5">
            <w:pPr>
              <w:spacing w:before="40" w:after="40" w:line="252" w:lineRule="auto"/>
            </w:pPr>
            <w:r>
              <w:rPr>
                <w:b/>
                <w:color w:val="FFFFFF"/>
                <w:sz w:val="18"/>
              </w:rPr>
              <w:t>용어</w:t>
            </w:r>
          </w:p>
        </w:tc>
        <w:tc>
          <w:tcPr>
            <w:tcW w:w="655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67B75E8" w14:textId="77777777" w:rsidR="00AB662E" w:rsidRDefault="00777AD5">
            <w:pPr>
              <w:spacing w:before="40" w:after="40" w:line="252" w:lineRule="auto"/>
            </w:pPr>
            <w:r>
              <w:rPr>
                <w:b/>
                <w:color w:val="FFFFFF"/>
                <w:sz w:val="18"/>
              </w:rPr>
              <w:t>뜻</w:t>
            </w:r>
          </w:p>
        </w:tc>
      </w:tr>
      <w:tr w:rsidR="00AB662E" w14:paraId="381AE9DC"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404AA62A" w14:textId="77777777" w:rsidR="00AB662E" w:rsidRDefault="00777AD5">
            <w:pPr>
              <w:spacing w:before="40" w:after="40" w:line="252" w:lineRule="auto"/>
            </w:pPr>
            <w:r>
              <w:rPr>
                <w:sz w:val="18"/>
              </w:rPr>
              <w:t>운항관리사</w:t>
            </w:r>
          </w:p>
        </w:tc>
        <w:tc>
          <w:tcPr>
            <w:tcW w:w="6553" w:type="dxa"/>
            <w:tcBorders>
              <w:top w:val="single" w:sz="4" w:space="0" w:color="B0B8C4"/>
              <w:left w:val="single" w:sz="4" w:space="0" w:color="B0B8C4"/>
              <w:bottom w:val="single" w:sz="4" w:space="0" w:color="B0B8C4"/>
              <w:right w:val="single" w:sz="4" w:space="0" w:color="B0B8C4"/>
            </w:tcBorders>
            <w:vAlign w:val="center"/>
          </w:tcPr>
          <w:p w14:paraId="0AD5689C" w14:textId="77777777" w:rsidR="00AB662E" w:rsidRDefault="00777AD5">
            <w:pPr>
              <w:spacing w:before="40" w:after="40" w:line="252" w:lineRule="auto"/>
            </w:pPr>
            <w:r>
              <w:rPr>
                <w:sz w:val="18"/>
              </w:rPr>
              <w:t>「항공안전법」에 따른 자격증명을 갖추고, 회사가 지정하여 운항 감독 및 통제 업무에 종사하는 자</w:t>
            </w:r>
          </w:p>
        </w:tc>
      </w:tr>
      <w:tr w:rsidR="00AB662E" w14:paraId="01908D74"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B8A77CE" w14:textId="77777777" w:rsidR="00AB662E" w:rsidRDefault="00777AD5">
            <w:pPr>
              <w:spacing w:before="40" w:after="40" w:line="252" w:lineRule="auto"/>
            </w:pPr>
            <w:r>
              <w:rPr>
                <w:sz w:val="18"/>
              </w:rPr>
              <w:t>운항통제</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A2326B4" w14:textId="77777777" w:rsidR="00AB662E" w:rsidRDefault="00777AD5">
            <w:pPr>
              <w:spacing w:before="40" w:after="40" w:line="252" w:lineRule="auto"/>
            </w:pPr>
            <w:r>
              <w:rPr>
                <w:sz w:val="18"/>
              </w:rPr>
              <w:t>항공기의 안전성과 비행의 정시성 및 효율성 확보를 위하여 비행의 시작, 지속, 우회 또는 취소에 대한 권한을 행사하는 것</w:t>
            </w:r>
          </w:p>
        </w:tc>
      </w:tr>
      <w:tr w:rsidR="00AB662E" w14:paraId="1CE4CFBA"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218F4840" w14:textId="77777777" w:rsidR="00AB662E" w:rsidRDefault="00777AD5">
            <w:pPr>
              <w:spacing w:before="40" w:after="40" w:line="252" w:lineRule="auto"/>
            </w:pPr>
            <w:r>
              <w:rPr>
                <w:sz w:val="18"/>
              </w:rPr>
              <w:t>초도훈련</w:t>
            </w:r>
          </w:p>
        </w:tc>
        <w:tc>
          <w:tcPr>
            <w:tcW w:w="6553" w:type="dxa"/>
            <w:tcBorders>
              <w:top w:val="single" w:sz="4" w:space="0" w:color="B0B8C4"/>
              <w:left w:val="single" w:sz="4" w:space="0" w:color="B0B8C4"/>
              <w:bottom w:val="single" w:sz="4" w:space="0" w:color="B0B8C4"/>
              <w:right w:val="single" w:sz="4" w:space="0" w:color="B0B8C4"/>
            </w:tcBorders>
            <w:vAlign w:val="center"/>
          </w:tcPr>
          <w:p w14:paraId="10D38011" w14:textId="77777777" w:rsidR="00AB662E" w:rsidRDefault="00777AD5">
            <w:pPr>
              <w:spacing w:before="40" w:after="40" w:line="252" w:lineRule="auto"/>
            </w:pPr>
            <w:r>
              <w:rPr>
                <w:sz w:val="18"/>
              </w:rPr>
              <w:t>운항관리사 업무를 최초로 수행하려는 자에게 실시하는 훈련 과정</w:t>
            </w:r>
          </w:p>
        </w:tc>
      </w:tr>
      <w:tr w:rsidR="00AB662E" w14:paraId="6A75A55A"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101CF9A" w14:textId="77777777" w:rsidR="00AB662E" w:rsidRDefault="00777AD5">
            <w:pPr>
              <w:spacing w:before="40" w:after="40" w:line="252" w:lineRule="auto"/>
            </w:pPr>
            <w:r>
              <w:rPr>
                <w:sz w:val="18"/>
              </w:rPr>
              <w:t>정기훈련</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D860B8C" w14:textId="77777777" w:rsidR="00AB662E" w:rsidRDefault="00777AD5">
            <w:pPr>
              <w:spacing w:before="40" w:after="40" w:line="252" w:lineRule="auto"/>
            </w:pPr>
            <w:r>
              <w:rPr>
                <w:sz w:val="18"/>
              </w:rPr>
              <w:t>자격을 보유한 운항관리사가 그 자격을 유지하기 위하여 매년 1회 이상 받는 훈련</w:t>
            </w:r>
          </w:p>
        </w:tc>
      </w:tr>
      <w:tr w:rsidR="00AB662E" w14:paraId="208600C1"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3E556BB0" w14:textId="77777777" w:rsidR="00AB662E" w:rsidRDefault="00777AD5">
            <w:pPr>
              <w:spacing w:before="40" w:after="40" w:line="252" w:lineRule="auto"/>
            </w:pPr>
            <w:r>
              <w:rPr>
                <w:sz w:val="18"/>
              </w:rPr>
              <w:t>전환훈련</w:t>
            </w:r>
          </w:p>
        </w:tc>
        <w:tc>
          <w:tcPr>
            <w:tcW w:w="6553" w:type="dxa"/>
            <w:tcBorders>
              <w:top w:val="single" w:sz="4" w:space="0" w:color="B0B8C4"/>
              <w:left w:val="single" w:sz="4" w:space="0" w:color="B0B8C4"/>
              <w:bottom w:val="single" w:sz="4" w:space="0" w:color="B0B8C4"/>
              <w:right w:val="single" w:sz="4" w:space="0" w:color="B0B8C4"/>
            </w:tcBorders>
            <w:vAlign w:val="center"/>
          </w:tcPr>
          <w:p w14:paraId="6E111600" w14:textId="77777777" w:rsidR="00AB662E" w:rsidRDefault="00777AD5">
            <w:pPr>
              <w:spacing w:before="40" w:after="40" w:line="252" w:lineRule="auto"/>
            </w:pPr>
            <w:r>
              <w:rPr>
                <w:sz w:val="18"/>
              </w:rPr>
              <w:t>새로운 형식의 항공기 또는 새로운 노선의 운항을 감독하기 위하여 받는 훈련</w:t>
            </w:r>
          </w:p>
        </w:tc>
      </w:tr>
      <w:tr w:rsidR="00AB662E" w14:paraId="7AA8E366"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FD79E3D" w14:textId="77777777" w:rsidR="00AB662E" w:rsidRDefault="00777AD5">
            <w:pPr>
              <w:spacing w:before="40" w:after="40" w:line="252" w:lineRule="auto"/>
            </w:pPr>
            <w:r>
              <w:rPr>
                <w:sz w:val="18"/>
              </w:rPr>
              <w:t>재자격훈련</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DDE77DC" w14:textId="77777777" w:rsidR="00AB662E" w:rsidRDefault="00777AD5">
            <w:pPr>
              <w:spacing w:before="40" w:after="40" w:line="252" w:lineRule="auto"/>
            </w:pPr>
            <w:r>
              <w:rPr>
                <w:sz w:val="18"/>
              </w:rPr>
              <w:t>자격이 정지되었거나 장기간 업무에 종사하지 아니한 자가 자격을 회복하기 위하여 받는 훈련</w:t>
            </w:r>
          </w:p>
        </w:tc>
      </w:tr>
      <w:tr w:rsidR="00AB662E" w14:paraId="59A4A339"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3C28ADE6" w14:textId="77777777" w:rsidR="00AB662E" w:rsidRDefault="00777AD5">
            <w:pPr>
              <w:spacing w:before="40" w:after="40" w:line="252" w:lineRule="auto"/>
            </w:pPr>
            <w:r>
              <w:rPr>
                <w:sz w:val="18"/>
              </w:rPr>
              <w:t>실무훈련(OJT)</w:t>
            </w:r>
          </w:p>
        </w:tc>
        <w:tc>
          <w:tcPr>
            <w:tcW w:w="6553" w:type="dxa"/>
            <w:tcBorders>
              <w:top w:val="single" w:sz="4" w:space="0" w:color="B0B8C4"/>
              <w:left w:val="single" w:sz="4" w:space="0" w:color="B0B8C4"/>
              <w:bottom w:val="single" w:sz="4" w:space="0" w:color="B0B8C4"/>
              <w:right w:val="single" w:sz="4" w:space="0" w:color="B0B8C4"/>
            </w:tcBorders>
            <w:vAlign w:val="center"/>
          </w:tcPr>
          <w:p w14:paraId="7FA4357B" w14:textId="77777777" w:rsidR="00AB662E" w:rsidRDefault="00777AD5">
            <w:pPr>
              <w:spacing w:before="40" w:after="40" w:line="252" w:lineRule="auto"/>
            </w:pPr>
            <w:r>
              <w:rPr>
                <w:sz w:val="18"/>
              </w:rPr>
              <w:t>교관의 입회 아래 실제 운항편을 대상으로 수행하는 훈련</w:t>
            </w:r>
          </w:p>
        </w:tc>
      </w:tr>
      <w:tr w:rsidR="00AB662E" w14:paraId="0B12E48D"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C169F25" w14:textId="77777777" w:rsidR="00AB662E" w:rsidRDefault="00777AD5">
            <w:pPr>
              <w:spacing w:before="40" w:after="40" w:line="252" w:lineRule="auto"/>
            </w:pPr>
            <w:r>
              <w:rPr>
                <w:sz w:val="18"/>
              </w:rPr>
              <w:t>실무자격심사</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AE41553" w14:textId="77777777" w:rsidR="00AB662E" w:rsidRDefault="00777AD5">
            <w:pPr>
              <w:spacing w:before="40" w:after="40" w:line="252" w:lineRule="auto"/>
            </w:pPr>
            <w:r>
              <w:rPr>
                <w:sz w:val="18"/>
              </w:rPr>
              <w:t>운항관리 업무를 단독으로 수행할 수 있는 능력을 확인하기 위한 심사. 초도(자격 부여)와 자격유지(최근 12개월)에 모두 적용한다</w:t>
            </w:r>
          </w:p>
        </w:tc>
      </w:tr>
      <w:tr w:rsidR="00AB662E" w14:paraId="50D95133"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6ED6AF11" w14:textId="77777777" w:rsidR="00AB662E" w:rsidRDefault="00777AD5">
            <w:pPr>
              <w:spacing w:before="40" w:after="40" w:line="252" w:lineRule="auto"/>
            </w:pPr>
            <w:r>
              <w:rPr>
                <w:sz w:val="18"/>
              </w:rPr>
              <w:t>관숙비행</w:t>
            </w:r>
          </w:p>
        </w:tc>
        <w:tc>
          <w:tcPr>
            <w:tcW w:w="6553" w:type="dxa"/>
            <w:tcBorders>
              <w:top w:val="single" w:sz="4" w:space="0" w:color="B0B8C4"/>
              <w:left w:val="single" w:sz="4" w:space="0" w:color="B0B8C4"/>
              <w:bottom w:val="single" w:sz="4" w:space="0" w:color="B0B8C4"/>
              <w:right w:val="single" w:sz="4" w:space="0" w:color="B0B8C4"/>
            </w:tcBorders>
            <w:vAlign w:val="center"/>
          </w:tcPr>
          <w:p w14:paraId="3D0701B5" w14:textId="77777777" w:rsidR="00AB662E" w:rsidRDefault="00777AD5">
            <w:pPr>
              <w:spacing w:before="40" w:after="40" w:line="252" w:lineRule="auto"/>
            </w:pPr>
            <w:r>
              <w:rPr>
                <w:sz w:val="18"/>
              </w:rPr>
              <w:t>시행규칙 제159조 제3호에 따라 운항 감독 지정 지역에 대하여 항공기 조종실에 탑승하여 실시하는 편도비행</w:t>
            </w:r>
          </w:p>
        </w:tc>
      </w:tr>
      <w:tr w:rsidR="00AB662E" w14:paraId="47E41DF8"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C0CE034" w14:textId="77777777" w:rsidR="00AB662E" w:rsidRDefault="00777AD5">
            <w:pPr>
              <w:spacing w:before="40" w:after="40" w:line="252" w:lineRule="auto"/>
            </w:pPr>
            <w:r>
              <w:rPr>
                <w:sz w:val="18"/>
              </w:rPr>
              <w:t>항공사 절차 기본교육</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501FA17" w14:textId="77777777" w:rsidR="00AB662E" w:rsidRDefault="00777AD5">
            <w:pPr>
              <w:spacing w:before="40" w:after="40" w:line="252" w:lineRule="auto"/>
            </w:pPr>
            <w:r>
              <w:rPr>
                <w:sz w:val="18"/>
              </w:rPr>
              <w:t>운항기술기준 8.4.8.8 및 별표 8.3.4.1A 나.에 따른 인가 과정. 초도 학과 및 초기 항공기 지상훈련과 별도로 최소 40시간을 이수한다</w:t>
            </w:r>
          </w:p>
        </w:tc>
      </w:tr>
      <w:tr w:rsidR="00AB662E" w14:paraId="2689F1F8"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155E963A" w14:textId="77777777" w:rsidR="00AB662E" w:rsidRDefault="00777AD5">
            <w:pPr>
              <w:spacing w:before="40" w:after="40" w:line="252" w:lineRule="auto"/>
            </w:pPr>
            <w:r>
              <w:rPr>
                <w:sz w:val="18"/>
              </w:rPr>
              <w:lastRenderedPageBreak/>
              <w:t>초기 항공기 지상훈련</w:t>
            </w:r>
          </w:p>
        </w:tc>
        <w:tc>
          <w:tcPr>
            <w:tcW w:w="6553" w:type="dxa"/>
            <w:tcBorders>
              <w:top w:val="single" w:sz="4" w:space="0" w:color="B0B8C4"/>
              <w:left w:val="single" w:sz="4" w:space="0" w:color="B0B8C4"/>
              <w:bottom w:val="single" w:sz="4" w:space="0" w:color="B0B8C4"/>
              <w:right w:val="single" w:sz="4" w:space="0" w:color="B0B8C4"/>
            </w:tcBorders>
            <w:vAlign w:val="center"/>
          </w:tcPr>
          <w:p w14:paraId="68B5EE75" w14:textId="77777777" w:rsidR="00AB662E" w:rsidRDefault="00777AD5">
            <w:pPr>
              <w:spacing w:before="40" w:after="40" w:line="252" w:lineRule="auto"/>
            </w:pPr>
            <w:r>
              <w:rPr>
                <w:sz w:val="18"/>
              </w:rPr>
              <w:t>운항기술기준 8.4.8.13 및 별표 8.3.4.6.C에 따른 항공기 형식에 대한 인가 지상훈련. 같은 형식 내 차이점 훈련(별표 8.4.8.16)과 구분한다</w:t>
            </w:r>
          </w:p>
        </w:tc>
      </w:tr>
      <w:tr w:rsidR="00AB662E" w14:paraId="205E5AAB"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5148D6A" w14:textId="77777777" w:rsidR="00AB662E" w:rsidRDefault="00777AD5">
            <w:pPr>
              <w:spacing w:before="40" w:after="40" w:line="252" w:lineRule="auto"/>
            </w:pPr>
            <w:r>
              <w:rPr>
                <w:sz w:val="18"/>
              </w:rPr>
              <w:t>적격기간</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081D893" w14:textId="77777777" w:rsidR="00AB662E" w:rsidRDefault="00777AD5">
            <w:pPr>
              <w:spacing w:before="40" w:after="40" w:line="252" w:lineRule="auto"/>
            </w:pPr>
            <w:r>
              <w:rPr>
                <w:b/>
                <w:sz w:val="18"/>
              </w:rPr>
              <w:t>관숙비행·실무자격심사를 이수하여야 할 날짜가 속한 월(기준월)과 그 전 1개월. 운항기술기준 8.4.8.49의 후 1개월(유예)은 적용하지 아니한다(4.7 나.). 정기 지상훈련에는 적용하지 아니한다</w:t>
            </w:r>
          </w:p>
        </w:tc>
      </w:tr>
      <w:tr w:rsidR="00AB662E" w14:paraId="62815DA9"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5EC90EBD" w14:textId="77777777" w:rsidR="00AB662E" w:rsidRDefault="00777AD5">
            <w:pPr>
              <w:spacing w:before="40" w:after="40" w:line="252" w:lineRule="auto"/>
            </w:pPr>
            <w:r>
              <w:rPr>
                <w:sz w:val="18"/>
              </w:rPr>
              <w:t>감독 지정 지역</w:t>
            </w:r>
          </w:p>
        </w:tc>
        <w:tc>
          <w:tcPr>
            <w:tcW w:w="6553" w:type="dxa"/>
            <w:tcBorders>
              <w:top w:val="single" w:sz="4" w:space="0" w:color="B0B8C4"/>
              <w:left w:val="single" w:sz="4" w:space="0" w:color="B0B8C4"/>
              <w:bottom w:val="single" w:sz="4" w:space="0" w:color="B0B8C4"/>
              <w:right w:val="single" w:sz="4" w:space="0" w:color="B0B8C4"/>
            </w:tcBorders>
            <w:vAlign w:val="center"/>
          </w:tcPr>
          <w:p w14:paraId="62474079" w14:textId="77777777" w:rsidR="00AB662E" w:rsidRDefault="00777AD5">
            <w:pPr>
              <w:spacing w:before="40" w:after="40" w:line="252" w:lineRule="auto"/>
            </w:pPr>
            <w:r>
              <w:rPr>
                <w:sz w:val="18"/>
              </w:rPr>
              <w:t>운항관리사가 비행감독 업무를 수행하도록 회사가 지정한 지역 또는 노선군</w:t>
            </w:r>
          </w:p>
        </w:tc>
      </w:tr>
      <w:tr w:rsidR="00AB662E" w14:paraId="654C623C"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7F31854" w14:textId="77777777" w:rsidR="00AB662E" w:rsidRDefault="00777AD5">
            <w:pPr>
              <w:spacing w:before="40" w:after="40" w:line="252" w:lineRule="auto"/>
            </w:pPr>
            <w:r>
              <w:rPr>
                <w:sz w:val="18"/>
              </w:rPr>
              <w:t>교관</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3F912A0" w14:textId="77777777" w:rsidR="00AB662E" w:rsidRDefault="00777AD5">
            <w:pPr>
              <w:spacing w:before="40" w:after="40" w:line="252" w:lineRule="auto"/>
            </w:pPr>
            <w:r>
              <w:rPr>
                <w:sz w:val="18"/>
              </w:rPr>
              <w:t>2.4에 따라 회사가 지정하여 훈련을 실시하는 자</w:t>
            </w:r>
          </w:p>
        </w:tc>
      </w:tr>
      <w:tr w:rsidR="00AB662E" w14:paraId="3CA6E4FC"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3E617708" w14:textId="77777777" w:rsidR="00AB662E" w:rsidRDefault="00777AD5">
            <w:pPr>
              <w:spacing w:before="40" w:after="40" w:line="252" w:lineRule="auto"/>
            </w:pPr>
            <w:r>
              <w:rPr>
                <w:sz w:val="18"/>
              </w:rPr>
              <w:t>심사관</w:t>
            </w:r>
          </w:p>
        </w:tc>
        <w:tc>
          <w:tcPr>
            <w:tcW w:w="6553" w:type="dxa"/>
            <w:tcBorders>
              <w:top w:val="single" w:sz="4" w:space="0" w:color="B0B8C4"/>
              <w:left w:val="single" w:sz="4" w:space="0" w:color="B0B8C4"/>
              <w:bottom w:val="single" w:sz="4" w:space="0" w:color="B0B8C4"/>
              <w:right w:val="single" w:sz="4" w:space="0" w:color="B0B8C4"/>
            </w:tcBorders>
            <w:vAlign w:val="center"/>
          </w:tcPr>
          <w:p w14:paraId="3C204293" w14:textId="77777777" w:rsidR="00AB662E" w:rsidRDefault="00777AD5">
            <w:pPr>
              <w:spacing w:before="40" w:after="40" w:line="252" w:lineRule="auto"/>
            </w:pPr>
            <w:r>
              <w:rPr>
                <w:sz w:val="18"/>
              </w:rPr>
              <w:t>2.5에 따라 회사가 지정하여 실무자격심사를 실시하는 자</w:t>
            </w:r>
          </w:p>
        </w:tc>
      </w:tr>
      <w:tr w:rsidR="00AB662E" w14:paraId="2992AE2C"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9AB5A61" w14:textId="77777777" w:rsidR="00AB662E" w:rsidRDefault="00777AD5">
            <w:pPr>
              <w:spacing w:before="40" w:after="40" w:line="252" w:lineRule="auto"/>
            </w:pPr>
            <w:r>
              <w:rPr>
                <w:sz w:val="18"/>
              </w:rPr>
              <w:t>유효기간</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DB73C56" w14:textId="77777777" w:rsidR="00AB662E" w:rsidRDefault="00777AD5">
            <w:pPr>
              <w:spacing w:before="40" w:after="40" w:line="252" w:lineRule="auto"/>
            </w:pPr>
            <w:r>
              <w:rPr>
                <w:sz w:val="18"/>
              </w:rPr>
              <w:t>이수한 훈련의 효력이 유지되는 기간으로, 4.7에서 정하는 바에 따라 산정한 기간</w:t>
            </w:r>
          </w:p>
        </w:tc>
      </w:tr>
      <w:tr w:rsidR="00AB662E" w14:paraId="568D394F"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7B309C6E" w14:textId="77777777" w:rsidR="00AB662E" w:rsidRDefault="00777AD5">
            <w:pPr>
              <w:spacing w:before="40" w:after="40" w:line="252" w:lineRule="auto"/>
            </w:pPr>
            <w:r>
              <w:rPr>
                <w:sz w:val="18"/>
              </w:rPr>
              <w:t>훈련기록</w:t>
            </w:r>
          </w:p>
        </w:tc>
        <w:tc>
          <w:tcPr>
            <w:tcW w:w="6553" w:type="dxa"/>
            <w:tcBorders>
              <w:top w:val="single" w:sz="4" w:space="0" w:color="B0B8C4"/>
              <w:left w:val="single" w:sz="4" w:space="0" w:color="B0B8C4"/>
              <w:bottom w:val="single" w:sz="4" w:space="0" w:color="B0B8C4"/>
              <w:right w:val="single" w:sz="4" w:space="0" w:color="B0B8C4"/>
            </w:tcBorders>
            <w:vAlign w:val="center"/>
          </w:tcPr>
          <w:p w14:paraId="12EE2EFC" w14:textId="77777777" w:rsidR="00AB662E" w:rsidRDefault="00777AD5">
            <w:pPr>
              <w:spacing w:before="40" w:after="40" w:line="252" w:lineRule="auto"/>
            </w:pPr>
            <w:r>
              <w:rPr>
                <w:sz w:val="18"/>
              </w:rPr>
              <w:t>훈련의 계획·실시·평가 및 자격 부여에 관하여 이 교범 제8장의 서식으로 작성·보관되는 모든 기록</w:t>
            </w:r>
          </w:p>
        </w:tc>
      </w:tr>
    </w:tbl>
    <w:p w14:paraId="02DC7BA5" w14:textId="77777777" w:rsidR="00AB662E" w:rsidRDefault="00AB662E">
      <w:pPr>
        <w:spacing w:after="160" w:line="120" w:lineRule="exact"/>
      </w:pPr>
    </w:p>
    <w:p w14:paraId="5F802AA7" w14:textId="77777777" w:rsidR="00AB662E" w:rsidRDefault="00777AD5">
      <w:pPr>
        <w:pStyle w:val="21"/>
      </w:pPr>
      <w:bookmarkStart w:id="6" w:name="_Toc242714043"/>
      <w:r>
        <w:rPr>
          <w:rFonts w:ascii="맑은 고딕" w:eastAsia="맑은 고딕" w:hAnsi="맑은 고딕" w:cs="맑은 고딕"/>
        </w:rPr>
        <w:t>1.5 교범 체계 및 관련 교범</w:t>
      </w:r>
      <w:bookmarkEnd w:id="6"/>
    </w:p>
    <w:p w14:paraId="52F12DF9" w14:textId="77777777" w:rsidR="00AB662E" w:rsidRDefault="00777AD5">
      <w:pPr>
        <w:pBdr>
          <w:left w:val="single" w:sz="12" w:space="4" w:color="C00000"/>
        </w:pBdr>
        <w:spacing w:before="40" w:line="320" w:lineRule="exact"/>
      </w:pPr>
      <w:r>
        <w:t xml:space="preserve">가. 이 교범은 운항규정(OM)의 훈련 분야 교범(별도 권)으로서(운항기술기준 9.1.18.2 아., 시행규칙 별표 36 제1호 머리말의 분야별 분리 발행), 운항규정 본문의 훈련 관련 조항을 구체화한다. 다만 이 교범의 훈련프로그램은 운항기술기준 9.1.18.3 나.·다.에 따라 적용 전에 항공당국의 인가를 받아야 한다. 운항규정과 이 교범의 내용이 서로 다른 경우에는 운항규정을 우선 적용하고, 즉시 이 교범을 개정한다.</w:t>
      </w:r>
    </w:p>
    <w:p w14:paraId="097D8A1E" w14:textId="77777777" w:rsidR="00AB662E" w:rsidRDefault="00777AD5">
      <w:pPr>
        <w:spacing w:before="40" w:line="320" w:lineRule="exact"/>
      </w:pPr>
      <w:r>
        <w:t>나. 이 교범과 관련되는 주요 교범은 다음과 같다.</w:t>
      </w:r>
    </w:p>
    <w:tbl>
      <w:tblPr>
        <w:tblW w:w="9637" w:type="dxa"/>
        <w:jc w:val="center"/>
        <w:tblLayout w:type="fixed"/>
        <w:tblLook w:val="04A0" w:firstRow="1" w:lastRow="0" w:firstColumn="1" w:lastColumn="0" w:noHBand="0" w:noVBand="1"/>
      </w:tblPr>
      <w:tblGrid>
        <w:gridCol w:w="3084"/>
        <w:gridCol w:w="6553"/>
      </w:tblGrid>
      <w:tr w:rsidR="00AB662E" w14:paraId="07F8AE8A" w14:textId="77777777">
        <w:trPr>
          <w:cantSplit/>
          <w:jc w:val="center"/>
        </w:trPr>
        <w:tc>
          <w:tcPr>
            <w:tcW w:w="3084"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0286084" w14:textId="77777777" w:rsidR="00AB662E" w:rsidRDefault="00777AD5">
            <w:pPr>
              <w:spacing w:before="40" w:after="40" w:line="252" w:lineRule="auto"/>
            </w:pPr>
            <w:r>
              <w:rPr>
                <w:b/>
                <w:color w:val="FFFFFF"/>
                <w:sz w:val="18"/>
              </w:rPr>
              <w:t>교범</w:t>
            </w:r>
          </w:p>
        </w:tc>
        <w:tc>
          <w:tcPr>
            <w:tcW w:w="655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80B6399" w14:textId="77777777" w:rsidR="00AB662E" w:rsidRDefault="00777AD5">
            <w:pPr>
              <w:spacing w:before="40" w:after="40" w:line="252" w:lineRule="auto"/>
            </w:pPr>
            <w:r>
              <w:rPr>
                <w:b/>
                <w:color w:val="FFFFFF"/>
                <w:sz w:val="18"/>
              </w:rPr>
              <w:t>이 교범과의 관계</w:t>
            </w:r>
          </w:p>
        </w:tc>
      </w:tr>
      <w:tr w:rsidR="00AB662E" w14:paraId="1A9EE8BA"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6A4CA252" w14:textId="77777777" w:rsidR="00AB662E" w:rsidRDefault="00777AD5">
            <w:pPr>
              <w:spacing w:before="40" w:after="40" w:line="252" w:lineRule="auto"/>
            </w:pPr>
            <w:r>
              <w:rPr>
                <w:sz w:val="18"/>
              </w:rPr>
              <w:t>운항규정(OM)</w:t>
            </w:r>
          </w:p>
        </w:tc>
        <w:tc>
          <w:tcPr>
            <w:tcW w:w="6553" w:type="dxa"/>
            <w:tcBorders>
              <w:top w:val="single" w:sz="4" w:space="0" w:color="B0B8C4"/>
              <w:left w:val="single" w:sz="4" w:space="0" w:color="B0B8C4"/>
              <w:bottom w:val="single" w:sz="4" w:space="0" w:color="B0B8C4"/>
              <w:right w:val="single" w:sz="4" w:space="0" w:color="B0B8C4"/>
            </w:tcBorders>
            <w:vAlign w:val="center"/>
          </w:tcPr>
          <w:p w14:paraId="18FC1ADA" w14:textId="77777777" w:rsidR="00AB662E" w:rsidRDefault="00777AD5">
            <w:pPr>
              <w:spacing w:before="40" w:after="40" w:line="252" w:lineRule="auto"/>
            </w:pPr>
            <w:r>
              <w:rPr>
                <w:sz w:val="18"/>
              </w:rPr>
              <w:t>상위 문서. 훈련프로그램의 근거 조항(별표 36 제1호 라목 3)을 담는다</w:t>
            </w:r>
          </w:p>
        </w:tc>
      </w:tr>
      <w:tr w:rsidR="00AB662E" w14:paraId="1EC2400D"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D52DEA4" w14:textId="77777777" w:rsidR="00AB662E" w:rsidRDefault="00777AD5">
            <w:pPr>
              <w:spacing w:before="40" w:after="40" w:line="252" w:lineRule="auto"/>
            </w:pPr>
            <w:r>
              <w:rPr>
                <w:sz w:val="18"/>
              </w:rPr>
              <w:t>운항통제업무매뉴얼(OCM) · 통제품질규정(OCQM)</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F3426D3" w14:textId="77777777" w:rsidR="00AB662E" w:rsidRDefault="00777AD5">
            <w:pPr>
              <w:spacing w:before="40" w:after="40" w:line="252" w:lineRule="auto"/>
            </w:pPr>
            <w:r>
              <w:rPr>
                <w:sz w:val="18"/>
              </w:rPr>
              <w:t>운항통제 표준 업무절차 및 통제품질 자체심사 기준을 정한다. 제6장 교과목의 주 교재 및 1.8 유효성 검토 연계</w:t>
            </w:r>
          </w:p>
        </w:tc>
      </w:tr>
      <w:tr w:rsidR="00AB662E" w14:paraId="1D421AA0"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1D1FEC92" w14:textId="77777777" w:rsidR="00AB662E" w:rsidRDefault="00777AD5">
            <w:pPr>
              <w:spacing w:before="40" w:after="40" w:line="252" w:lineRule="auto"/>
            </w:pPr>
            <w:r>
              <w:rPr>
                <w:sz w:val="18"/>
              </w:rPr>
              <w:t>항공기성능교범 · MEL/CDL</w:t>
            </w:r>
          </w:p>
        </w:tc>
        <w:tc>
          <w:tcPr>
            <w:tcW w:w="6553" w:type="dxa"/>
            <w:tcBorders>
              <w:top w:val="single" w:sz="4" w:space="0" w:color="B0B8C4"/>
              <w:left w:val="single" w:sz="4" w:space="0" w:color="B0B8C4"/>
              <w:bottom w:val="single" w:sz="4" w:space="0" w:color="B0B8C4"/>
              <w:right w:val="single" w:sz="4" w:space="0" w:color="B0B8C4"/>
            </w:tcBorders>
            <w:vAlign w:val="center"/>
          </w:tcPr>
          <w:p w14:paraId="6CC35934" w14:textId="77777777" w:rsidR="00AB662E" w:rsidRDefault="00777AD5">
            <w:pPr>
              <w:spacing w:before="40" w:after="40" w:line="252" w:lineRule="auto"/>
            </w:pPr>
            <w:r>
              <w:rPr>
                <w:sz w:val="18"/>
              </w:rPr>
              <w:t>ACF-01·ACF-02·FPL-01 과목의 교재</w:t>
            </w:r>
          </w:p>
        </w:tc>
      </w:tr>
      <w:tr w:rsidR="00AB662E" w14:paraId="111C910D"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C0433FC" w14:textId="77777777" w:rsidR="00AB662E" w:rsidRDefault="00777AD5">
            <w:pPr>
              <w:spacing w:before="40" w:after="40" w:line="252" w:lineRule="auto"/>
            </w:pPr>
            <w:r>
              <w:rPr>
                <w:sz w:val="18"/>
              </w:rPr>
              <w:t>항공기 탑재 및 처리교범</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84B0571" w14:textId="77777777" w:rsidR="00AB662E" w:rsidRDefault="00777AD5">
            <w:pPr>
              <w:spacing w:before="40" w:after="40" w:line="252" w:lineRule="auto"/>
            </w:pPr>
            <w:r>
              <w:rPr>
                <w:sz w:val="18"/>
              </w:rPr>
              <w:t>LOD-01 과목의 교재</w:t>
            </w:r>
          </w:p>
        </w:tc>
      </w:tr>
      <w:tr w:rsidR="00AB662E" w14:paraId="05B56521"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0FF560C4" w14:textId="77777777" w:rsidR="00AB662E" w:rsidRDefault="00777AD5">
            <w:pPr>
              <w:spacing w:before="40" w:after="40" w:line="252" w:lineRule="auto"/>
            </w:pPr>
            <w:r>
              <w:rPr>
                <w:sz w:val="18"/>
              </w:rPr>
              <w:t>위험물교범 · 보안업무교범</w:t>
            </w:r>
          </w:p>
        </w:tc>
        <w:tc>
          <w:tcPr>
            <w:tcW w:w="6553" w:type="dxa"/>
            <w:tcBorders>
              <w:top w:val="single" w:sz="4" w:space="0" w:color="B0B8C4"/>
              <w:left w:val="single" w:sz="4" w:space="0" w:color="B0B8C4"/>
              <w:bottom w:val="single" w:sz="4" w:space="0" w:color="B0B8C4"/>
              <w:right w:val="single" w:sz="4" w:space="0" w:color="B0B8C4"/>
            </w:tcBorders>
            <w:vAlign w:val="center"/>
          </w:tcPr>
          <w:p w14:paraId="538DE5CA" w14:textId="77777777" w:rsidR="00AB662E" w:rsidRDefault="00777AD5">
            <w:pPr>
              <w:spacing w:before="40" w:after="40" w:line="252" w:lineRule="auto"/>
            </w:pPr>
            <w:r>
              <w:rPr>
                <w:sz w:val="18"/>
              </w:rPr>
              <w:t>DGR-01·SEC-01 과목의 교재이며, 각 교범이 정한 훈련 주기를 우선 적용한다</w:t>
            </w:r>
          </w:p>
        </w:tc>
      </w:tr>
      <w:tr w:rsidR="00AB662E" w14:paraId="7C8ABD48"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AF5684D" w14:textId="77777777" w:rsidR="00AB662E" w:rsidRDefault="00777AD5">
            <w:pPr>
              <w:spacing w:before="40" w:after="40" w:line="252" w:lineRule="auto"/>
            </w:pPr>
            <w:r>
              <w:rPr>
                <w:sz w:val="18"/>
              </w:rPr>
              <w:t>사고절차교범 · 비상대응계획(ERP) · 항공기사고 시 지원계획서</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3AF061F" w14:textId="77777777" w:rsidR="00AB662E" w:rsidRDefault="00777AD5">
            <w:pPr>
              <w:spacing w:before="40" w:after="40" w:line="252" w:lineRule="auto"/>
            </w:pPr>
            <w:r>
              <w:rPr>
                <w:sz w:val="18"/>
              </w:rPr>
              <w:t>EMG-01 과목의 교재</w:t>
            </w:r>
          </w:p>
        </w:tc>
      </w:tr>
      <w:tr w:rsidR="00AB662E" w14:paraId="48F658B9"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718C742E" w14:textId="77777777" w:rsidR="00AB662E" w:rsidRDefault="00777AD5">
            <w:pPr>
              <w:spacing w:before="40" w:after="40" w:line="252" w:lineRule="auto"/>
            </w:pPr>
            <w:r>
              <w:rPr>
                <w:sz w:val="18"/>
              </w:rPr>
              <w:t>안전관리시스템 교범(SMSM)</w:t>
            </w:r>
          </w:p>
        </w:tc>
        <w:tc>
          <w:tcPr>
            <w:tcW w:w="6553" w:type="dxa"/>
            <w:tcBorders>
              <w:top w:val="single" w:sz="4" w:space="0" w:color="B0B8C4"/>
              <w:left w:val="single" w:sz="4" w:space="0" w:color="B0B8C4"/>
              <w:bottom w:val="single" w:sz="4" w:space="0" w:color="B0B8C4"/>
              <w:right w:val="single" w:sz="4" w:space="0" w:color="B0B8C4"/>
            </w:tcBorders>
            <w:vAlign w:val="center"/>
          </w:tcPr>
          <w:p w14:paraId="345200D2" w14:textId="77777777" w:rsidR="00AB662E" w:rsidRDefault="00777AD5">
            <w:pPr>
              <w:spacing w:before="40" w:after="40" w:line="252" w:lineRule="auto"/>
            </w:pPr>
            <w:r>
              <w:rPr>
                <w:sz w:val="18"/>
              </w:rPr>
              <w:t>SMS-01 과목의 교재</w:t>
            </w:r>
          </w:p>
        </w:tc>
      </w:tr>
      <w:tr w:rsidR="00AB662E" w14:paraId="12953017"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B68248" w14:textId="77777777" w:rsidR="00AB662E" w:rsidRDefault="00777AD5">
            <w:pPr>
              <w:spacing w:before="40" w:after="40" w:line="252" w:lineRule="auto"/>
            </w:pPr>
            <w:r>
              <w:rPr>
                <w:sz w:val="18"/>
              </w:rPr>
              <w:t>노선지침서(Route Guide)</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DB0CC29" w14:textId="77777777" w:rsidR="00AB662E" w:rsidRDefault="00777AD5">
            <w:pPr>
              <w:spacing w:before="40" w:after="40" w:line="252" w:lineRule="auto"/>
            </w:pPr>
            <w:r>
              <w:rPr>
                <w:sz w:val="18"/>
              </w:rPr>
              <w:t>MET-01·AIS-01·COM-01 과목의 교재</w:t>
            </w:r>
          </w:p>
        </w:tc>
      </w:tr>
      <w:tr w:rsidR="00AB662E" w14:paraId="12953017"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B68248" w14:textId="77777777" w:rsidR="00AB662E" w:rsidRDefault="00777AD5">
            <w:pPr>
              <w:spacing w:before="40" w:after="40" w:line="252" w:lineRule="auto"/>
            </w:pPr>
            <w:r>
              <w:rPr>
                <w:sz w:val="18"/>
              </w:rPr>
              <w:t>제·방빙프로그램(De/Anti-Icing Program)</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DB0CC29" w14:textId="77777777" w:rsidR="00AB662E" w:rsidRDefault="00777AD5">
            <w:pPr>
              <w:spacing w:before="40" w:after="40" w:line="252" w:lineRule="auto"/>
            </w:pPr>
            <w:r>
              <w:rPr>
                <w:sz w:val="18"/>
              </w:rPr>
              <w:t>WIN-01(동계운항 및 지상 제빙·방빙 절차) 과목의 주 교재</w:t>
            </w:r>
          </w:p>
        </w:tc>
      </w:tr>
    </w:tbl>
    <w:p w14:paraId="0062AB1D" w14:textId="77777777" w:rsidR="00AB662E" w:rsidRDefault="00AB662E">
      <w:pPr>
        <w:spacing w:after="160" w:line="120" w:lineRule="exact"/>
      </w:pPr>
    </w:p>
    <w:p w14:paraId="644B3952" w14:textId="77777777" w:rsidR="00AB662E" w:rsidRDefault="00777AD5">
      <w:pPr>
        <w:pStyle w:val="21"/>
      </w:pPr>
      <w:bookmarkStart w:id="7" w:name="_Toc242714044"/>
      <w:r>
        <w:rPr>
          <w:rFonts w:ascii="맑은 고딕" w:eastAsia="맑은 고딕" w:hAnsi="맑은 고딕" w:cs="맑은 고딕"/>
        </w:rPr>
        <w:t>1.6 제정 및 개정 절차</w:t>
      </w:r>
      <w:bookmarkEnd w:id="7"/>
    </w:p>
    <w:p w14:paraId="34E2EB10" w14:textId="77777777" w:rsidR="00AB662E" w:rsidRDefault="00777AD5">
      <w:pPr>
        <w:spacing w:before="40" w:line="320" w:lineRule="exact"/>
      </w:pPr>
      <w:r>
        <w:t>가. 이 교범의 제정 및 개정은 다음 절차에 따른다.</w:t>
      </w:r>
    </w:p>
    <w:tbl>
      <w:tblPr>
        <w:tblW w:w="9637" w:type="dxa"/>
        <w:jc w:val="center"/>
        <w:tblLayout w:type="fixed"/>
        <w:tblLook w:val="04A0" w:firstRow="1" w:lastRow="0" w:firstColumn="1" w:lastColumn="0" w:noHBand="0" w:noVBand="1"/>
      </w:tblPr>
      <w:tblGrid>
        <w:gridCol w:w="2120"/>
        <w:gridCol w:w="3662"/>
        <w:gridCol w:w="3855"/>
      </w:tblGrid>
      <w:tr w:rsidR="00AB662E" w14:paraId="671B1B35"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06098BD" w14:textId="77777777" w:rsidR="00AB662E" w:rsidRDefault="00777AD5">
            <w:pPr>
              <w:spacing w:before="40" w:after="40" w:line="252" w:lineRule="auto"/>
            </w:pPr>
            <w:r>
              <w:rPr>
                <w:b/>
                <w:color w:val="FFFFFF"/>
                <w:sz w:val="18"/>
              </w:rPr>
              <w:t>순서</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4D0288F" w14:textId="77777777" w:rsidR="00AB662E" w:rsidRDefault="00777AD5">
            <w:pPr>
              <w:spacing w:before="40" w:after="40" w:line="252" w:lineRule="auto"/>
            </w:pPr>
            <w:r>
              <w:rPr>
                <w:b/>
                <w:color w:val="FFFFFF"/>
                <w:sz w:val="18"/>
              </w:rPr>
              <w:t>단계</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0B0BBA3" w14:textId="77777777" w:rsidR="00AB662E" w:rsidRDefault="00777AD5">
            <w:pPr>
              <w:spacing w:before="40" w:after="40" w:line="252" w:lineRule="auto"/>
            </w:pPr>
            <w:r>
              <w:rPr>
                <w:b/>
                <w:color w:val="FFFFFF"/>
                <w:sz w:val="18"/>
              </w:rPr>
              <w:t>내용</w:t>
            </w:r>
          </w:p>
        </w:tc>
      </w:tr>
      <w:tr w:rsidR="00AB662E" w14:paraId="6E0748A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5EFBF17" w14:textId="77777777" w:rsidR="00AB662E" w:rsidRDefault="00777AD5">
            <w:pPr>
              <w:spacing w:before="40" w:after="40" w:line="252" w:lineRule="auto"/>
            </w:pPr>
            <w:r>
              <w:rPr>
                <w:sz w:val="18"/>
              </w:rPr>
              <w:t>1</w:t>
            </w:r>
          </w:p>
        </w:tc>
        <w:tc>
          <w:tcPr>
            <w:tcW w:w="3662" w:type="dxa"/>
            <w:tcBorders>
              <w:top w:val="single" w:sz="4" w:space="0" w:color="B0B8C4"/>
              <w:left w:val="single" w:sz="4" w:space="0" w:color="B0B8C4"/>
              <w:bottom w:val="single" w:sz="4" w:space="0" w:color="B0B8C4"/>
              <w:right w:val="single" w:sz="4" w:space="0" w:color="B0B8C4"/>
            </w:tcBorders>
            <w:vAlign w:val="center"/>
          </w:tcPr>
          <w:p w14:paraId="2982A48E" w14:textId="77777777" w:rsidR="00AB662E" w:rsidRDefault="00777AD5">
            <w:pPr>
              <w:spacing w:before="40" w:after="40" w:line="252" w:lineRule="auto"/>
            </w:pPr>
            <w:r>
              <w:rPr>
                <w:sz w:val="18"/>
              </w:rPr>
              <w:t>개정 발의</w:t>
            </w:r>
          </w:p>
        </w:tc>
        <w:tc>
          <w:tcPr>
            <w:tcW w:w="3855" w:type="dxa"/>
            <w:tcBorders>
              <w:top w:val="single" w:sz="4" w:space="0" w:color="B0B8C4"/>
              <w:left w:val="single" w:sz="4" w:space="0" w:color="B0B8C4"/>
              <w:bottom w:val="single" w:sz="4" w:space="0" w:color="B0B8C4"/>
              <w:right w:val="single" w:sz="4" w:space="0" w:color="B0B8C4"/>
            </w:tcBorders>
            <w:vAlign w:val="center"/>
          </w:tcPr>
          <w:p w14:paraId="13EFB534" w14:textId="77777777" w:rsidR="00AB662E" w:rsidRDefault="00777AD5">
            <w:pPr>
              <w:spacing w:before="40" w:after="40" w:line="252" w:lineRule="auto"/>
            </w:pPr>
            <w:r>
              <w:rPr>
                <w:sz w:val="18"/>
              </w:rPr>
              <w:t>훈련 담당자가 개정안을 작성한다. 법령 개정, 감독기관 지적, 유효성 검토 결과, 현업 요청이 발의 사유가 된다</w:t>
            </w:r>
          </w:p>
        </w:tc>
      </w:tr>
      <w:tr w:rsidR="00AB662E" w14:paraId="5BF301F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87B3AC9" w14:textId="77777777" w:rsidR="00AB662E" w:rsidRDefault="00777AD5">
            <w:pPr>
              <w:spacing w:before="40" w:after="40" w:line="252" w:lineRule="auto"/>
            </w:pPr>
            <w:r>
              <w:rPr>
                <w:sz w:val="18"/>
              </w:rPr>
              <w:lastRenderedPageBreak/>
              <w:t>2</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A8AFE46" w14:textId="77777777" w:rsidR="00AB662E" w:rsidRDefault="00777AD5">
            <w:pPr>
              <w:spacing w:before="40" w:after="40" w:line="252" w:lineRule="auto"/>
            </w:pPr>
            <w:r>
              <w:rPr>
                <w:sz w:val="18"/>
              </w:rPr>
              <w:t>사내 검토</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1498152" w14:textId="77777777" w:rsidR="00AB662E" w:rsidRDefault="00777AD5">
            <w:pPr>
              <w:pBdr>
                <w:left w:val="single" w:sz="12" w:space="4" w:color="C00000"/>
              </w:pBdr>
              <w:spacing w:before="40" w:after="40" w:line="252" w:lineRule="auto"/>
            </w:pPr>
            <w:r>
              <w:rPr>
                <w:sz w:val="18"/>
              </w:rPr>
              <w:t>운항통제실장 및 관련 부서(안전보안·정비통제)의 검토를 거친다</w:t>
            </w:r>
          </w:p>
        </w:tc>
      </w:tr>
      <w:tr w:rsidR="00AB662E" w14:paraId="6AE7BDC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49FAFD6" w14:textId="77777777" w:rsidR="00AB662E" w:rsidRDefault="00777AD5">
            <w:pPr>
              <w:spacing w:before="40" w:after="40" w:line="252" w:lineRule="auto"/>
            </w:pPr>
            <w:r>
              <w:rPr>
                <w:sz w:val="18"/>
              </w:rPr>
              <w:t>3</w:t>
            </w:r>
          </w:p>
        </w:tc>
        <w:tc>
          <w:tcPr>
            <w:tcW w:w="3662" w:type="dxa"/>
            <w:tcBorders>
              <w:top w:val="single" w:sz="4" w:space="0" w:color="B0B8C4"/>
              <w:left w:val="single" w:sz="4" w:space="0" w:color="B0B8C4"/>
              <w:bottom w:val="single" w:sz="4" w:space="0" w:color="B0B8C4"/>
              <w:right w:val="single" w:sz="4" w:space="0" w:color="B0B8C4"/>
            </w:tcBorders>
            <w:vAlign w:val="center"/>
          </w:tcPr>
          <w:p w14:paraId="4D295A51" w14:textId="77777777" w:rsidR="00AB662E" w:rsidRDefault="00777AD5">
            <w:pPr>
              <w:spacing w:before="40" w:after="40" w:line="252" w:lineRule="auto"/>
            </w:pPr>
            <w:r>
              <w:rPr>
                <w:sz w:val="18"/>
              </w:rPr>
              <w:t>변경 구분</w:t>
            </w:r>
          </w:p>
        </w:tc>
        <w:tc>
          <w:tcPr>
            <w:tcW w:w="3855" w:type="dxa"/>
            <w:tcBorders>
              <w:top w:val="single" w:sz="4" w:space="0" w:color="B0B8C4"/>
              <w:left w:val="single" w:sz="4" w:space="0" w:color="B0B8C4"/>
              <w:bottom w:val="single" w:sz="4" w:space="0" w:color="B0B8C4"/>
              <w:right w:val="single" w:sz="4" w:space="0" w:color="B0B8C4"/>
            </w:tcBorders>
            <w:vAlign w:val="center"/>
          </w:tcPr>
          <w:p w14:paraId="467AAA65" w14:textId="77777777" w:rsidR="00AB662E" w:rsidRDefault="00777AD5">
            <w:pPr>
              <w:pBdr>
                <w:left w:val="single" w:sz="12" w:space="4" w:color="C00000"/>
              </w:pBdr>
              <w:spacing w:before="40" w:after="40" w:line="252" w:lineRule="auto"/>
            </w:pPr>
            <w:r>
              <w:rPr>
                <w:sz w:val="18"/>
              </w:rPr>
              <w:t xml:space="preserve">최초 인가 신청 전에는 시행규칙 제266조 제1항에 따른 인가 대상으로 보며, 인가 후에는 아래 라.에 따라 변경인가(시행규칙 제266조 제3항) 또는 변경신고(같은 법 시행규칙 제267조)를 구분한다</w:t>
            </w:r>
          </w:p>
        </w:tc>
      </w:tr>
      <w:tr w:rsidR="00AB662E" w14:paraId="37E72A0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7687A5F" w14:textId="77777777" w:rsidR="00AB662E" w:rsidRDefault="00777AD5">
            <w:pPr>
              <w:spacing w:before="40" w:after="40" w:line="252" w:lineRule="auto"/>
            </w:pPr>
            <w:r>
              <w:rPr>
                <w:sz w:val="18"/>
              </w:rPr>
              <w:t>4</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E2B6ABF" w14:textId="77777777" w:rsidR="00AB662E" w:rsidRDefault="00777AD5">
            <w:pPr>
              <w:spacing w:before="40" w:after="40" w:line="252" w:lineRule="auto"/>
            </w:pPr>
            <w:r>
              <w:rPr>
                <w:sz w:val="18"/>
              </w:rPr>
              <w:t>제출</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2AB123B" w14:textId="77777777" w:rsidR="00AB662E" w:rsidRDefault="00777AD5">
            <w:pPr>
              <w:spacing w:before="40" w:after="40" w:line="252" w:lineRule="auto"/>
            </w:pPr>
            <w:r>
              <w:rPr>
                <w:sz w:val="18"/>
              </w:rPr>
              <w:t>신·구 대비표를 첨부하여 국토교통부장관 또는 지방항공청장에게 제출한다. 인가받은 훈련프로그램의 개정은 운항기술기준 9.1.18.3 라.에 따라 항공당국에 제출하여 서면 인가를 받는다</w:t>
            </w:r>
          </w:p>
        </w:tc>
      </w:tr>
      <w:tr w:rsidR="00AB662E" w14:paraId="74335E2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A449BD9" w14:textId="77777777" w:rsidR="00AB662E" w:rsidRDefault="00777AD5">
            <w:pPr>
              <w:spacing w:before="40" w:after="40" w:line="252" w:lineRule="auto"/>
            </w:pPr>
            <w:r>
              <w:rPr>
                <w:sz w:val="18"/>
              </w:rPr>
              <w:t>5</w:t>
            </w:r>
          </w:p>
        </w:tc>
        <w:tc>
          <w:tcPr>
            <w:tcW w:w="3662" w:type="dxa"/>
            <w:tcBorders>
              <w:top w:val="single" w:sz="4" w:space="0" w:color="B0B8C4"/>
              <w:left w:val="single" w:sz="4" w:space="0" w:color="B0B8C4"/>
              <w:bottom w:val="single" w:sz="4" w:space="0" w:color="B0B8C4"/>
              <w:right w:val="single" w:sz="4" w:space="0" w:color="B0B8C4"/>
            </w:tcBorders>
            <w:vAlign w:val="center"/>
          </w:tcPr>
          <w:p w14:paraId="751BA1FB" w14:textId="77777777" w:rsidR="00AB662E" w:rsidRDefault="00777AD5">
            <w:pPr>
              <w:spacing w:before="40" w:after="40" w:line="252" w:lineRule="auto"/>
            </w:pPr>
            <w:r>
              <w:rPr>
                <w:sz w:val="18"/>
              </w:rPr>
              <w:t>인가 또는 신고 수리</w:t>
            </w:r>
          </w:p>
        </w:tc>
        <w:tc>
          <w:tcPr>
            <w:tcW w:w="3855" w:type="dxa"/>
            <w:tcBorders>
              <w:top w:val="single" w:sz="4" w:space="0" w:color="B0B8C4"/>
              <w:left w:val="single" w:sz="4" w:space="0" w:color="B0B8C4"/>
              <w:bottom w:val="single" w:sz="4" w:space="0" w:color="B0B8C4"/>
              <w:right w:val="single" w:sz="4" w:space="0" w:color="B0B8C4"/>
            </w:tcBorders>
            <w:vAlign w:val="center"/>
          </w:tcPr>
          <w:p w14:paraId="40220555" w14:textId="77777777" w:rsidR="00AB662E" w:rsidRDefault="00777AD5">
            <w:pPr>
              <w:spacing w:before="40" w:after="40" w:line="252" w:lineRule="auto"/>
            </w:pPr>
            <w:r>
              <w:rPr>
                <w:sz w:val="18"/>
              </w:rPr>
              <w:t>변경인가 대상은 인가 후에, 신고 대상은 신고 후에 다음 단계로 진행한다</w:t>
            </w:r>
          </w:p>
        </w:tc>
      </w:tr>
      <w:tr w:rsidR="00AB662E" w14:paraId="4C2B085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1AEE011" w14:textId="77777777" w:rsidR="00AB662E" w:rsidRDefault="00777AD5">
            <w:pPr>
              <w:spacing w:before="40" w:after="40" w:line="252" w:lineRule="auto"/>
            </w:pPr>
            <w:r>
              <w:rPr>
                <w:sz w:val="18"/>
              </w:rPr>
              <w:t>6</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CD6E27C" w14:textId="77777777" w:rsidR="00AB662E" w:rsidRDefault="00777AD5">
            <w:pPr>
              <w:spacing w:before="40" w:after="40" w:line="252" w:lineRule="auto"/>
            </w:pPr>
            <w:r>
              <w:rPr>
                <w:sz w:val="18"/>
              </w:rPr>
              <w:t>발효 및 배포</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ABBA80F" w14:textId="77777777" w:rsidR="00AB662E" w:rsidRDefault="00777AD5">
            <w:pPr>
              <w:spacing w:before="40" w:after="40" w:line="252" w:lineRule="auto"/>
            </w:pPr>
            <w:r>
              <w:rPr>
                <w:sz w:val="18"/>
              </w:rPr>
              <w:t>인가일(또는 신고 수리일) 이후 회사가 정한 발효일에 효력이 발생하며, 1.7에 따라 배포한다</w:t>
            </w:r>
          </w:p>
        </w:tc>
      </w:tr>
      <w:tr w:rsidR="00AB662E" w14:paraId="48F71C3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9EBB09F" w14:textId="77777777" w:rsidR="00AB662E" w:rsidRDefault="00777AD5">
            <w:pPr>
              <w:spacing w:before="40" w:after="40" w:line="252" w:lineRule="auto"/>
            </w:pPr>
            <w:r>
              <w:rPr>
                <w:sz w:val="18"/>
              </w:rPr>
              <w:t>7</w:t>
            </w:r>
          </w:p>
        </w:tc>
        <w:tc>
          <w:tcPr>
            <w:tcW w:w="3662" w:type="dxa"/>
            <w:tcBorders>
              <w:top w:val="single" w:sz="4" w:space="0" w:color="B0B8C4"/>
              <w:left w:val="single" w:sz="4" w:space="0" w:color="B0B8C4"/>
              <w:bottom w:val="single" w:sz="4" w:space="0" w:color="B0B8C4"/>
              <w:right w:val="single" w:sz="4" w:space="0" w:color="B0B8C4"/>
            </w:tcBorders>
            <w:vAlign w:val="center"/>
          </w:tcPr>
          <w:p w14:paraId="51E39462" w14:textId="77777777" w:rsidR="00AB662E" w:rsidRDefault="00777AD5">
            <w:pPr>
              <w:spacing w:before="40" w:after="40" w:line="252" w:lineRule="auto"/>
            </w:pPr>
            <w:r>
              <w:rPr>
                <w:sz w:val="18"/>
              </w:rPr>
              <w:t>교육</w:t>
            </w:r>
          </w:p>
        </w:tc>
        <w:tc>
          <w:tcPr>
            <w:tcW w:w="3855" w:type="dxa"/>
            <w:tcBorders>
              <w:top w:val="single" w:sz="4" w:space="0" w:color="B0B8C4"/>
              <w:left w:val="single" w:sz="4" w:space="0" w:color="B0B8C4"/>
              <w:bottom w:val="single" w:sz="4" w:space="0" w:color="B0B8C4"/>
              <w:right w:val="single" w:sz="4" w:space="0" w:color="B0B8C4"/>
            </w:tcBorders>
            <w:vAlign w:val="center"/>
          </w:tcPr>
          <w:p w14:paraId="22C05E87" w14:textId="77777777" w:rsidR="00AB662E" w:rsidRDefault="00777AD5">
            <w:pPr>
              <w:spacing w:before="40" w:after="40" w:line="252" w:lineRule="auto"/>
            </w:pPr>
            <w:r>
              <w:rPr>
                <w:sz w:val="18"/>
              </w:rPr>
              <w:t>개정 내용이 중대한 경우 5.1.6 특별훈련으로 전파한다</w:t>
            </w:r>
          </w:p>
        </w:tc>
      </w:tr>
    </w:tbl>
    <w:p w14:paraId="4B0316AB" w14:textId="77777777" w:rsidR="00AB662E" w:rsidRDefault="00AB662E">
      <w:pPr>
        <w:spacing w:after="160" w:line="120" w:lineRule="exact"/>
      </w:pPr>
    </w:p>
    <w:p w14:paraId="5089750A" w14:textId="77777777" w:rsidR="00AB662E" w:rsidRDefault="00777AD5">
      <w:pPr>
        <w:spacing w:before="40" w:line="320" w:lineRule="exact"/>
      </w:pPr>
      <w:r>
        <w:t>나. 개정 번호는 "Rev. 00"으로 시작하여 개정 시마다 1씩 증가시키고, 개정 일자와 인가 번호를 부록 C 개정 이력에 기록한다.</w:t>
      </w:r>
    </w:p>
    <w:p w14:paraId="445BCF15" w14:textId="77777777" w:rsidR="00AB662E" w:rsidRDefault="00777AD5">
      <w:pPr>
        <w:pBdr>
          <w:left w:val="single" w:sz="12" w:space="4" w:color="C00000"/>
        </w:pBdr>
        <w:spacing w:before="40" w:line="320" w:lineRule="exact"/>
      </w:pPr>
      <w:r>
        <w:t xml:space="preserve">다. </w:t>
      </w:r>
      <w:r>
        <w:rPr>
          <w:b/>
        </w:rPr>
        <w:t>정정</w:t>
      </w:r>
      <w:r>
        <w:t xml:space="preserve"> — 정정은 </w:t>
      </w:r>
      <w:r>
        <w:rPr>
          <w:b/>
        </w:rPr>
        <w:t>오탈자</w:t>
      </w:r>
      <w:r>
        <w:t>에 한정한다. 운항통제실장 결재로 정정할 수 있으며, 다음 정식 개정 시 일괄 반영한다. 부서 명칭 변경 등 오탈자가 아닌 사항은 정정으로 처리하지 아니하고 라.의 신고 또는 변경인가 절차를 따른다. 정정 절차의 감독관 사전 합의는 인가 신청 전 확인한다.</w:t>
      </w:r>
    </w:p>
    <w:p w14:paraId="1124394A" w14:textId="77777777" w:rsidR="00AB662E" w:rsidRDefault="00777AD5">
      <w:pPr>
        <w:spacing w:before="40" w:line="320" w:lineRule="exact"/>
      </w:pPr>
      <w:r>
        <w:t xml:space="preserve">라. </w:t>
      </w:r>
      <w:r>
        <w:rPr>
          <w:b/>
        </w:rPr>
        <w:t>변경인가와 신고의 구분</w:t>
      </w:r>
    </w:p>
    <w:p w14:paraId="35B68B7F" w14:textId="77777777" w:rsidR="00AB662E" w:rsidRDefault="00777AD5">
      <w:pPr>
        <w:pStyle w:val="a0"/>
        <w:pBdr>
          <w:left w:val="single" w:sz="12" w:space="4" w:color="C00000"/>
        </w:pBdr>
        <w:spacing w:before="20" w:after="40" w:line="300" w:lineRule="exact"/>
      </w:pPr>
      <w:r>
        <w:rPr>
          <w:b/>
        </w:rPr>
        <w:t xml:space="preserve">인가 후 변경인가 (시행규칙 제266조 제3항, 별표 36 제1호 라목, 운항기술기준 9.1.18.3 라.): 별표 36 제1호 라목에 관한 사항(운항관리사 훈련프로그램의 세부내용 포함) 및 인가받은 훈련프로그램의 개정.</w:t>
      </w:r>
    </w:p>
    <w:p w14:paraId="37126925" w14:textId="77777777" w:rsidR="00AB662E" w:rsidRDefault="00777AD5">
      <w:pPr>
        <w:pStyle w:val="a0"/>
        <w:spacing w:before="20" w:after="40" w:line="300" w:lineRule="exact"/>
      </w:pPr>
      <w:r>
        <w:rPr>
          <w:b/>
        </w:rPr>
        <w:t>변경신고</w:t>
      </w:r>
      <w:r>
        <w:t xml:space="preserve"> (시행규칙 제267조 제1항): 중요사항 외의 변경. 변경신고서에 신·구 대비표를 첨부하여 신고한다.</w:t>
      </w:r>
    </w:p>
    <w:p w14:paraId="58587A65" w14:textId="77777777" w:rsidR="00AB662E" w:rsidRDefault="00777AD5">
      <w:pPr>
        <w:pBdr>
          <w:left w:val="single" w:sz="18" w:space="8" w:color="8B6B2E"/>
        </w:pBdr>
        <w:spacing w:before="120" w:after="160" w:line="300" w:lineRule="exact"/>
      </w:pPr>
      <w:r>
        <w:rPr>
          <w:b/>
          <w:i/>
          <w:color w:val="4A4A4A"/>
          <w:sz w:val="20"/>
        </w:rPr>
        <w:t xml:space="preserve">주의. 이 교범은 인가 대상 문서이므로, 인가 전에 개정본을 발효시켜 훈련을 실시하면 인가받지 아니한 훈련프로그램으로 운영한 것이 된다. 운항기술기준 8.4.8.48 나.에 따라 항공당국은 인가받은 규정을 준수하지 아니하고 실시한 훈련을 무효로 하거나 재실시를 명할 수 있다. 법령 개정으로 즉시 반영이 필요한 사항은 업무지시로 우선 전파하고, 교범 개정은 인가 절차에 따라 별도로 진행한다.</w:t>
      </w:r>
    </w:p>
    <w:p w14:paraId="555C593F" w14:textId="77777777" w:rsidR="00AB662E" w:rsidRDefault="00777AD5">
      <w:pPr>
        <w:pStyle w:val="21"/>
      </w:pPr>
      <w:bookmarkStart w:id="8" w:name="_Toc242714045"/>
      <w:r>
        <w:rPr>
          <w:rFonts w:ascii="맑은 고딕" w:eastAsia="맑은 고딕" w:hAnsi="맑은 고딕" w:cs="맑은 고딕"/>
        </w:rPr>
        <w:t>1.7 배포 및 관리</w:t>
      </w:r>
      <w:bookmarkEnd w:id="8"/>
    </w:p>
    <w:p w14:paraId="52D89695" w14:textId="77777777" w:rsidR="00AB662E" w:rsidRDefault="00777AD5">
      <w:pPr>
        <w:spacing w:before="40" w:line="320" w:lineRule="exact"/>
      </w:pPr>
      <w:r>
        <w:t>가. 이 교범은 다음에 배포한다.</w:t>
      </w:r>
    </w:p>
    <w:p w14:paraId="5A15C405" w14:textId="77777777" w:rsidR="00AB662E" w:rsidRDefault="00777AD5">
      <w:pPr>
        <w:pStyle w:val="a0"/>
        <w:spacing w:before="20" w:after="40" w:line="300" w:lineRule="exact"/>
      </w:pPr>
      <w:r>
        <w:t>통제실 — 전 운항관리사가 상시 열람할 수 있는 전자본 및 비치본 1부</w:t>
      </w:r>
    </w:p>
    <w:p w14:paraId="100DD141" w14:textId="77777777" w:rsidR="00AB662E" w:rsidRDefault="00777AD5">
      <w:pPr>
        <w:pStyle w:val="a0"/>
        <w:spacing w:before="20" w:after="40" w:line="300" w:lineRule="exact"/>
      </w:pPr>
      <w:r>
        <w:t>교관 및 심사관 — 개인별 전자본</w:t>
      </w:r>
    </w:p>
    <w:p w14:paraId="7D21717E" w14:textId="77777777" w:rsidR="00AB662E" w:rsidRDefault="00777AD5">
      <w:pPr>
        <w:pStyle w:val="a0"/>
        <w:spacing w:before="20" w:after="40" w:line="300" w:lineRule="exact"/>
      </w:pPr>
      <w:r>
        <w:t>안전보안 부서 — 전자본</w:t>
      </w:r>
    </w:p>
    <w:p w14:paraId="070BE889" w14:textId="77777777" w:rsidR="00AB662E" w:rsidRDefault="00777AD5">
      <w:pPr>
        <w:pStyle w:val="a0"/>
        <w:spacing w:before="20" w:after="40" w:line="300" w:lineRule="exact"/>
      </w:pPr>
      <w:r>
        <w:t>감독기관 — 인가 신청 시 및 요구 시</w:t>
      </w:r>
    </w:p>
    <w:p w14:paraId="6EE489B0" w14:textId="77777777" w:rsidR="00AB662E" w:rsidRDefault="00777AD5">
      <w:pPr>
        <w:spacing w:before="40" w:line="320" w:lineRule="exact"/>
      </w:pPr>
      <w:r>
        <w:lastRenderedPageBreak/>
        <w:t>나. 전자본은 회사가 지정한 문서관리 시스템에만 게시하며, 개인 저장매체에 별도 보관하지 아니한다. 출력본을 사용하는 경우 사용자는 사용 전에 최신판 여부를 확인하여야 한다.</w:t>
      </w:r>
    </w:p>
    <w:p w14:paraId="555C593F" w14:textId="77777777" w:rsidR="00AB662E" w:rsidRDefault="00777AD5">
      <w:pPr>
        <w:pStyle w:val="21"/>
        <w:pBdr>
          <w:left w:val="single" w:sz="12" w:space="4" w:color="C00000"/>
        </w:pBdr>
      </w:pPr>
      <w:bookmarkStart w:id="99001" w:name="_Toc242714046"/>
      <w:r>
        <w:rPr>
          <w:rFonts w:ascii="맑은 고딕" w:eastAsia="맑은 고딕" w:hAnsi="맑은 고딕" w:cs="맑은 고딕"/>
        </w:rPr>
        <w:t xml:space="preserve">1.8 유효성 검토</w:t>
      </w:r>
      <w:bookmarkEnd w:id="99001"/>
    </w:p>
    <w:p w14:paraId="43BCF545" w14:textId="77777777" w:rsidR="00AB662E" w:rsidRDefault="00777AD5">
      <w:pPr>
        <w:pBdr>
          <w:left w:val="single" w:sz="12" w:space="4" w:color="C00000"/>
        </w:pBdr>
        <w:spacing w:before="40" w:line="320" w:lineRule="exact"/>
      </w:pPr>
      <w:r>
        <w:t>가. 훈련 담당자는 매년 1회 이상 이 교범의 유효성을 검토하고 그 결과를 운항통제실장에게 보고한다.</w:t>
      </w:r>
    </w:p>
    <w:p w14:paraId="431A27DD" w14:textId="77777777" w:rsidR="00AB662E" w:rsidRDefault="00777AD5">
      <w:pPr>
        <w:spacing w:before="40" w:line="320" w:lineRule="exact"/>
      </w:pPr>
      <w:r>
        <w:t>나. 검토 항목은 다음과 같다.</w:t>
      </w:r>
    </w:p>
    <w:p w14:paraId="677A96AE" w14:textId="77777777" w:rsidR="00AB662E" w:rsidRDefault="00777AD5">
      <w:pPr>
        <w:pStyle w:val="a0"/>
        <w:spacing w:before="20" w:after="40" w:line="300" w:lineRule="exact"/>
      </w:pPr>
      <w:r>
        <w:t>훈련 계획 대비 실시 실적 및 미이수 발생 현황</w:t>
      </w:r>
    </w:p>
    <w:p w14:paraId="64F379F5" w14:textId="77777777" w:rsidR="00AB662E" w:rsidRDefault="00777AD5">
      <w:pPr>
        <w:pStyle w:val="a0"/>
        <w:spacing w:before="20" w:after="40" w:line="300" w:lineRule="exact"/>
      </w:pPr>
      <w:r>
        <w:t>평가 결과의 분포와 재평가·재심사 발생 사유</w:t>
      </w:r>
    </w:p>
    <w:p w14:paraId="6B9AA9A8" w14:textId="77777777" w:rsidR="00AB662E" w:rsidRDefault="00777AD5">
      <w:pPr>
        <w:pStyle w:val="a0"/>
        <w:spacing w:before="20" w:after="40" w:line="300" w:lineRule="exact"/>
      </w:pPr>
      <w:r>
        <w:t>안전보고 및 비정상 사례에서 도출된 훈련 개선 요구</w:t>
      </w:r>
    </w:p>
    <w:p w14:paraId="276B8353" w14:textId="77777777" w:rsidR="00AB662E" w:rsidRDefault="00777AD5">
      <w:pPr>
        <w:pStyle w:val="a0"/>
        <w:spacing w:before="20" w:after="40" w:line="300" w:lineRule="exact"/>
      </w:pPr>
      <w:r>
        <w:t>교관·심사관 표준화 회의의 지적 사항</w:t>
      </w:r>
    </w:p>
    <w:p w14:paraId="6299D334" w14:textId="77777777" w:rsidR="00AB662E" w:rsidRDefault="00777AD5">
      <w:pPr>
        <w:spacing w:before="40" w:line="320" w:lineRule="exact"/>
      </w:pPr>
      <w:r>
        <w:t>다. 검토 결과 개정이 필요한 사항은 1.6의 절차에 따라 개정한다.</w:t>
      </w:r>
    </w:p>
    <w:p w14:paraId="424859BE" w14:textId="77777777" w:rsidR="004A4808" w:rsidRDefault="00777AD5">
      <w:pPr>
        <w:pStyle w:val="31"/>
      </w:pPr>
      <w:bookmarkStart w:id="10" w:name="_Toc242714047"/>
      <w:r>
        <w:t xml:space="preserve">1.8.1 </w:t>
      </w:r>
      <w:r>
        <w:t>교육과정</w:t>
      </w:r>
      <w:r>
        <w:t xml:space="preserve"> </w:t>
      </w:r>
      <w:r>
        <w:t>평가</w:t>
      </w:r>
      <w:r>
        <w:t xml:space="preserve"> </w:t>
      </w:r>
      <w:r>
        <w:t>및</w:t>
      </w:r>
      <w:r>
        <w:t xml:space="preserve"> </w:t>
      </w:r>
      <w:r>
        <w:t>개선조치</w:t>
      </w:r>
      <w:bookmarkEnd w:id="10"/>
    </w:p>
    <w:p w14:paraId="6CA79E6B" w14:textId="77777777" w:rsidR="004A4808" w:rsidRDefault="00777AD5">
      <w:pPr>
        <w:pBdr>
          <w:left w:val="single" w:sz="12" w:space="4" w:color="C00000"/>
        </w:pBdr>
        <w:spacing w:before="40" w:line="320" w:lineRule="exact"/>
      </w:pPr>
      <w:r>
        <w:t xml:space="preserve">가. 훈련 담당자는 교육 종료 후 학습 성취도와 교육과정 만족도를 구분하여 확인한다. 교육과정 평가에는 교관의 준비·전달, 교재의 적합성, 시설·장비, 시간배분 및 업무 활용도를 포함하고 [서식 8.11] 교육과정 평가 및 개선조치 기록(10개 평가항목, 5점 척도)에 기록한다. 평가 합산 점수가 20점 미만(50점 만점 기준)일 경우 차기 과정 개설 전 교육과정을 전면 개선한다.</w:t>
      </w:r>
    </w:p>
    <w:p w14:paraId="75756B40" w14:textId="77777777" w:rsidR="004A4808" w:rsidRDefault="00777AD5">
      <w:pPr>
        <w:pBdr>
          <w:left w:val="single" w:sz="12" w:space="4" w:color="C00000"/>
        </w:pBdr>
        <w:spacing w:before="40" w:line="320" w:lineRule="exact"/>
      </w:pPr>
      <w:r>
        <w:t xml:space="preserve">나. 훈련 담당자는 평가 결과와 반복 취약항목을 분석하여 담당 교관 및 운항통제실장에게 보고한다. 운항통제실장은 개선조치의 담당자와 완료기한을 지정하고, 훈련 담당자는 조치 결과와 효과 확인을 기록한다. 해결되지 않은 사항은 유효성 검토에 포함하여 보고한다.</w:t>
      </w:r>
    </w:p>
    <w:p w14:paraId="34A0642C" w14:textId="77777777" w:rsidR="00AB662E" w:rsidRDefault="00777AD5">
      <w:pPr>
        <w:pStyle w:val="1"/>
        <w:pBdr>
          <w:bottom w:val="single" w:sz="10" w:space="4" w:color="1B3A5F"/>
        </w:pBdr>
      </w:pPr>
      <w:bookmarkStart w:id="11" w:name="_Toc242714048"/>
      <w:r>
        <w:rPr>
          <w:rFonts w:ascii="맑은 고딕" w:eastAsia="맑은 고딕" w:hAnsi="맑은 고딕" w:cs="맑은 고딕"/>
        </w:rPr>
        <w:t>제2장 훈련 조직 및 책임 (Training Organization)</w:t>
      </w:r>
      <w:bookmarkEnd w:id="11"/>
    </w:p>
    <w:p w14:paraId="082FB172" w14:textId="77777777" w:rsidR="00AB662E" w:rsidRDefault="00777AD5">
      <w:pPr>
        <w:pStyle w:val="21"/>
      </w:pPr>
      <w:bookmarkStart w:id="12" w:name="_Toc242714049"/>
      <w:r>
        <w:rPr>
          <w:rFonts w:ascii="맑은 고딕" w:eastAsia="맑은 고딕" w:hAnsi="맑은 고딕" w:cs="맑은 고딕"/>
        </w:rPr>
        <w:t>2.1 훈련 조직 체계</w:t>
      </w:r>
      <w:bookmarkEnd w:id="12"/>
    </w:p>
    <w:p w14:paraId="28B72481" w14:textId="77777777" w:rsidR="00AB662E" w:rsidRDefault="00777AD5">
      <w:pPr>
        <w:pBdr>
          <w:left w:val="single" w:sz="12" w:space="4" w:color="C00000"/>
        </w:pBdr>
        <w:spacing w:before="40" w:line="320" w:lineRule="exact"/>
      </w:pPr>
      <w:r>
        <w:t xml:space="preserve">가. 운항관리사 훈련은 운항통제실장의 책임 아래 운항통제지원팀의 훈련 담당자가 주관하며, 실시는 지정된 교관(교관운항관리사 및 사내·외부 전문교관)이, 자격 심사는 지정된 심사관(검열운항관리사)이 수행한다.</w:t>
      </w:r>
    </w:p>
    <w:tbl>
      <w:tblPr>
        <w:tblW w:w="9637" w:type="dxa"/>
        <w:jc w:val="center"/>
        <w:tblLayout w:type="fixed"/>
        <w:tblLook w:val="04A0" w:firstRow="1" w:lastRow="0" w:firstColumn="1" w:lastColumn="0" w:noHBand="0" w:noVBand="1"/>
      </w:tblPr>
      <w:tblGrid>
        <w:gridCol w:w="2120"/>
        <w:gridCol w:w="3662"/>
        <w:gridCol w:w="3855"/>
      </w:tblGrid>
      <w:tr w:rsidR="00AB662E" w14:paraId="229FF6CB"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5002449" w14:textId="77777777" w:rsidR="00AB662E" w:rsidRDefault="00777AD5">
            <w:pPr>
              <w:spacing w:before="40" w:after="40" w:line="252" w:lineRule="auto"/>
            </w:pPr>
            <w:r>
              <w:rPr>
                <w:b/>
                <w:color w:val="FFFFFF"/>
                <w:sz w:val="18"/>
              </w:rPr>
              <w:t>역할</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17CB992" w14:textId="77777777" w:rsidR="00AB662E" w:rsidRDefault="00777AD5">
            <w:pPr>
              <w:spacing w:before="40" w:after="40" w:line="252" w:lineRule="auto"/>
            </w:pPr>
            <w:r>
              <w:rPr>
                <w:b/>
                <w:color w:val="FFFFFF"/>
                <w:sz w:val="18"/>
              </w:rPr>
              <w:t>담당</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8E7E097" w14:textId="77777777" w:rsidR="00AB662E" w:rsidRDefault="00777AD5">
            <w:pPr>
              <w:spacing w:before="40" w:after="40" w:line="252" w:lineRule="auto"/>
            </w:pPr>
            <w:r>
              <w:rPr>
                <w:b/>
                <w:color w:val="FFFFFF"/>
                <w:sz w:val="18"/>
              </w:rPr>
              <w:t>주요 기능</w:t>
            </w:r>
          </w:p>
        </w:tc>
      </w:tr>
      <w:tr w:rsidR="00AB662E" w14:paraId="4AAEF36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DCB9FD6" w14:textId="77777777" w:rsidR="00AB662E" w:rsidRDefault="00777AD5">
            <w:pPr>
              <w:spacing w:before="40" w:after="40" w:line="252" w:lineRule="auto"/>
            </w:pPr>
            <w:r>
              <w:rPr>
                <w:sz w:val="18"/>
              </w:rPr>
              <w:t>총괄 책임</w:t>
            </w:r>
          </w:p>
        </w:tc>
        <w:tc>
          <w:tcPr>
            <w:tcW w:w="3662" w:type="dxa"/>
            <w:tcBorders>
              <w:top w:val="single" w:sz="4" w:space="0" w:color="B0B8C4"/>
              <w:left w:val="single" w:sz="4" w:space="0" w:color="B0B8C4"/>
              <w:bottom w:val="single" w:sz="4" w:space="0" w:color="B0B8C4"/>
              <w:right w:val="single" w:sz="4" w:space="0" w:color="B0B8C4"/>
            </w:tcBorders>
            <w:vAlign w:val="center"/>
          </w:tcPr>
          <w:p w14:paraId="37BFC9A2" w14:textId="77777777" w:rsidR="00AB662E" w:rsidRDefault="00777AD5">
            <w:pPr>
              <w:spacing w:before="40" w:after="40" w:line="252" w:lineRule="auto"/>
            </w:pPr>
            <w:r>
              <w:rPr>
                <w:sz w:val="18"/>
              </w:rPr>
              <w:t>운항통제실장</w:t>
            </w:r>
          </w:p>
        </w:tc>
        <w:tc>
          <w:tcPr>
            <w:tcW w:w="3855" w:type="dxa"/>
            <w:tcBorders>
              <w:top w:val="single" w:sz="4" w:space="0" w:color="B0B8C4"/>
              <w:left w:val="single" w:sz="4" w:space="0" w:color="B0B8C4"/>
              <w:bottom w:val="single" w:sz="4" w:space="0" w:color="B0B8C4"/>
              <w:right w:val="single" w:sz="4" w:space="0" w:color="B0B8C4"/>
            </w:tcBorders>
            <w:vAlign w:val="center"/>
          </w:tcPr>
          <w:p w14:paraId="53A70D1D" w14:textId="77777777" w:rsidR="00AB662E" w:rsidRDefault="00777AD5">
            <w:pPr>
              <w:spacing w:before="40" w:after="40" w:line="252" w:lineRule="auto"/>
            </w:pPr>
            <w:r>
              <w:rPr>
                <w:sz w:val="18"/>
              </w:rPr>
              <w:t>연간 훈련계획 승인, 교관·심사관 지정(대표이사 강사 승인품의), 자격 부여·정지 결정, 자체 품질심사 총괄</w:t>
            </w:r>
          </w:p>
        </w:tc>
      </w:tr>
      <w:tr w:rsidR="00AB662E" w14:paraId="5B101C8E"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4BC25B6" w14:textId="77777777" w:rsidR="00AB662E" w:rsidRDefault="00777AD5">
            <w:pPr>
              <w:spacing w:before="40" w:after="40" w:line="252" w:lineRule="auto"/>
            </w:pPr>
            <w:r>
              <w:rPr>
                <w:sz w:val="18"/>
              </w:rPr>
              <w:t>주관</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0FF7D8D" w14:textId="77777777" w:rsidR="00AB662E" w:rsidRDefault="00777AD5">
            <w:pPr>
              <w:spacing w:before="40" w:after="40" w:line="252" w:lineRule="auto"/>
            </w:pPr>
            <w:r>
              <w:rPr>
                <w:sz w:val="18"/>
              </w:rPr>
              <w:t>운항통제지원팀 (훈련 담당자)</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4805A2C" w14:textId="77777777" w:rsidR="00AB662E" w:rsidRDefault="00777AD5">
            <w:pPr>
              <w:pBdr>
                <w:left w:val="single" w:sz="12" w:space="4" w:color="C00000"/>
              </w:pBdr>
              <w:spacing w:before="40" w:after="40" w:line="252" w:lineRule="auto"/>
            </w:pPr>
            <w:r>
              <w:rPr>
                <w:sz w:val="18"/>
              </w:rPr>
              <w:t xml:space="preserve">인가 관리, 훈련계획 수립, 교재 관리, 사내·위탁교육 및 해외 위탁조업사 교육 실시 조정, 기록 관리</w:t>
            </w:r>
          </w:p>
        </w:tc>
      </w:tr>
      <w:tr w:rsidR="00AB662E" w14:paraId="1FD9D82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42453DF" w14:textId="77777777" w:rsidR="00AB662E" w:rsidRDefault="00777AD5">
            <w:pPr>
              <w:spacing w:before="40" w:after="40" w:line="252" w:lineRule="auto"/>
            </w:pPr>
            <w:r>
              <w:rPr>
                <w:sz w:val="18"/>
              </w:rPr>
              <w:t>실시</w:t>
            </w:r>
          </w:p>
        </w:tc>
        <w:tc>
          <w:tcPr>
            <w:tcW w:w="3662" w:type="dxa"/>
            <w:tcBorders>
              <w:top w:val="single" w:sz="4" w:space="0" w:color="B0B8C4"/>
              <w:left w:val="single" w:sz="4" w:space="0" w:color="B0B8C4"/>
              <w:bottom w:val="single" w:sz="4" w:space="0" w:color="B0B8C4"/>
              <w:right w:val="single" w:sz="4" w:space="0" w:color="B0B8C4"/>
            </w:tcBorders>
            <w:vAlign w:val="center"/>
          </w:tcPr>
          <w:p w14:paraId="50B25526" w14:textId="77777777" w:rsidR="00AB662E" w:rsidRDefault="00777AD5">
            <w:pPr>
              <w:spacing w:before="40" w:after="40" w:line="252" w:lineRule="auto"/>
            </w:pPr>
            <w:r>
              <w:rPr>
                <w:sz w:val="18"/>
              </w:rPr>
              <w:t>교관 (교관운항관리사 / 소속 조종교관 / 초빙교관)</w:t>
            </w:r>
          </w:p>
        </w:tc>
        <w:tc>
          <w:tcPr>
            <w:tcW w:w="3855" w:type="dxa"/>
            <w:tcBorders>
              <w:top w:val="single" w:sz="4" w:space="0" w:color="B0B8C4"/>
              <w:left w:val="single" w:sz="4" w:space="0" w:color="B0B8C4"/>
              <w:bottom w:val="single" w:sz="4" w:space="0" w:color="B0B8C4"/>
              <w:right w:val="single" w:sz="4" w:space="0" w:color="B0B8C4"/>
            </w:tcBorders>
            <w:vAlign w:val="center"/>
          </w:tcPr>
          <w:p w14:paraId="6479630D" w14:textId="77777777" w:rsidR="00AB662E" w:rsidRDefault="00777AD5">
            <w:pPr>
              <w:spacing w:before="40" w:after="40" w:line="252" w:lineRule="auto"/>
            </w:pPr>
            <w:r>
              <w:rPr>
                <w:sz w:val="18"/>
              </w:rPr>
              <w:t>학과교육 및 실무훈련 실시, 평가, 훈련일지 확인</w:t>
            </w:r>
          </w:p>
        </w:tc>
      </w:tr>
      <w:tr w:rsidR="00AB662E" w14:paraId="179358B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346B96C" w14:textId="77777777" w:rsidR="00AB662E" w:rsidRDefault="00777AD5">
            <w:pPr>
              <w:spacing w:before="40" w:after="40" w:line="252" w:lineRule="auto"/>
            </w:pPr>
            <w:r>
              <w:rPr>
                <w:sz w:val="18"/>
              </w:rPr>
              <w:t>심사</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B4428DE" w14:textId="77777777" w:rsidR="00AB662E" w:rsidRDefault="00777AD5">
            <w:pPr>
              <w:spacing w:before="40" w:after="40" w:line="252" w:lineRule="auto"/>
            </w:pPr>
            <w:r>
              <w:rPr>
                <w:sz w:val="18"/>
              </w:rPr>
              <w:t>심사관 (검열운항관리사)</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0E0B52E" w14:textId="77777777" w:rsidR="00AB662E" w:rsidRDefault="00777AD5">
            <w:pPr>
              <w:spacing w:before="40" w:after="40" w:line="252" w:lineRule="auto"/>
            </w:pPr>
            <w:r>
              <w:rPr>
                <w:sz w:val="18"/>
              </w:rPr>
              <w:t>실무자격심사 실시 및 판정</w:t>
            </w:r>
          </w:p>
        </w:tc>
      </w:tr>
      <w:tr w:rsidR="00AB662E" w14:paraId="3EBD62A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AC018E4" w14:textId="77777777" w:rsidR="00AB662E" w:rsidRDefault="00777AD5">
            <w:pPr>
              <w:spacing w:before="40" w:after="40" w:line="252" w:lineRule="auto"/>
            </w:pPr>
            <w:r>
              <w:rPr>
                <w:sz w:val="18"/>
              </w:rPr>
              <w:t>협조</w:t>
            </w:r>
          </w:p>
        </w:tc>
        <w:tc>
          <w:tcPr>
            <w:tcW w:w="3662" w:type="dxa"/>
            <w:tcBorders>
              <w:top w:val="single" w:sz="4" w:space="0" w:color="B0B8C4"/>
              <w:left w:val="single" w:sz="4" w:space="0" w:color="B0B8C4"/>
              <w:bottom w:val="single" w:sz="4" w:space="0" w:color="B0B8C4"/>
              <w:right w:val="single" w:sz="4" w:space="0" w:color="B0B8C4"/>
            </w:tcBorders>
            <w:vAlign w:val="center"/>
          </w:tcPr>
          <w:p w14:paraId="06878839" w14:textId="77777777" w:rsidR="00AB662E" w:rsidRDefault="00777AD5">
            <w:pPr>
              <w:spacing w:before="40" w:after="40" w:line="252" w:lineRule="auto"/>
            </w:pPr>
            <w:r>
              <w:rPr>
                <w:sz w:val="18"/>
              </w:rPr>
              <w:t>비행계획팀 · 안전보안실 · 운항본부 · 정비본부</w:t>
            </w:r>
          </w:p>
        </w:tc>
        <w:tc>
          <w:tcPr>
            <w:tcW w:w="3855" w:type="dxa"/>
            <w:tcBorders>
              <w:top w:val="single" w:sz="4" w:space="0" w:color="B0B8C4"/>
              <w:left w:val="single" w:sz="4" w:space="0" w:color="B0B8C4"/>
              <w:bottom w:val="single" w:sz="4" w:space="0" w:color="B0B8C4"/>
              <w:right w:val="single" w:sz="4" w:space="0" w:color="B0B8C4"/>
            </w:tcBorders>
            <w:vAlign w:val="center"/>
          </w:tcPr>
          <w:p w14:paraId="18819853" w14:textId="77777777" w:rsidR="00AB662E" w:rsidRDefault="00777AD5">
            <w:pPr>
              <w:spacing w:before="40" w:after="40" w:line="252" w:lineRule="auto"/>
            </w:pPr>
            <w:r>
              <w:rPr>
                <w:sz w:val="18"/>
              </w:rPr>
              <w:t>소관 과목의 강의 지원 및 교재 제공</w:t>
            </w:r>
          </w:p>
        </w:tc>
      </w:tr>
    </w:tbl>
    <w:p w14:paraId="027F3502" w14:textId="77777777" w:rsidR="00AB662E" w:rsidRDefault="00AB662E">
      <w:pPr>
        <w:spacing w:after="160" w:line="120" w:lineRule="exact"/>
      </w:pPr>
    </w:p>
    <w:p w14:paraId="65213D01" w14:textId="77777777" w:rsidR="00AB662E" w:rsidRDefault="00777AD5">
      <w:pPr>
        <w:pBdr>
          <w:left w:val="single" w:sz="12" w:space="4" w:color="C00000"/>
        </w:pBdr>
        <w:spacing w:before="40" w:line="320" w:lineRule="exact"/>
      </w:pPr>
      <w:r>
        <w:lastRenderedPageBreak/>
        <w:t>나. 취항 초기와 같이 인력이 제한되는 기간에는 운항통제실장이 교관 또는 심사관을 겸임할 수 있다. 다만 2.5 나.의 제한은 그대로 적용한다.</w:t>
      </w:r>
    </w:p>
    <w:p w14:paraId="472E40CF" w14:textId="77777777" w:rsidR="00AB662E" w:rsidRDefault="00777AD5">
      <w:pPr>
        <w:pStyle w:val="21"/>
        <w:pBdr>
          <w:left w:val="single" w:sz="12" w:space="4" w:color="C00000"/>
        </w:pBdr>
      </w:pPr>
      <w:bookmarkStart w:id="13" w:name="_Toc242714050"/>
      <w:r>
        <w:rPr>
          <w:rFonts w:ascii="맑은 고딕" w:eastAsia="맑은 고딕" w:hAnsi="맑은 고딕" w:cs="맑은 고딕"/>
        </w:rPr>
        <w:t>2.2 운항통제실장의 책임</w:t>
      </w:r>
      <w:bookmarkEnd w:id="13"/>
    </w:p>
    <w:p w14:paraId="54790FD4" w14:textId="77777777" w:rsidR="00AB662E" w:rsidRDefault="00777AD5">
      <w:pPr>
        <w:spacing w:before="40" w:line="320" w:lineRule="exact"/>
      </w:pPr>
      <w:r>
        <w:t>가. 연간 훈련계획서를 승인하고 그 이행을 감독한다.</w:t>
      </w:r>
    </w:p>
    <w:p w14:paraId="43610E8F" w14:textId="77777777" w:rsidR="00AB662E" w:rsidRDefault="00777AD5">
      <w:pPr>
        <w:spacing w:before="40" w:line="320" w:lineRule="exact"/>
      </w:pPr>
      <w:r>
        <w:t>나. 교관 및 심사관을 지정하고, 그 자격 유지 여부를 확인한다.</w:t>
      </w:r>
    </w:p>
    <w:p w14:paraId="7D7855EB" w14:textId="77777777" w:rsidR="00AB662E" w:rsidRDefault="00777AD5">
      <w:pPr>
        <w:spacing w:before="40" w:line="320" w:lineRule="exact"/>
      </w:pPr>
      <w:r>
        <w:t>다. 실무자격심사 결과를 확인하고 운항관리사 자격의 부여·정지·회복을 결정한다.</w:t>
      </w:r>
    </w:p>
    <w:p w14:paraId="0C850DA3" w14:textId="77777777" w:rsidR="00AB662E" w:rsidRDefault="00777AD5">
      <w:pPr>
        <w:pBdr>
          <w:left w:val="single" w:sz="12" w:space="4" w:color="C00000"/>
        </w:pBdr>
        <w:spacing w:before="40" w:line="320" w:lineRule="exact"/>
      </w:pPr>
      <w:r>
        <w:t xml:space="preserve">라. 훈련 실시 결과와 이 교범의 유효성 검토 결과를 보고받고 개선조치의 담당자와 완료기한을 지정한다(1.8.1).</w:t>
      </w:r>
    </w:p>
    <w:p w14:paraId="6768E407" w14:textId="77777777" w:rsidR="00AB662E" w:rsidRDefault="00777AD5">
      <w:pPr>
        <w:spacing w:before="40" w:line="320" w:lineRule="exact"/>
      </w:pPr>
      <w:r>
        <w:t>마. 이 교범의 개정 필요성을 판단하고 1.6의 절차를 개시한다.</w:t>
      </w:r>
    </w:p>
    <w:p w14:paraId="3E00DB20" w14:textId="77777777" w:rsidR="00AB662E" w:rsidRDefault="00777AD5">
      <w:pPr>
        <w:pStyle w:val="21"/>
      </w:pPr>
      <w:bookmarkStart w:id="14" w:name="_Toc242714051"/>
      <w:r>
        <w:rPr>
          <w:rFonts w:ascii="맑은 고딕" w:eastAsia="맑은 고딕" w:hAnsi="맑은 고딕" w:cs="맑은 고딕"/>
        </w:rPr>
        <w:t>2.3 훈련 담당자의 책임</w:t>
      </w:r>
      <w:bookmarkEnd w:id="14"/>
    </w:p>
    <w:p w14:paraId="41E33AC2" w14:textId="77777777" w:rsidR="00AB662E" w:rsidRDefault="00777AD5">
      <w:pPr>
        <w:pBdr>
          <w:left w:val="single" w:sz="12" w:space="4" w:color="C00000"/>
        </w:pBdr>
        <w:spacing w:before="40" w:line="320" w:lineRule="exact"/>
      </w:pPr>
      <w:r>
        <w:t>가. 연간 훈련계획서를 수립하고 [서식 8.1]로 작성하여 운항통제실장의 승인을 받는다.</w:t>
      </w:r>
    </w:p>
    <w:p w14:paraId="4552000A" w14:textId="77777777" w:rsidR="00AB662E" w:rsidRDefault="00777AD5">
      <w:pPr>
        <w:spacing w:before="40" w:line="320" w:lineRule="exact"/>
      </w:pPr>
      <w:r>
        <w:t>나. 지정 — 사내 교관은 해당 직무에 대한 실무 경험과 전문 지식을 갖춘 인력을 선발하여 대표이사 승인을 통해 강사 자격을 부여하고, 운항통제실장이 [서식 8.8] 교관·심사관 지정서로 담당 과목(지정 범위)과 유효기간을 명시하여 지정한다.</w:t>
      </w:r>
    </w:p>
    <w:p w14:paraId="75D8581F" w14:textId="77777777" w:rsidR="00AB662E" w:rsidRDefault="00777AD5">
      <w:pPr>
        <w:spacing w:before="40" w:line="320" w:lineRule="exact"/>
      </w:pPr>
      <w:r>
        <w:t>다. 교재를 확보·관리하고 최신판 여부를 확인한다.</w:t>
      </w:r>
    </w:p>
    <w:p w14:paraId="07B98AF6" w14:textId="77777777" w:rsidR="00AB662E" w:rsidRDefault="00777AD5">
      <w:pPr>
        <w:spacing w:before="40" w:line="320" w:lineRule="exact"/>
      </w:pPr>
      <w:r>
        <w:t>라. 훈련 실시 결과를 [서식 8.2]로 정리하고, 개인별 훈련기록부와 유효기간 관리대장을 갱신한다.</w:t>
      </w:r>
    </w:p>
    <w:p w14:paraId="7414AFD8" w14:textId="77777777" w:rsidR="00AB662E" w:rsidRDefault="00777AD5">
      <w:pPr>
        <w:pBdr>
          <w:left w:val="single" w:sz="12" w:space="4" w:color="C00000"/>
        </w:pBdr>
        <w:spacing w:before="40" w:line="320" w:lineRule="exact"/>
      </w:pPr>
      <w:r>
        <w:t xml:space="preserve">마. </w:t>
      </w:r>
      <w:r>
        <w:rPr>
          <w:b/>
        </w:rPr>
        <w:t>유효기간 만료 60일 전에 대상자와 운항통제실장에게 통보한다.</w:t>
      </w:r>
    </w:p>
    <w:p w14:paraId="58AADF50" w14:textId="77777777" w:rsidR="00AB662E" w:rsidRDefault="00777AD5">
      <w:pPr>
        <w:spacing w:before="40" w:line="320" w:lineRule="exact"/>
      </w:pPr>
      <w:r>
        <w:t>바. 관숙비행 연간 배정 계획을 수립하고 이행을 관리한다.</w:t>
      </w:r>
    </w:p>
    <w:p w14:paraId="2E45E4FE" w14:textId="77777777" w:rsidR="00AB662E" w:rsidRDefault="00777AD5">
      <w:pPr>
        <w:spacing w:before="40" w:line="320" w:lineRule="exact"/>
      </w:pPr>
      <w:r>
        <w:t>사. 이 교범의 유효성을 검토하고 개정안을 작성한다.</w:t>
      </w:r>
    </w:p>
    <w:p w14:paraId="4A6EB173" w14:textId="77777777" w:rsidR="00AB662E" w:rsidRDefault="00777AD5">
      <w:pPr>
        <w:pStyle w:val="21"/>
      </w:pPr>
      <w:bookmarkStart w:id="15" w:name="_Toc242714052"/>
      <w:r>
        <w:rPr>
          <w:rFonts w:ascii="맑은 고딕" w:eastAsia="맑은 고딕" w:hAnsi="맑은 고딕" w:cs="맑은 고딕"/>
        </w:rPr>
        <w:t>2.4 교관의 자격 및 지정</w:t>
      </w:r>
      <w:bookmarkEnd w:id="15"/>
    </w:p>
    <w:p w14:paraId="139A6611" w14:textId="77777777" w:rsidR="00AB662E" w:rsidRDefault="00777AD5">
      <w:pPr>
        <w:spacing w:before="40" w:line="320" w:lineRule="exact"/>
      </w:pPr>
      <w:r>
        <w:t xml:space="preserve">가. </w:t>
      </w:r>
      <w:r>
        <w:rPr>
          <w:b/>
        </w:rPr>
        <w:t>자격 요건</w:t>
      </w:r>
      <w:r>
        <w:t xml:space="preserve"> — 다음 요건을 모두 갖춘 자 중에서 지정한다.</w:t>
      </w:r>
    </w:p>
    <w:p w14:paraId="254A5320" w14:textId="77777777" w:rsidR="00AB662E" w:rsidRDefault="00777AD5">
      <w:pPr>
        <w:pStyle w:val="a0"/>
        <w:spacing w:before="20" w:after="40" w:line="300" w:lineRule="exact"/>
      </w:pPr>
      <w:r>
        <w:t>회사의 운항관리사 자격을 부여받은 후 실무 경력 3년 이상(국내 타 항공운송사업자에서의 운항관리 경력을 합산할 수 있다)</w:t>
      </w:r>
    </w:p>
    <w:p w14:paraId="2F63A7E6" w14:textId="77777777" w:rsidR="00AB662E" w:rsidRDefault="00777AD5">
      <w:pPr>
        <w:pStyle w:val="a0"/>
        <w:spacing w:before="20" w:after="40" w:line="300" w:lineRule="exact"/>
      </w:pPr>
      <w:r>
        <w:t>최근 2년간 자격 정지 또는 이에 준하는 처분을 받은 사실이 없을 것</w:t>
      </w:r>
    </w:p>
    <w:p w14:paraId="1D2D0204" w14:textId="77777777" w:rsidR="00AB662E" w:rsidRDefault="00777AD5">
      <w:pPr>
        <w:pStyle w:val="a0"/>
        <w:spacing w:before="20" w:after="40" w:line="300" w:lineRule="exact"/>
      </w:pPr>
      <w:r>
        <w:t>최근 2년 이내 실무자격심사에서 불합격 판정을 받은 사실이 없을 것(운항기술기준 8.4.8.39 나. 2))</w:t>
      </w:r>
    </w:p>
    <w:p w14:paraId="62B316A9" w14:textId="77777777" w:rsidR="00AB662E" w:rsidRDefault="00777AD5">
      <w:pPr>
        <w:pStyle w:val="a0"/>
        <w:spacing w:before="20" w:after="40" w:line="300" w:lineRule="exact"/>
      </w:pPr>
      <w:r>
        <w:t>5.1.7에 따른 교관 훈련 8시간 이상을 이수하였을 것</w:t>
      </w:r>
    </w:p>
    <w:p w14:paraId="0B794EFA" w14:textId="77777777" w:rsidR="00AB662E" w:rsidRDefault="00777AD5">
      <w:pPr>
        <w:pBdr>
          <w:left w:val="single" w:sz="12" w:space="4" w:color="C00000"/>
        </w:pBdr>
        <w:spacing w:before="40" w:line="320" w:lineRule="exact"/>
      </w:pPr>
      <w:r>
        <w:t xml:space="preserve">나. </w:t>
      </w:r>
      <w:r>
        <w:rPr>
          <w:b/>
        </w:rPr>
        <w:t>지정</w:t>
      </w:r>
      <w:r>
        <w:t xml:space="preserve"> — 운항통제실장이 [서식 8.8] 교관·심사관 지정서로 지정하며, 지정 범위(담당 과목 또는 과정)와 유효기간을 명시한다.</w:t>
      </w:r>
    </w:p>
    <w:p w14:paraId="47D790C8" w14:textId="77777777" w:rsidR="00AB662E" w:rsidRDefault="00777AD5">
      <w:pPr>
        <w:spacing w:before="40" w:line="320" w:lineRule="exact"/>
      </w:pPr>
      <w:r>
        <w:t xml:space="preserve">다. </w:t>
      </w:r>
      <w:r>
        <w:rPr>
          <w:b/>
        </w:rPr>
        <w:t>유효기간</w:t>
      </w:r>
      <w:r>
        <w:t xml:space="preserve"> — 지정 유효기간은 12개월로 하며, 2.6의 자격 유지 요건을 충족한 경우 갱신한다.</w:t>
      </w:r>
    </w:p>
    <w:p w14:paraId="33DA18D5" w14:textId="77777777" w:rsidR="00AB662E" w:rsidRDefault="00777AD5">
      <w:pPr>
        <w:pBdr>
          <w:left w:val="single" w:sz="12" w:space="4" w:color="C00000"/>
        </w:pBdr>
        <w:spacing w:before="40" w:line="320" w:lineRule="exact"/>
      </w:pPr>
      <w:r>
        <w:t xml:space="preserve">라. </w:t>
      </w:r>
      <w:r>
        <w:rPr>
          <w:b/>
        </w:rPr>
        <w:t>지정 취소</w:t>
      </w:r>
      <w:r>
        <w:t xml:space="preserve"> — 다음의 경우 운항통제실장이 지정을 취소한다.</w:t>
      </w:r>
    </w:p>
    <w:p w14:paraId="50F7647E" w14:textId="77777777" w:rsidR="00AB662E" w:rsidRDefault="00777AD5">
      <w:pPr>
        <w:pStyle w:val="a0"/>
        <w:spacing w:before="20" w:after="40" w:line="300" w:lineRule="exact"/>
      </w:pPr>
      <w:r>
        <w:t>운항관리사 자격이 정지된 경우</w:t>
      </w:r>
    </w:p>
    <w:p w14:paraId="3DD709B2" w14:textId="77777777" w:rsidR="00AB662E" w:rsidRDefault="00777AD5">
      <w:pPr>
        <w:pStyle w:val="a0"/>
        <w:spacing w:before="20" w:after="40" w:line="300" w:lineRule="exact"/>
      </w:pPr>
      <w:r>
        <w:t>2.6의 자격 유지 요건을 충족하지 못한 경우</w:t>
      </w:r>
    </w:p>
    <w:p w14:paraId="7D9BB5EC" w14:textId="77777777" w:rsidR="00AB662E" w:rsidRDefault="00777AD5">
      <w:pPr>
        <w:pStyle w:val="a0"/>
        <w:spacing w:before="20" w:after="40" w:line="300" w:lineRule="exact"/>
      </w:pPr>
      <w:r>
        <w:t>훈련 실시 또는 평가에 중대한 하자가 확인된 경우</w:t>
      </w:r>
    </w:p>
    <w:p w14:paraId="47D790C8" w14:textId="77777777" w:rsidR="00AB662E" w:rsidRDefault="00777AD5">
      <w:pPr>
        <w:pBdr>
          <w:left w:val="single" w:sz="12" w:space="4" w:color="C00000"/>
        </w:pBdr>
        <w:spacing w:before="40" w:line="320" w:lineRule="exact"/>
      </w:pPr>
      <w:r>
        <w:t xml:space="preserve">마. 외부 전문가 특례 — 기종 지상훈련(B747-400F 등) 등 전문 과목은 해외 전문 훈련기관에서 해당 기종의 지상·비행 훈련을 이수한 소속 운항승무원 교관 또는 외부 전문가를 교관으로 선발·초빙할 수 있다. 이 경우에도 운항기술기준 8.4.8.39 나.의 요건(운항관리사 자격증명 소지 또는 2년 이상 운항관리업무 경험, 최근 2년 이내 실무자격심사 불합격 사실 없음)을 확인한다. [검증 대기: 소속 운항승무원·외부 전문가에 대한 적용 범위는 항공당국과 협의]</w:t>
      </w:r>
    </w:p>
    <w:p w14:paraId="599F0AC8" w14:textId="77777777" w:rsidR="00AB662E" w:rsidRDefault="00777AD5">
      <w:pPr>
        <w:pStyle w:val="21"/>
      </w:pPr>
      <w:bookmarkStart w:id="16" w:name="_Toc242714053"/>
      <w:r>
        <w:rPr>
          <w:rFonts w:ascii="맑은 고딕" w:eastAsia="맑은 고딕" w:hAnsi="맑은 고딕" w:cs="맑은 고딕"/>
        </w:rPr>
        <w:lastRenderedPageBreak/>
        <w:t>2.5 심사관의 자격 및 지정</w:t>
      </w:r>
      <w:bookmarkEnd w:id="16"/>
    </w:p>
    <w:p w14:paraId="456D71CC" w14:textId="77777777" w:rsidR="00AB662E" w:rsidRDefault="00777AD5">
      <w:pPr>
        <w:spacing w:before="40" w:line="320" w:lineRule="exact"/>
      </w:pPr>
      <w:r>
        <w:t xml:space="preserve">가. </w:t>
      </w:r>
      <w:r>
        <w:rPr>
          <w:b/>
        </w:rPr>
        <w:t>자격 요건</w:t>
      </w:r>
      <w:r>
        <w:t xml:space="preserve"> — 다음 요건을 모두 갖춘 자 중에서 지정한다.</w:t>
      </w:r>
    </w:p>
    <w:p w14:paraId="12B38278" w14:textId="77777777" w:rsidR="00AB662E" w:rsidRDefault="00777AD5">
      <w:pPr>
        <w:pStyle w:val="a0"/>
        <w:spacing w:before="20" w:after="40" w:line="300" w:lineRule="exact"/>
      </w:pPr>
      <w:r>
        <w:t>회사의 운항관리사 자격을 부여받은 후 실무 경력 5년 이상</w:t>
      </w:r>
    </w:p>
    <w:p w14:paraId="0BA0E387" w14:textId="77777777" w:rsidR="00AB662E" w:rsidRDefault="00777AD5">
      <w:pPr>
        <w:pStyle w:val="a0"/>
        <w:spacing w:before="20" w:after="40" w:line="300" w:lineRule="exact"/>
      </w:pPr>
      <w:r>
        <w:t>교관으로 지정되어 1년 이상 훈련을 실시한 경력이 있을 것</w:t>
      </w:r>
    </w:p>
    <w:p w14:paraId="364572C8" w14:textId="77777777" w:rsidR="00AB662E" w:rsidRDefault="00777AD5">
      <w:pPr>
        <w:pStyle w:val="a0"/>
        <w:spacing w:before="20" w:after="40" w:line="300" w:lineRule="exact"/>
      </w:pPr>
      <w:r>
        <w:t>최근 2년간 자격 정지 또는 이에 준하는 처분을 받은 사실이 없을 것</w:t>
      </w:r>
    </w:p>
    <w:p w14:paraId="21513A1A" w14:textId="77777777" w:rsidR="00AB662E" w:rsidRDefault="00777AD5">
      <w:pPr>
        <w:pStyle w:val="a0"/>
        <w:spacing w:before="20" w:after="40" w:line="300" w:lineRule="exact"/>
      </w:pPr>
      <w:r>
        <w:t>최근 2년 이내 실무자격심사에서 불합격 판정을 받은 사실이 없을 것(운항기술기준 8.4.8.39 나. 2))</w:t>
      </w:r>
    </w:p>
    <w:p w14:paraId="5B299B97" w14:textId="77777777" w:rsidR="00AB662E" w:rsidRDefault="00777AD5">
      <w:pPr>
        <w:pStyle w:val="21"/>
      </w:pPr>
      <w:bookmarkStart w:id="17" w:name="_Toc242714054"/>
      <w:r>
        <w:rPr>
          <w:rFonts w:ascii="맑은 고딕" w:eastAsia="맑은 고딕" w:hAnsi="맑은 고딕" w:cs="맑은 고딕"/>
        </w:rPr>
        <w:t>2.6 교관·심사관 자격 유지</w:t>
      </w:r>
      <w:bookmarkEnd w:id="17"/>
    </w:p>
    <w:p w14:paraId="2E87DD93" w14:textId="77777777" w:rsidR="00AB662E" w:rsidRDefault="00777AD5">
      <w:pPr>
        <w:pBdr>
          <w:left w:val="single" w:sz="12" w:space="4" w:color="C00000"/>
        </w:pBdr>
        <w:spacing w:before="40" w:line="320" w:lineRule="exact"/>
      </w:pPr>
      <w:r>
        <w:t xml:space="preserve">가. 표준화 회의에서는 다음을 다루고 그 결과를 기록한다.</w:t>
      </w:r>
    </w:p>
    <w:p w14:paraId="2D4C1BB5" w14:textId="77777777" w:rsidR="00AB662E" w:rsidRDefault="00777AD5">
      <w:pPr>
        <w:pStyle w:val="a0"/>
        <w:spacing w:before="20" w:after="40" w:line="300" w:lineRule="exact"/>
      </w:pPr>
      <w:r>
        <w:t>평가 기준의 해석 차이와 조정</w:t>
      </w:r>
    </w:p>
    <w:p w14:paraId="5BCFB748" w14:textId="77777777" w:rsidR="00AB662E" w:rsidRDefault="00777AD5">
      <w:pPr>
        <w:pStyle w:val="a0"/>
        <w:spacing w:before="20" w:after="40" w:line="300" w:lineRule="exact"/>
      </w:pPr>
      <w:r>
        <w:t>당해 연도 심사 결과의 분포와 편차 분석</w:t>
      </w:r>
    </w:p>
    <w:p w14:paraId="4AB73EC4" w14:textId="77777777" w:rsidR="00AB662E" w:rsidRDefault="00777AD5">
      <w:pPr>
        <w:pStyle w:val="a0"/>
        <w:spacing w:before="20" w:after="40" w:line="300" w:lineRule="exact"/>
      </w:pPr>
      <w:r>
        <w:t>법령·규정 개정에 따른 교육 내용 변경</w:t>
      </w:r>
    </w:p>
    <w:p w14:paraId="72EFB779" w14:textId="77777777" w:rsidR="00AB662E" w:rsidRDefault="00777AD5">
      <w:pPr>
        <w:pStyle w:val="a0"/>
        <w:spacing w:before="20" w:after="40" w:line="300" w:lineRule="exact"/>
      </w:pPr>
      <w:r>
        <w:t>훈련생 피드백과 개선 사항</w:t>
      </w:r>
    </w:p>
    <w:p w14:paraId="715E87BA" w14:textId="77777777" w:rsidR="00AB662E" w:rsidRDefault="00777AD5">
      <w:pPr>
        <w:pBdr>
          <w:left w:val="single" w:sz="12" w:space="4" w:color="C00000"/>
        </w:pBdr>
        <w:spacing w:before="40" w:line="320" w:lineRule="exact"/>
      </w:pPr>
      <w:r>
        <w:t xml:space="preserve">나. 교관 및 심사관은 운항관리사로서의 정기훈련을 동일하게 이수하여야 한다.</w:t>
      </w:r>
    </w:p>
    <w:p w14:paraId="5289E4A1" w14:textId="77777777" w:rsidR="00AB662E" w:rsidRDefault="00777AD5">
      <w:pPr>
        <w:pBdr>
          <w:left w:val="single" w:sz="12" w:space="4" w:color="C00000"/>
        </w:pBdr>
        <w:spacing w:before="40" w:line="320" w:lineRule="exact"/>
      </w:pPr>
      <w:r>
        <w:t xml:space="preserve">다. 최근 12개월간 훈련을 실시한 실적이 없는 교관은 1회의 참관 또는 공동 실시 후에 단독으로 훈련을 실시한다.</w:t>
      </w:r>
    </w:p>
    <w:p w14:paraId="0F14CA49" w14:textId="77777777" w:rsidR="004A4808" w:rsidRDefault="00777AD5">
      <w:pPr>
        <w:pStyle w:val="31"/>
      </w:pPr>
      <w:bookmarkStart w:id="18" w:name="_Toc242714055"/>
      <w:r>
        <w:t xml:space="preserve">2.6.1 </w:t>
      </w:r>
      <w:r>
        <w:t>교관</w:t>
      </w:r>
      <w:r>
        <w:t xml:space="preserve"> </w:t>
      </w:r>
      <w:r>
        <w:t>및</w:t>
      </w:r>
      <w:r>
        <w:t xml:space="preserve"> </w:t>
      </w:r>
      <w:r>
        <w:t>심사관</w:t>
      </w:r>
      <w:r>
        <w:t xml:space="preserve"> </w:t>
      </w:r>
      <w:r>
        <w:t>교육의</w:t>
      </w:r>
      <w:r>
        <w:t xml:space="preserve"> </w:t>
      </w:r>
      <w:r>
        <w:t>운영</w:t>
      </w:r>
      <w:bookmarkEnd w:id="18"/>
    </w:p>
    <w:p w14:paraId="2BA1052C" w14:textId="77777777" w:rsidR="004A4808" w:rsidRDefault="00777AD5">
      <w:pPr>
        <w:spacing w:before="40" w:line="320" w:lineRule="exact"/>
      </w:pPr>
      <w:r>
        <w:t>가. 교관 교육은 교수기법·실습지도·학습평가·훈련기록 작성에 중점을 두고, 심사관 교육은 심사계획·객관적 관찰·판정 사유·공정성·심사결과 보고에 중점을 둔다. 지정 범위에 필요한 내용을 과정 운영명세에 기재한다.</w:t>
      </w:r>
    </w:p>
    <w:p w14:paraId="5B503ABB" w14:textId="77777777" w:rsidR="004A4808" w:rsidRDefault="00777AD5">
      <w:pPr>
        <w:spacing w:before="40" w:line="320" w:lineRule="exact"/>
      </w:pPr>
      <w:r>
        <w:t>나. 정기적인 표준화 회의에서는 대표 사례의 판정 차이, 반복 취약항목 및 개선조치 결과를 확인하고 참석·논의·조치 내용을 기록한다. 기존 초도교육 시수와 표준화 회의 주기는 유지한다. 별도 정기교육 시수는 신설하지 않는다.</w:t>
      </w:r>
    </w:p>
    <w:p w14:paraId="2FE9F84B" w14:textId="77777777" w:rsidR="00AB662E" w:rsidRDefault="00777AD5">
      <w:pPr>
        <w:pStyle w:val="21"/>
      </w:pPr>
      <w:bookmarkStart w:id="19" w:name="_Toc242714056"/>
      <w:r>
        <w:rPr>
          <w:rFonts w:ascii="맑은 고딕" w:eastAsia="맑은 고딕" w:hAnsi="맑은 고딕" w:cs="맑은 고딕"/>
        </w:rPr>
        <w:t>2.7 위탁교육 관리</w:t>
      </w:r>
      <w:bookmarkEnd w:id="19"/>
    </w:p>
    <w:p w14:paraId="3DE71F5A" w14:textId="77777777" w:rsidR="00AB662E" w:rsidRDefault="00777AD5">
      <w:pPr>
        <w:pBdr>
          <w:left w:val="single" w:sz="12" w:space="4" w:color="C00000"/>
        </w:pBdr>
        <w:spacing w:before="40" w:line="320" w:lineRule="exact"/>
      </w:pPr>
      <w:r>
        <w:t xml:space="preserve">가. 적용 — 회사가 자체적으로 실시하기 어려운 과목(항공기 계통·성능, 시스템 조작, 위험물, 인적요소 등) 및 법정 지정교육은 외부 전문 교육기관에 위탁하여 실시할 수 있다(위험물 훈련: 국토교통부·IATA 지정 아이엠디지 교육원 / 항공보안 교육: 한국공항공사 항공기술훈련원 또는 한국항공대학교 항공안전교육원 / 운항관리사 자원관리(DRM): 한국항공대학교 또는 한국항공안전교육원 / 기상 심화교육: 항공기상청 등). 또한 운항통제지원팀은 국내외 위탁 조업사(해외 운항관리 위탁조업사 포함)에 대한 교육·훈련 계획을 수립·실시하고 관리한다.</w:t>
      </w:r>
    </w:p>
    <w:p w14:paraId="66AA8BD2" w14:textId="77777777" w:rsidR="00AB662E" w:rsidRDefault="00777AD5">
      <w:pPr>
        <w:spacing w:before="40" w:line="320" w:lineRule="exact"/>
      </w:pPr>
      <w:r>
        <w:t xml:space="preserve">나. </w:t>
      </w:r>
      <w:r>
        <w:rPr>
          <w:b/>
        </w:rPr>
        <w:t>위탁 전 확인</w:t>
      </w:r>
      <w:r>
        <w:t xml:space="preserve"> — 훈련 담당자는 위탁 전에 다음을 확인하고 기록으로 남긴다.</w:t>
      </w:r>
    </w:p>
    <w:p w14:paraId="37C2E61C" w14:textId="77777777" w:rsidR="00AB662E" w:rsidRDefault="00777AD5">
      <w:pPr>
        <w:pStyle w:val="a0"/>
        <w:spacing w:before="20" w:after="40" w:line="300" w:lineRule="exact"/>
      </w:pPr>
      <w:r>
        <w:t>비행계획시스템(FPS: PDC + NAVBLUE N-Flight Planning(N-FP)) 및 운항관리시스템(Jeppesen Ops Control / Fleet Insight) — 훈련용 계정 또는 훈련 모드</w:t>
      </w:r>
    </w:p>
    <w:p w14:paraId="4B028C73" w14:textId="77777777" w:rsidR="00AB662E" w:rsidRDefault="00777AD5">
      <w:pPr>
        <w:pStyle w:val="a0"/>
        <w:spacing w:before="20" w:after="40" w:line="300" w:lineRule="exact"/>
      </w:pPr>
      <w:r>
        <w:t>기상 및 항공정보 조회 시스템 (국토교통부 항공정보통합관리시스템(UBIKAIS), 항공기상청 항공기상정보서비스(AMO), 미 해양대기청(NOAA) Aviation Weather Center)</w:t>
      </w:r>
    </w:p>
    <w:p w14:paraId="3BD2EE2C" w14:textId="77777777" w:rsidR="00AB662E" w:rsidRDefault="00777AD5">
      <w:pPr>
        <w:pStyle w:val="a0"/>
        <w:spacing w:before="20" w:after="40" w:line="300" w:lineRule="exact"/>
      </w:pPr>
      <w:r>
        <w:t>항공기 성능 산출 도구 및 조종사 전자비행가방(EFB / e-Flight Folder) 연동 환경</w:t>
      </w:r>
    </w:p>
    <w:p w14:paraId="2607D205" w14:textId="77777777" w:rsidR="00AB662E" w:rsidRDefault="00777AD5">
      <w:pPr>
        <w:pStyle w:val="a0"/>
        <w:spacing w:before="20" w:after="40" w:line="300" w:lineRule="exact"/>
      </w:pPr>
      <w:r>
        <w:t>중량배분(W&amp;B) 산출 도구 (AIDT WBS / HIST Winloads — 화물 IBS iCargo 시스템 연동)</w:t>
      </w:r>
    </w:p>
    <w:p w14:paraId="1510E0F6" w14:textId="77777777" w:rsidR="00AB662E" w:rsidRDefault="00777AD5">
      <w:pPr>
        <w:spacing w:before="40" w:line="320" w:lineRule="exact"/>
      </w:pPr>
      <w:r>
        <w:t>메시지 송수신 및 감시 시스템 (AFTN/AMHS, ACARS, ADS-B/C, MLAT, VHF Company Radio, Flightradar24/FlightAware) — 조회 권한으로 제한</w:t>
      </w:r>
    </w:p>
    <w:p w14:paraId="4392FA5C" w14:textId="77777777" w:rsidR="00AB662E" w:rsidRDefault="00777AD5">
      <w:pPr>
        <w:pBdr>
          <w:left w:val="single" w:sz="12" w:space="4" w:color="C00000"/>
        </w:pBdr>
        <w:spacing w:before="40" w:line="320" w:lineRule="exact"/>
      </w:pPr>
      <w:r>
        <w:t xml:space="preserve">다. 책임 — 위탁하더라도 훈련의 적정성과 결과에 대한 책임은 회사에 있다.</w:t>
      </w:r>
    </w:p>
    <w:p w14:paraId="789B6FB7" w14:textId="77777777" w:rsidR="00AB662E" w:rsidRDefault="00777AD5">
      <w:pPr>
        <w:pStyle w:val="1"/>
        <w:pBdr>
          <w:bottom w:val="single" w:sz="10" w:space="4" w:color="1B3A5F"/>
        </w:pBdr>
      </w:pPr>
      <w:bookmarkStart w:id="20" w:name="_Toc242714057"/>
      <w:r>
        <w:rPr>
          <w:rFonts w:ascii="맑은 고딕" w:eastAsia="맑은 고딕" w:hAnsi="맑은 고딕" w:cs="맑은 고딕"/>
        </w:rPr>
        <w:t>제3장 훈련 시설·장비 및 교재 (Facilities and Materials)</w:t>
      </w:r>
      <w:bookmarkEnd w:id="20"/>
    </w:p>
    <w:p w14:paraId="7E19A694" w14:textId="77777777" w:rsidR="00AB662E" w:rsidRDefault="00777AD5">
      <w:pPr>
        <w:pStyle w:val="21"/>
      </w:pPr>
      <w:bookmarkStart w:id="21" w:name="_Toc242714058"/>
      <w:r>
        <w:rPr>
          <w:rFonts w:ascii="맑은 고딕" w:eastAsia="맑은 고딕" w:hAnsi="맑은 고딕" w:cs="맑은 고딕"/>
        </w:rPr>
        <w:t>3.1 훈련 시설</w:t>
      </w:r>
      <w:bookmarkEnd w:id="21"/>
    </w:p>
    <w:p w14:paraId="39187992" w14:textId="77777777" w:rsidR="00AB662E" w:rsidRDefault="00777AD5">
      <w:pPr>
        <w:spacing w:before="40" w:line="320" w:lineRule="exact"/>
      </w:pPr>
      <w:r>
        <w:t>가. 회사는 다음의 훈련 시설을 확보한다.</w:t>
      </w:r>
    </w:p>
    <w:tbl>
      <w:tblPr>
        <w:tblW w:w="9637" w:type="dxa"/>
        <w:jc w:val="center"/>
        <w:tblLayout w:type="fixed"/>
        <w:tblLook w:val="04A0" w:firstRow="1" w:lastRow="0" w:firstColumn="1" w:lastColumn="0" w:noHBand="0" w:noVBand="1"/>
      </w:tblPr>
      <w:tblGrid>
        <w:gridCol w:w="3084"/>
        <w:gridCol w:w="6553"/>
      </w:tblGrid>
      <w:tr w:rsidR="00AB662E" w14:paraId="66A5CAFE" w14:textId="77777777">
        <w:trPr>
          <w:cantSplit/>
          <w:jc w:val="center"/>
        </w:trPr>
        <w:tc>
          <w:tcPr>
            <w:tcW w:w="3084"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AFCAEFA" w14:textId="77777777" w:rsidR="00AB662E" w:rsidRDefault="00777AD5">
            <w:pPr>
              <w:spacing w:before="40" w:after="40" w:line="252" w:lineRule="auto"/>
            </w:pPr>
            <w:r>
              <w:rPr>
                <w:b/>
                <w:color w:val="FFFFFF"/>
                <w:sz w:val="18"/>
              </w:rPr>
              <w:t>시설</w:t>
            </w:r>
          </w:p>
        </w:tc>
        <w:tc>
          <w:tcPr>
            <w:tcW w:w="655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AD19DF6" w14:textId="77777777" w:rsidR="00AB662E" w:rsidRDefault="00777AD5">
            <w:pPr>
              <w:spacing w:before="40" w:after="40" w:line="252" w:lineRule="auto"/>
            </w:pPr>
            <w:r>
              <w:rPr>
                <w:b/>
                <w:color w:val="FFFFFF"/>
                <w:sz w:val="18"/>
              </w:rPr>
              <w:t>요건</w:t>
            </w:r>
          </w:p>
        </w:tc>
      </w:tr>
      <w:tr w:rsidR="00AB662E" w14:paraId="182F81D6"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0169704F" w14:textId="77777777" w:rsidR="00AB662E" w:rsidRDefault="00777AD5">
            <w:pPr>
              <w:spacing w:before="40" w:after="40" w:line="252" w:lineRule="auto"/>
            </w:pPr>
            <w:r>
              <w:rPr>
                <w:sz w:val="18"/>
              </w:rPr>
              <w:t>강의실</w:t>
            </w:r>
          </w:p>
        </w:tc>
        <w:tc>
          <w:tcPr>
            <w:tcW w:w="6553" w:type="dxa"/>
            <w:tcBorders>
              <w:top w:val="single" w:sz="4" w:space="0" w:color="B0B8C4"/>
              <w:left w:val="single" w:sz="4" w:space="0" w:color="B0B8C4"/>
              <w:bottom w:val="single" w:sz="4" w:space="0" w:color="B0B8C4"/>
              <w:right w:val="single" w:sz="4" w:space="0" w:color="B0B8C4"/>
            </w:tcBorders>
            <w:vAlign w:val="center"/>
          </w:tcPr>
          <w:p w14:paraId="450627BE" w14:textId="77777777" w:rsidR="00AB662E" w:rsidRDefault="00777AD5">
            <w:pPr>
              <w:spacing w:before="40" w:after="40" w:line="252" w:lineRule="auto"/>
            </w:pPr>
            <w:r>
              <w:rPr>
                <w:sz w:val="18"/>
              </w:rPr>
              <w:t>동시 수강 인원을 수용할 수 있는 좌석, 화면 표시 장치, 교재 열람 환경. 회사 내 회의실을 겸용할 수 있다</w:t>
            </w:r>
          </w:p>
        </w:tc>
      </w:tr>
      <w:tr w:rsidR="00AB662E" w14:paraId="19783D03"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194BD90" w14:textId="77777777" w:rsidR="00AB662E" w:rsidRDefault="00777AD5">
            <w:pPr>
              <w:spacing w:before="40" w:after="40" w:line="252" w:lineRule="auto"/>
            </w:pPr>
            <w:r>
              <w:rPr>
                <w:sz w:val="18"/>
              </w:rPr>
              <w:t>실무훈련 좌석</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23940CF" w14:textId="77777777" w:rsidR="00AB662E" w:rsidRDefault="00777AD5">
            <w:pPr>
              <w:spacing w:before="40" w:after="40" w:line="252" w:lineRule="auto"/>
            </w:pPr>
            <w:r>
              <w:rPr>
                <w:sz w:val="18"/>
              </w:rPr>
              <w:t>통제실 내에 교관과 훈련생이 나란히 앉아 동일 화면을 볼 수 있는 좌석 1석 이상. 정규 근무석을 점유하지 아니할 것</w:t>
            </w:r>
          </w:p>
        </w:tc>
      </w:tr>
      <w:tr w:rsidR="00AB662E" w14:paraId="508761CB"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34C960A6" w14:textId="77777777" w:rsidR="00AB662E" w:rsidRDefault="00777AD5">
            <w:pPr>
              <w:spacing w:before="40" w:after="40" w:line="252" w:lineRule="auto"/>
            </w:pPr>
            <w:r>
              <w:rPr>
                <w:sz w:val="18"/>
              </w:rPr>
              <w:t>자료 열람 환경</w:t>
            </w:r>
          </w:p>
        </w:tc>
        <w:tc>
          <w:tcPr>
            <w:tcW w:w="6553" w:type="dxa"/>
            <w:tcBorders>
              <w:top w:val="single" w:sz="4" w:space="0" w:color="B0B8C4"/>
              <w:left w:val="single" w:sz="4" w:space="0" w:color="B0B8C4"/>
              <w:bottom w:val="single" w:sz="4" w:space="0" w:color="B0B8C4"/>
              <w:right w:val="single" w:sz="4" w:space="0" w:color="B0B8C4"/>
            </w:tcBorders>
            <w:vAlign w:val="center"/>
          </w:tcPr>
          <w:p w14:paraId="2C8DA1DD" w14:textId="77777777" w:rsidR="00AB662E" w:rsidRDefault="00777AD5">
            <w:pPr>
              <w:spacing w:before="40" w:after="40" w:line="252" w:lineRule="auto"/>
            </w:pPr>
            <w:r>
              <w:rPr>
                <w:sz w:val="18"/>
              </w:rPr>
              <w:t>운항규정·업무교범·성능교범·MEL 등 전자본을 조회할 수 있는 단말</w:t>
            </w:r>
          </w:p>
        </w:tc>
      </w:tr>
    </w:tbl>
    <w:p w14:paraId="74BF7FA9" w14:textId="77777777" w:rsidR="00AB662E" w:rsidRDefault="00AB662E">
      <w:pPr>
        <w:spacing w:after="160" w:line="120" w:lineRule="exact"/>
      </w:pPr>
    </w:p>
    <w:p w14:paraId="71916B34" w14:textId="77777777" w:rsidR="00AB662E" w:rsidRDefault="00777AD5">
      <w:pPr>
        <w:spacing w:before="40" w:line="320" w:lineRule="exact"/>
      </w:pPr>
      <w:r>
        <w:t>나. 자체 시설이 부족한 경우 외부 시설을 임차하거나 2.7에 따라 위탁할 수 있다.</w:t>
      </w:r>
    </w:p>
    <w:p w14:paraId="72CAB0FC" w14:textId="77777777" w:rsidR="00AB662E" w:rsidRDefault="00777AD5">
      <w:pPr>
        <w:pStyle w:val="21"/>
      </w:pPr>
      <w:bookmarkStart w:id="22" w:name="_Toc242714059"/>
      <w:r>
        <w:rPr>
          <w:rFonts w:ascii="맑은 고딕" w:eastAsia="맑은 고딕" w:hAnsi="맑은 고딕" w:cs="맑은 고딕"/>
        </w:rPr>
        <w:t>3.2 훈련 장비 및 시스템</w:t>
      </w:r>
      <w:bookmarkEnd w:id="22"/>
    </w:p>
    <w:p w14:paraId="64F4A091" w14:textId="77777777" w:rsidR="00AB662E" w:rsidRDefault="00777AD5">
      <w:pPr>
        <w:spacing w:before="40" w:line="320" w:lineRule="exact"/>
      </w:pPr>
      <w:r>
        <w:t>가. 훈련에는 다음의 장비와 시스템을 사용한다.</w:t>
      </w:r>
    </w:p>
    <w:p w14:paraId="17C0BF9B" w14:textId="77777777" w:rsidR="00AB662E" w:rsidRDefault="00777AD5">
      <w:pPr>
        <w:pStyle w:val="a0"/>
        <w:spacing w:before="20" w:after="40" w:line="300" w:lineRule="exact"/>
      </w:pPr>
      <w:r>
        <w:t>비행계획시스템(FPS) — 훈련용 계정 또는 훈련 모드</w:t>
      </w:r>
    </w:p>
    <w:p w14:paraId="58836A7C" w14:textId="77777777" w:rsidR="00AB662E" w:rsidRDefault="00777AD5">
      <w:pPr>
        <w:pStyle w:val="a0"/>
        <w:spacing w:before="20" w:after="40" w:line="300" w:lineRule="exact"/>
      </w:pPr>
      <w:r>
        <w:t>기상 및 항공정보 조회 시스템</w:t>
      </w:r>
    </w:p>
    <w:p w14:paraId="4498F455" w14:textId="77777777" w:rsidR="00AB662E" w:rsidRDefault="00777AD5">
      <w:pPr>
        <w:pStyle w:val="a0"/>
        <w:spacing w:before="20" w:after="40" w:line="300" w:lineRule="exact"/>
      </w:pPr>
      <w:r>
        <w:t>항공기 성능 산출 도구</w:t>
      </w:r>
    </w:p>
    <w:p w14:paraId="3AE24030" w14:textId="77777777" w:rsidR="00AB662E" w:rsidRDefault="00777AD5">
      <w:pPr>
        <w:pStyle w:val="a0"/>
        <w:spacing w:before="20" w:after="40" w:line="300" w:lineRule="exact"/>
      </w:pPr>
      <w:r>
        <w:t>중량배분(W&amp;B) 산출 도구</w:t>
      </w:r>
    </w:p>
    <w:p w14:paraId="14C54D14" w14:textId="77777777" w:rsidR="00AB662E" w:rsidRDefault="00777AD5">
      <w:pPr>
        <w:pStyle w:val="a0"/>
        <w:spacing w:before="20" w:after="40" w:line="300" w:lineRule="exact"/>
      </w:pPr>
      <w:r>
        <w:t>메시지 송수신 시스템(AFTN/AMHS, ACARS) — 조회 권한으로 제한</w:t>
      </w:r>
    </w:p>
    <w:p w14:paraId="702AB15C" w14:textId="77777777" w:rsidR="00AB662E" w:rsidRDefault="00777AD5">
      <w:pPr>
        <w:spacing w:before="40" w:line="320" w:lineRule="exact"/>
      </w:pPr>
      <w:r>
        <w:t xml:space="preserve">나. </w:t>
      </w:r>
      <w:r>
        <w:rPr>
          <w:b/>
        </w:rPr>
        <w:t>데이터 분리</w:t>
      </w:r>
      <w:r>
        <w:t xml:space="preserve"> — 훈련용 계정은 실제 운항 데이터에 영향을 주지 아니하도록 분리하여 운용한다. 훈련 중 작성된 비행계획은 실제 제출 경로로 전송되지 아니하도록 하고, 실무훈련에서 실제 운항편을 다루는 경우에는 교관 계정으로 최종 확정한다.</w:t>
      </w:r>
    </w:p>
    <w:p w14:paraId="30E2FFFF" w14:textId="77777777" w:rsidR="00AB662E" w:rsidRDefault="00777AD5">
      <w:pPr>
        <w:spacing w:before="40" w:line="320" w:lineRule="exact"/>
      </w:pPr>
      <w:r>
        <w:t xml:space="preserve">다. </w:t>
      </w:r>
      <w:r>
        <w:rPr>
          <w:b/>
        </w:rPr>
        <w:t>장애 시</w:t>
      </w:r>
      <w:r>
        <w:t xml:space="preserve"> — 시스템 장애로 훈련이 불가능한 경우 훈련 담당자는 일정을 조정하고 그 사유를 [서식 8.2]에 기록한다.</w:t>
      </w:r>
    </w:p>
    <w:p w14:paraId="0F83B0EE" w14:textId="77777777" w:rsidR="00AB662E" w:rsidRDefault="00777AD5">
      <w:pPr>
        <w:pStyle w:val="21"/>
      </w:pPr>
      <w:bookmarkStart w:id="23" w:name="_Toc242714060"/>
      <w:r>
        <w:rPr>
          <w:rFonts w:ascii="맑은 고딕" w:eastAsia="맑은 고딕" w:hAnsi="맑은 고딕" w:cs="맑은 고딕"/>
        </w:rPr>
        <w:t>3.3 교재 및 참고 교범</w:t>
      </w:r>
      <w:bookmarkEnd w:id="23"/>
    </w:p>
    <w:p w14:paraId="4A276564" w14:textId="77777777" w:rsidR="00AB662E" w:rsidRDefault="00777AD5">
      <w:pPr>
        <w:spacing w:before="40" w:line="320" w:lineRule="exact"/>
      </w:pPr>
      <w:r>
        <w:t>가. 과목별 주 교재는 제6장 각 절의 "참고교재"에 따른다.</w:t>
      </w:r>
    </w:p>
    <w:p w14:paraId="64697961" w14:textId="77777777" w:rsidR="00AB662E" w:rsidRDefault="00777AD5">
      <w:pPr>
        <w:spacing w:before="40" w:line="320" w:lineRule="exact"/>
      </w:pPr>
      <w:r>
        <w:t>나. 공통으로 사용하는 자료는 다음과 같다.</w:t>
      </w:r>
    </w:p>
    <w:tbl>
      <w:tblPr>
        <w:tblW w:w="9637" w:type="dxa"/>
        <w:jc w:val="center"/>
        <w:tblLayout w:type="fixed"/>
        <w:tblLook w:val="04A0" w:firstRow="1" w:lastRow="0" w:firstColumn="1" w:lastColumn="0" w:noHBand="0" w:noVBand="1"/>
      </w:tblPr>
      <w:tblGrid>
        <w:gridCol w:w="3084"/>
        <w:gridCol w:w="6553"/>
      </w:tblGrid>
      <w:tr w:rsidR="00AB662E" w14:paraId="4B6DD221" w14:textId="77777777">
        <w:trPr>
          <w:cantSplit/>
          <w:jc w:val="center"/>
        </w:trPr>
        <w:tc>
          <w:tcPr>
            <w:tcW w:w="3084"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D626617" w14:textId="77777777" w:rsidR="00AB662E" w:rsidRDefault="00777AD5">
            <w:pPr>
              <w:spacing w:before="40" w:after="40" w:line="252" w:lineRule="auto"/>
            </w:pPr>
            <w:r>
              <w:rPr>
                <w:b/>
                <w:color w:val="FFFFFF"/>
                <w:sz w:val="18"/>
              </w:rPr>
              <w:t>구분</w:t>
            </w:r>
          </w:p>
        </w:tc>
        <w:tc>
          <w:tcPr>
            <w:tcW w:w="655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2F350C2" w14:textId="77777777" w:rsidR="00AB662E" w:rsidRDefault="00777AD5">
            <w:pPr>
              <w:spacing w:before="40" w:after="40" w:line="252" w:lineRule="auto"/>
            </w:pPr>
            <w:r>
              <w:rPr>
                <w:b/>
                <w:color w:val="FFFFFF"/>
                <w:sz w:val="18"/>
              </w:rPr>
              <w:t>자료</w:t>
            </w:r>
          </w:p>
        </w:tc>
      </w:tr>
      <w:tr w:rsidR="00AB662E" w14:paraId="41D38752"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4F2329E9" w14:textId="77777777" w:rsidR="00AB662E" w:rsidRDefault="00777AD5">
            <w:pPr>
              <w:spacing w:before="40" w:after="40" w:line="252" w:lineRule="auto"/>
            </w:pPr>
            <w:r>
              <w:rPr>
                <w:sz w:val="18"/>
              </w:rPr>
              <w:t>법령 및 고시</w:t>
            </w:r>
          </w:p>
        </w:tc>
        <w:tc>
          <w:tcPr>
            <w:tcW w:w="6553" w:type="dxa"/>
            <w:tcBorders>
              <w:top w:val="single" w:sz="4" w:space="0" w:color="B0B8C4"/>
              <w:left w:val="single" w:sz="4" w:space="0" w:color="B0B8C4"/>
              <w:bottom w:val="single" w:sz="4" w:space="0" w:color="B0B8C4"/>
              <w:right w:val="single" w:sz="4" w:space="0" w:color="B0B8C4"/>
            </w:tcBorders>
            <w:vAlign w:val="center"/>
          </w:tcPr>
          <w:p w14:paraId="130BAC09" w14:textId="77777777" w:rsidR="00AB662E" w:rsidRDefault="00777AD5">
            <w:pPr>
              <w:spacing w:before="40" w:after="40" w:line="252" w:lineRule="auto"/>
            </w:pPr>
            <w:r>
              <w:rPr>
                <w:sz w:val="18"/>
              </w:rPr>
              <w:t>항공안전법·시행령·시행규칙, 고정익항공기를 위한 운항기술기준(KARS), 항공보안법, 항공위험물운송기술기준, 국가민간항공보안 교육훈련지침</w:t>
            </w:r>
          </w:p>
        </w:tc>
      </w:tr>
      <w:tr w:rsidR="00AB662E" w14:paraId="4CE72BA1"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AFB3B83" w14:textId="77777777" w:rsidR="00AB662E" w:rsidRDefault="00777AD5">
            <w:pPr>
              <w:spacing w:before="40" w:after="40" w:line="252" w:lineRule="auto"/>
            </w:pPr>
            <w:r>
              <w:rPr>
                <w:sz w:val="18"/>
              </w:rPr>
              <w:lastRenderedPageBreak/>
              <w:t>회사 문서</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32711EB" w14:textId="77777777" w:rsidR="00AB662E" w:rsidRDefault="00777AD5">
            <w:pPr>
              <w:spacing w:before="40" w:after="40" w:line="252" w:lineRule="auto"/>
            </w:pPr>
            <w:r>
              <w:rPr>
                <w:sz w:val="18"/>
              </w:rPr>
              <w:t>운항규정(OM), 운항일반교범(FOM), 운영기준(Ops Specs), 운항통제업무매뉴얼(OCM), 통제품질규정(OCQM), 제·방빙프로그램, 위험물교범, 보안업무교범(ASP), 사고절차교범(ERP), 항공기 탑재 및 처리교범, SMSM</w:t>
            </w:r>
          </w:p>
        </w:tc>
      </w:tr>
      <w:tr w:rsidR="00AB662E" w14:paraId="1BDFF05F"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5B818F5C" w14:textId="77777777" w:rsidR="00AB662E" w:rsidRDefault="00777AD5">
            <w:pPr>
              <w:spacing w:before="40" w:after="40" w:line="252" w:lineRule="auto"/>
            </w:pPr>
            <w:r>
              <w:rPr>
                <w:sz w:val="18"/>
              </w:rPr>
              <w:t>항공기 자료</w:t>
            </w:r>
          </w:p>
        </w:tc>
        <w:tc>
          <w:tcPr>
            <w:tcW w:w="6553" w:type="dxa"/>
            <w:tcBorders>
              <w:top w:val="single" w:sz="4" w:space="0" w:color="B0B8C4"/>
              <w:left w:val="single" w:sz="4" w:space="0" w:color="B0B8C4"/>
              <w:bottom w:val="single" w:sz="4" w:space="0" w:color="B0B8C4"/>
              <w:right w:val="single" w:sz="4" w:space="0" w:color="B0B8C4"/>
            </w:tcBorders>
            <w:vAlign w:val="center"/>
          </w:tcPr>
          <w:p w14:paraId="1465AE64" w14:textId="77777777" w:rsidR="00AB662E" w:rsidRDefault="00777AD5">
            <w:pPr>
              <w:spacing w:before="40" w:after="40" w:line="252" w:lineRule="auto"/>
            </w:pPr>
            <w:r>
              <w:rPr>
                <w:sz w:val="18"/>
              </w:rPr>
              <w:t>AFM, FCOM, FPPM, MEL/CDL, Weight and Balance Manual, 항공기 제원표</w:t>
            </w:r>
          </w:p>
        </w:tc>
      </w:tr>
      <w:tr w:rsidR="00AB662E" w14:paraId="2EE7D55D"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9152F45" w14:textId="77777777" w:rsidR="00AB662E" w:rsidRDefault="00777AD5">
            <w:pPr>
              <w:spacing w:before="40" w:after="40" w:line="252" w:lineRule="auto"/>
            </w:pPr>
            <w:r>
              <w:rPr>
                <w:sz w:val="18"/>
              </w:rPr>
              <w:t>운항 자료</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CC36433" w14:textId="77777777" w:rsidR="00AB662E" w:rsidRDefault="00777AD5">
            <w:pPr>
              <w:spacing w:before="40" w:after="40" w:line="252" w:lineRule="auto"/>
            </w:pPr>
            <w:r>
              <w:rPr>
                <w:sz w:val="18"/>
              </w:rPr>
              <w:t>노선지침서(Route Guide), AIP, 운영기준 부속 자료</w:t>
            </w:r>
          </w:p>
        </w:tc>
      </w:tr>
      <w:tr w:rsidR="00AB662E" w14:paraId="2C744F8C"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0EF12CA7" w14:textId="77777777" w:rsidR="00AB662E" w:rsidRDefault="00777AD5">
            <w:pPr>
              <w:spacing w:before="40" w:after="40" w:line="252" w:lineRule="auto"/>
            </w:pPr>
            <w:r>
              <w:rPr>
                <w:sz w:val="18"/>
              </w:rPr>
              <w:t>국제 기준</w:t>
            </w:r>
          </w:p>
        </w:tc>
        <w:tc>
          <w:tcPr>
            <w:tcW w:w="6553" w:type="dxa"/>
            <w:tcBorders>
              <w:top w:val="single" w:sz="4" w:space="0" w:color="B0B8C4"/>
              <w:left w:val="single" w:sz="4" w:space="0" w:color="B0B8C4"/>
              <w:bottom w:val="single" w:sz="4" w:space="0" w:color="B0B8C4"/>
              <w:right w:val="single" w:sz="4" w:space="0" w:color="B0B8C4"/>
            </w:tcBorders>
            <w:vAlign w:val="center"/>
          </w:tcPr>
          <w:p w14:paraId="554AAA4E" w14:textId="77777777" w:rsidR="00AB662E" w:rsidRDefault="00777AD5">
            <w:pPr>
              <w:spacing w:before="40" w:after="40" w:line="252" w:lineRule="auto"/>
            </w:pPr>
            <w:r>
              <w:rPr>
                <w:sz w:val="18"/>
              </w:rPr>
              <w:t>ICAO Annex 3·6·15, Doc 9683(Human Factors), Doc 9859(SMS), IATA DGR, IATA AHM</w:t>
            </w:r>
          </w:p>
        </w:tc>
      </w:tr>
    </w:tbl>
    <w:p w14:paraId="051C8634" w14:textId="77777777" w:rsidR="00AB662E" w:rsidRDefault="00AB662E">
      <w:pPr>
        <w:spacing w:after="160" w:line="120" w:lineRule="exact"/>
      </w:pPr>
    </w:p>
    <w:p w14:paraId="32553249" w14:textId="77777777" w:rsidR="00AB662E" w:rsidRDefault="00777AD5">
      <w:pPr>
        <w:spacing w:before="40" w:line="320" w:lineRule="exact"/>
      </w:pPr>
      <w:r>
        <w:t>다. 교재로 사용하는 회사 문서는 반드시 발효 중인 최신판이어야 한다.</w:t>
      </w:r>
    </w:p>
    <w:p w14:paraId="0976F99B" w14:textId="77777777" w:rsidR="00AB662E" w:rsidRDefault="00777AD5">
      <w:pPr>
        <w:pStyle w:val="21"/>
      </w:pPr>
      <w:bookmarkStart w:id="24" w:name="_Toc242714061"/>
      <w:r>
        <w:rPr>
          <w:rFonts w:ascii="맑은 고딕" w:eastAsia="맑은 고딕" w:hAnsi="맑은 고딕" w:cs="맑은 고딕"/>
        </w:rPr>
        <w:t>3.4 교재 관리</w:t>
      </w:r>
      <w:bookmarkEnd w:id="24"/>
    </w:p>
    <w:p w14:paraId="3452760B" w14:textId="77777777" w:rsidR="00AB662E" w:rsidRDefault="00777AD5">
      <w:pPr>
        <w:spacing w:before="40" w:line="320" w:lineRule="exact"/>
      </w:pPr>
      <w:r>
        <w:t>가. 훈련 담당자는 교재 목록과 각 교재의 판번호·발효일을 관리한다.</w:t>
      </w:r>
    </w:p>
    <w:p w14:paraId="5A874974" w14:textId="77777777" w:rsidR="00AB662E" w:rsidRDefault="00777AD5">
      <w:pPr>
        <w:spacing w:before="40" w:line="320" w:lineRule="exact"/>
      </w:pPr>
      <w:r>
        <w:t xml:space="preserve">나. 상위 문서가 개정되면 해당 과목의 교재와 강의 자료를 </w:t>
      </w:r>
      <w:r>
        <w:rPr>
          <w:b/>
        </w:rPr>
        <w:t>30일 이내</w:t>
      </w:r>
      <w:r>
        <w:t>에 갱신한다.</w:t>
      </w:r>
    </w:p>
    <w:p w14:paraId="3A6E09A1" w14:textId="77777777" w:rsidR="00AB662E" w:rsidRDefault="00777AD5">
      <w:pPr>
        <w:pStyle w:val="1"/>
        <w:pBdr>
          <w:bottom w:val="single" w:sz="10" w:space="4" w:color="1B3A5F"/>
        </w:pBdr>
      </w:pPr>
      <w:bookmarkStart w:id="25" w:name="_Toc242714062"/>
      <w:r>
        <w:rPr>
          <w:rFonts w:ascii="맑은 고딕" w:eastAsia="맑은 고딕" w:hAnsi="맑은 고딕" w:cs="맑은 고딕"/>
        </w:rPr>
        <w:t>제4장 훈련 기준 및 평가 (Standards and Evaluation)</w:t>
      </w:r>
      <w:bookmarkEnd w:id="25"/>
    </w:p>
    <w:p w14:paraId="2A74300B" w14:textId="77777777" w:rsidR="00AB662E" w:rsidRDefault="00777AD5">
      <w:pPr>
        <w:pStyle w:val="21"/>
      </w:pPr>
      <w:bookmarkStart w:id="26" w:name="_Toc242714063"/>
      <w:r>
        <w:rPr>
          <w:rFonts w:ascii="맑은 고딕" w:eastAsia="맑은 고딕" w:hAnsi="맑은 고딕" w:cs="맑은 고딕"/>
        </w:rPr>
        <w:t>4.1 훈련 편성 기준</w:t>
      </w:r>
      <w:bookmarkEnd w:id="26"/>
    </w:p>
    <w:p w14:paraId="4663E592" w14:textId="77777777" w:rsidR="00AB662E" w:rsidRDefault="00777AD5">
      <w:pPr>
        <w:spacing w:before="40" w:line="320" w:lineRule="exact"/>
      </w:pPr>
      <w:r>
        <w:t xml:space="preserve">가. </w:t>
      </w:r>
      <w:r>
        <w:rPr>
          <w:b/>
        </w:rPr>
        <w:t>1일 교육시간</w:t>
      </w:r>
      <w:r>
        <w:t xml:space="preserve"> — 학과교육은 1일 8시간을 초과하지 아니한다. 1교시는 50분으로 하고 10분 이상 휴식한다.</w:t>
      </w:r>
    </w:p>
    <w:p w14:paraId="016AE823" w14:textId="77777777" w:rsidR="00AB662E" w:rsidRDefault="00777AD5">
      <w:pPr>
        <w:spacing w:before="40" w:line="320" w:lineRule="exact"/>
      </w:pPr>
      <w:r>
        <w:t xml:space="preserve">나. </w:t>
      </w:r>
      <w:r>
        <w:rPr>
          <w:b/>
        </w:rPr>
        <w:t>출석</w:t>
      </w:r>
      <w:r>
        <w:t xml:space="preserve"> — 과정별 편성 시간의 90% 이상을 출석하여야 이수한 것으로 본다. 미달한 경우 해당 교과목을 보충 이수한다.</w:t>
      </w:r>
    </w:p>
    <w:p w14:paraId="7D582EDF" w14:textId="77777777" w:rsidR="00AB662E" w:rsidRDefault="00777AD5">
      <w:pPr>
        <w:spacing w:before="40" w:line="320" w:lineRule="exact"/>
      </w:pPr>
      <w:r>
        <w:t xml:space="preserve">다. </w:t>
      </w:r>
      <w:r>
        <w:rPr>
          <w:b/>
        </w:rPr>
        <w:t>결강 처리</w:t>
      </w:r>
      <w:r>
        <w:t xml:space="preserve"> — 근무 또는 부득이한 사유로 결강한 경우 훈련 담당자가 보충 일정을 지정한다. 보충 이수 전에는 해당 과정을 이수한 것으로 보지 아니한다.</w:t>
      </w:r>
    </w:p>
    <w:p w14:paraId="3B0B2F01" w14:textId="77777777" w:rsidR="00AB662E" w:rsidRDefault="00777AD5">
      <w:pPr>
        <w:spacing w:before="40" w:line="320" w:lineRule="exact"/>
      </w:pPr>
      <w:r>
        <w:t xml:space="preserve">라. </w:t>
      </w:r>
      <w:r>
        <w:rPr>
          <w:b/>
        </w:rPr>
        <w:t>야간 근무 연계</w:t>
      </w:r>
      <w:r>
        <w:t xml:space="preserve"> — 야간 근무 종료 직후 학과교육에 편성하지 아니한다. 최소 12시간의 휴식 후 편성한다.</w:t>
      </w:r>
    </w:p>
    <w:p w14:paraId="37170079" w14:textId="77777777" w:rsidR="00AB662E" w:rsidRDefault="00777AD5">
      <w:pPr>
        <w:spacing w:before="40" w:line="320" w:lineRule="exact"/>
      </w:pPr>
      <w:r>
        <w:t xml:space="preserve">마. </w:t>
      </w:r>
      <w:r>
        <w:rPr>
          <w:b/>
        </w:rPr>
        <w:t>실무훈련 편성</w:t>
      </w:r>
      <w:r>
        <w:t xml:space="preserve"> — 실무훈련은 실제 근무 편성에 따라 실시하되, 훈련생을 정규 근무 인원으로 계상하지 아니한다.</w:t>
      </w:r>
    </w:p>
    <w:p w14:paraId="0879E3E6" w14:textId="77777777" w:rsidR="00AB662E" w:rsidRDefault="00777AD5">
      <w:pPr>
        <w:pBdr>
          <w:left w:val="single" w:sz="12" w:space="4" w:color="C00000"/>
        </w:pBdr>
        <w:spacing w:before="40" w:line="320" w:lineRule="exact"/>
      </w:pPr>
      <w:r>
        <w:t xml:space="preserve">바. 학과교육과 근무시간의 관계 — 「항공안전법 시행규칙」 제128조의2 제1항의 근무시간 기준(24시간 중 10시간 이하, 7일마다 24시간 휴식, 근무 직전 8시간 휴식)을 적용할 때, 같은 날 실시한 학과교육 시간은 근무시간에 산입한다. 학과교육과 당일 근무를 합산하여 위 한도를 초과하도록 편성하지 아니한다. (이 산입 기준은 교범이 상위 기준보다 엄격하게 운용하는 사항이며, 인가 전 감독관 확인 대상이다.) 다만 시행규칙 제128조의2 제3항부터 제5항까지의 예외 및 후속 휴식 요건은 학과교육 편성에는 적용하지 아니하며, 예외 근무가 발생한 경우의 처리는 운항규정에 따른다.</w:t>
      </w:r>
    </w:p>
    <w:p w14:paraId="47289C09" w14:textId="77777777" w:rsidR="00AB662E" w:rsidRDefault="00777AD5">
      <w:pPr>
        <w:pStyle w:val="21"/>
      </w:pPr>
      <w:bookmarkStart w:id="27" w:name="_Toc242714064"/>
      <w:r>
        <w:rPr>
          <w:rFonts w:ascii="맑은 고딕" w:eastAsia="맑은 고딕" w:hAnsi="맑은 고딕" w:cs="맑은 고딕"/>
        </w:rPr>
        <w:t>4.2 평가 방법</w:t>
      </w:r>
      <w:bookmarkEnd w:id="27"/>
    </w:p>
    <w:tbl>
      <w:tblPr>
        <w:tblW w:w="9637" w:type="dxa"/>
        <w:jc w:val="center"/>
        <w:tblLayout w:type="fixed"/>
        <w:tblLook w:val="04A0" w:firstRow="1" w:lastRow="0" w:firstColumn="1" w:lastColumn="0" w:noHBand="0" w:noVBand="1"/>
      </w:tblPr>
      <w:tblGrid>
        <w:gridCol w:w="2120"/>
        <w:gridCol w:w="3662"/>
        <w:gridCol w:w="3855"/>
      </w:tblGrid>
      <w:tr w:rsidR="00AB662E" w14:paraId="04716196"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BF6E8EC" w14:textId="77777777" w:rsidR="00AB662E" w:rsidRDefault="00777AD5">
            <w:pPr>
              <w:spacing w:before="40" w:after="40" w:line="252" w:lineRule="auto"/>
            </w:pPr>
            <w:r>
              <w:rPr>
                <w:b/>
                <w:color w:val="FFFFFF"/>
                <w:sz w:val="18"/>
              </w:rPr>
              <w:t>구분</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A5295E7" w14:textId="77777777" w:rsidR="00AB662E" w:rsidRDefault="00777AD5">
            <w:pPr>
              <w:spacing w:before="40" w:after="40" w:line="252" w:lineRule="auto"/>
            </w:pPr>
            <w:r>
              <w:rPr>
                <w:b/>
                <w:color w:val="FFFFFF"/>
                <w:sz w:val="18"/>
              </w:rPr>
              <w:t>방법</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D4D959C" w14:textId="77777777" w:rsidR="00AB662E" w:rsidRDefault="00777AD5">
            <w:pPr>
              <w:spacing w:before="40" w:after="40" w:line="252" w:lineRule="auto"/>
            </w:pPr>
            <w:r>
              <w:rPr>
                <w:b/>
                <w:color w:val="FFFFFF"/>
                <w:sz w:val="18"/>
              </w:rPr>
              <w:t>적용</w:t>
            </w:r>
          </w:p>
        </w:tc>
      </w:tr>
      <w:tr w:rsidR="00AB662E" w14:paraId="6F75DE8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CB957CA" w14:textId="77777777" w:rsidR="00AB662E" w:rsidRDefault="00777AD5">
            <w:pPr>
              <w:spacing w:before="40" w:after="40" w:line="252" w:lineRule="auto"/>
            </w:pPr>
            <w:r>
              <w:rPr>
                <w:sz w:val="18"/>
              </w:rPr>
              <w:lastRenderedPageBreak/>
              <w:t>필기 평가</w:t>
            </w:r>
          </w:p>
        </w:tc>
        <w:tc>
          <w:tcPr>
            <w:tcW w:w="3662" w:type="dxa"/>
            <w:tcBorders>
              <w:top w:val="single" w:sz="4" w:space="0" w:color="B0B8C4"/>
              <w:left w:val="single" w:sz="4" w:space="0" w:color="B0B8C4"/>
              <w:bottom w:val="single" w:sz="4" w:space="0" w:color="B0B8C4"/>
              <w:right w:val="single" w:sz="4" w:space="0" w:color="B0B8C4"/>
            </w:tcBorders>
            <w:vAlign w:val="center"/>
          </w:tcPr>
          <w:p w14:paraId="3D699EE0" w14:textId="77777777" w:rsidR="00AB662E" w:rsidRDefault="00777AD5">
            <w:pPr>
              <w:spacing w:before="40" w:after="40" w:line="252" w:lineRule="auto"/>
            </w:pPr>
            <w:r>
              <w:rPr>
                <w:sz w:val="18"/>
              </w:rPr>
              <w:t>선택형 및 서술형 문항</w:t>
            </w:r>
          </w:p>
        </w:tc>
        <w:tc>
          <w:tcPr>
            <w:tcW w:w="3855" w:type="dxa"/>
            <w:tcBorders>
              <w:top w:val="single" w:sz="4" w:space="0" w:color="B0B8C4"/>
              <w:left w:val="single" w:sz="4" w:space="0" w:color="B0B8C4"/>
              <w:bottom w:val="single" w:sz="4" w:space="0" w:color="B0B8C4"/>
              <w:right w:val="single" w:sz="4" w:space="0" w:color="B0B8C4"/>
            </w:tcBorders>
            <w:vAlign w:val="center"/>
          </w:tcPr>
          <w:p w14:paraId="1800BD96" w14:textId="77777777" w:rsidR="00AB662E" w:rsidRDefault="00777AD5">
            <w:pPr>
              <w:spacing w:before="40" w:after="40" w:line="252" w:lineRule="auto"/>
            </w:pPr>
            <w:r>
              <w:rPr>
                <w:sz w:val="18"/>
              </w:rPr>
              <w:t>학과교육 과목. 과목당 문항 수와 배점은 훈련 담당자가 정한다</w:t>
            </w:r>
          </w:p>
        </w:tc>
      </w:tr>
      <w:tr w:rsidR="00AB662E" w14:paraId="2FC1F95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7E70CB5" w14:textId="77777777" w:rsidR="00AB662E" w:rsidRDefault="00777AD5">
            <w:pPr>
              <w:spacing w:before="40" w:after="40" w:line="252" w:lineRule="auto"/>
            </w:pPr>
            <w:r>
              <w:rPr>
                <w:sz w:val="18"/>
              </w:rPr>
              <w:t>구술 평가</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5DF34A1" w14:textId="77777777" w:rsidR="00AB662E" w:rsidRDefault="00777AD5">
            <w:pPr>
              <w:spacing w:before="40" w:after="40" w:line="252" w:lineRule="auto"/>
            </w:pPr>
            <w:r>
              <w:rPr>
                <w:sz w:val="18"/>
              </w:rPr>
              <w:t>심사관의 질문과 응답</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EF2B2CC" w14:textId="77777777" w:rsidR="00AB662E" w:rsidRDefault="00777AD5">
            <w:pPr>
              <w:spacing w:before="40" w:after="40" w:line="252" w:lineRule="auto"/>
            </w:pPr>
            <w:r>
              <w:rPr>
                <w:sz w:val="18"/>
              </w:rPr>
              <w:t>실무자격심사, 국제선 자격 교육, 규정 적용 능력 확인</w:t>
            </w:r>
          </w:p>
        </w:tc>
      </w:tr>
      <w:tr w:rsidR="00AB662E" w14:paraId="507BA02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F86CE5A" w14:textId="77777777" w:rsidR="00AB662E" w:rsidRDefault="00777AD5">
            <w:pPr>
              <w:spacing w:before="40" w:after="40" w:line="252" w:lineRule="auto"/>
            </w:pPr>
            <w:r>
              <w:rPr>
                <w:sz w:val="18"/>
              </w:rPr>
              <w:t>실작업 평가</w:t>
            </w:r>
          </w:p>
        </w:tc>
        <w:tc>
          <w:tcPr>
            <w:tcW w:w="3662" w:type="dxa"/>
            <w:tcBorders>
              <w:top w:val="single" w:sz="4" w:space="0" w:color="B0B8C4"/>
              <w:left w:val="single" w:sz="4" w:space="0" w:color="B0B8C4"/>
              <w:bottom w:val="single" w:sz="4" w:space="0" w:color="B0B8C4"/>
              <w:right w:val="single" w:sz="4" w:space="0" w:color="B0B8C4"/>
            </w:tcBorders>
            <w:vAlign w:val="center"/>
          </w:tcPr>
          <w:p w14:paraId="31A72D6F" w14:textId="77777777" w:rsidR="00AB662E" w:rsidRDefault="00777AD5">
            <w:pPr>
              <w:spacing w:before="40" w:after="40" w:line="252" w:lineRule="auto"/>
            </w:pPr>
            <w:r>
              <w:rPr>
                <w:sz w:val="18"/>
              </w:rPr>
              <w:t>실제 도구·시스템을 사용한 업무 수행</w:t>
            </w:r>
          </w:p>
        </w:tc>
        <w:tc>
          <w:tcPr>
            <w:tcW w:w="3855" w:type="dxa"/>
            <w:tcBorders>
              <w:top w:val="single" w:sz="4" w:space="0" w:color="B0B8C4"/>
              <w:left w:val="single" w:sz="4" w:space="0" w:color="B0B8C4"/>
              <w:bottom w:val="single" w:sz="4" w:space="0" w:color="B0B8C4"/>
              <w:right w:val="single" w:sz="4" w:space="0" w:color="B0B8C4"/>
            </w:tcBorders>
            <w:vAlign w:val="center"/>
          </w:tcPr>
          <w:p w14:paraId="7586D3E3" w14:textId="77777777" w:rsidR="00AB662E" w:rsidRDefault="00777AD5">
            <w:pPr>
              <w:spacing w:before="40" w:after="40" w:line="252" w:lineRule="auto"/>
            </w:pPr>
            <w:r>
              <w:rPr>
                <w:sz w:val="18"/>
              </w:rPr>
              <w:t>OFP 작성, RTOW 산출, MEL 판단, Loadsheet 검증, 브리핑 패키지 작성</w:t>
            </w:r>
          </w:p>
        </w:tc>
      </w:tr>
      <w:tr w:rsidR="00AB662E" w14:paraId="70C803AE"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1BAE4C9" w14:textId="77777777" w:rsidR="00AB662E" w:rsidRDefault="00777AD5">
            <w:pPr>
              <w:spacing w:before="40" w:after="40" w:line="252" w:lineRule="auto"/>
            </w:pPr>
            <w:r>
              <w:rPr>
                <w:sz w:val="18"/>
              </w:rPr>
              <w:t>관찰 평가</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9E7C1D8" w14:textId="77777777" w:rsidR="00AB662E" w:rsidRDefault="00777AD5">
            <w:pPr>
              <w:spacing w:before="40" w:after="40" w:line="252" w:lineRule="auto"/>
            </w:pPr>
            <w:r>
              <w:rPr>
                <w:sz w:val="18"/>
              </w:rPr>
              <w:t>교관의 수행 관찰 및 기록</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B04589A" w14:textId="77777777" w:rsidR="00AB662E" w:rsidRDefault="00777AD5">
            <w:pPr>
              <w:spacing w:before="40" w:after="40" w:line="252" w:lineRule="auto"/>
            </w:pPr>
            <w:r>
              <w:rPr>
                <w:sz w:val="18"/>
              </w:rPr>
              <w:t>실무훈련(OJT), 인적요소 및 DRM 과목</w:t>
            </w:r>
          </w:p>
        </w:tc>
      </w:tr>
    </w:tbl>
    <w:p w14:paraId="44420E3E" w14:textId="77777777" w:rsidR="00AB662E" w:rsidRDefault="00AB662E">
      <w:pPr>
        <w:spacing w:after="160" w:line="120" w:lineRule="exact"/>
      </w:pPr>
    </w:p>
    <w:p w14:paraId="352926E2" w14:textId="77777777" w:rsidR="00AB662E" w:rsidRDefault="00777AD5">
      <w:pPr>
        <w:spacing w:before="40" w:line="320" w:lineRule="exact"/>
      </w:pPr>
      <w:r>
        <w:t>가. 불합격 시 담당 교관과 심사관은 취약항목·원인·보충내용(예: 50점 이상~80점 미만 시 8시간 이상, 50점 미만 시 24시간 이상 재교육 권장)·완료 확인 방법 및 재평가 또는 재심사 범위를 기록한다. 학과 재평가와 실무 재심사를 구분하여 관리한다.</w:t>
      </w:r>
    </w:p>
    <w:p w14:paraId="06C57516" w14:textId="77777777" w:rsidR="00AB662E" w:rsidRDefault="00777AD5">
      <w:pPr>
        <w:spacing w:before="40" w:line="320" w:lineRule="exact"/>
      </w:pPr>
      <w:r>
        <w:t>나. 재평가·재심사는 이 교범의 합격기준·횟수·기한 및 편성 기준에 따른다.</w:t>
      </w:r>
    </w:p>
    <w:p w14:paraId="60297D52" w14:textId="77777777" w:rsidR="004A4808" w:rsidRDefault="00777AD5">
      <w:pPr>
        <w:pStyle w:val="31"/>
      </w:pPr>
      <w:bookmarkStart w:id="28" w:name="_Toc242714065"/>
      <w:r>
        <w:t xml:space="preserve">4.2.1 </w:t>
      </w:r>
      <w:r>
        <w:t>실무자격심사의</w:t>
      </w:r>
      <w:r>
        <w:t xml:space="preserve"> </w:t>
      </w:r>
      <w:r>
        <w:t>항목별</w:t>
      </w:r>
      <w:r>
        <w:t xml:space="preserve"> </w:t>
      </w:r>
      <w:r>
        <w:t>증빙</w:t>
      </w:r>
      <w:bookmarkEnd w:id="28"/>
    </w:p>
    <w:p w14:paraId="32B992B3" w14:textId="77777777" w:rsidR="004A4808" w:rsidRDefault="00777AD5">
      <w:pPr>
        <w:pBdr>
          <w:left w:val="single" w:sz="12" w:space="4" w:color="C00000"/>
        </w:pBdr>
        <w:spacing w:before="40" w:line="320" w:lineRule="exact"/>
      </w:pPr>
      <w:r>
        <w:t xml:space="preserve">가. 심사관은 [서식 8.5] 및 [서식 8.5 부속]의 구술 및 실작업 항목(항공법규, 항공기 성능, 항법, 항공기 시스템, 항공기상, 중량배분, 운항절차, 비행계획 및 비행감시 8대 영역)에 대하여 관찰한 수행 내용·사용 자료·판정 사유·취약사항 및 숙련도 등급(3: 매우 탁월, 2: 우수, 1: 보통, 0: 부족, INC: 미실시, N/A: 미해당)을 기록한다.</w:t>
      </w:r>
    </w:p>
    <w:p w14:paraId="143DA3B0" w14:textId="77777777" w:rsidR="004A4808" w:rsidRDefault="00777AD5">
      <w:pPr>
        <w:pBdr>
          <w:left w:val="single" w:sz="12" w:space="4" w:color="C00000"/>
        </w:pBdr>
        <w:spacing w:before="40" w:line="320" w:lineRule="exact"/>
      </w:pPr>
      <w:r>
        <w:t xml:space="preserve">나. 미실시(INC) 또는 미해당(N/A) 항목은 사유를 기록한다. 필수항목이 미실시된 경우 완료 후 최종 판정하며, 미해당 처리는 회사 운영범위와 심사범위에 근거하여 심사관이 설명하고 운항통제실장이 확인한다. 전 항목 만족(S, 등급 1 이상) 판정을 합격 기준으로 한다.</w:t>
      </w:r>
    </w:p>
    <w:p w14:paraId="1BBD556E" w14:textId="77777777" w:rsidR="00AB662E" w:rsidRDefault="00777AD5">
      <w:pPr>
        <w:pStyle w:val="21"/>
      </w:pPr>
      <w:bookmarkStart w:id="29" w:name="_Toc242714066"/>
      <w:r>
        <w:rPr>
          <w:rFonts w:ascii="맑은 고딕" w:eastAsia="맑은 고딕" w:hAnsi="맑은 고딕" w:cs="맑은 고딕"/>
        </w:rPr>
        <w:t>4.3 합격 기준 및 재평가</w:t>
      </w:r>
      <w:bookmarkEnd w:id="29"/>
    </w:p>
    <w:p w14:paraId="4983232B" w14:textId="77777777" w:rsidR="00AB662E" w:rsidRDefault="00777AD5">
      <w:pPr>
        <w:spacing w:before="40" w:line="320" w:lineRule="exact"/>
      </w:pPr>
      <w:r>
        <w:t xml:space="preserve">가. </w:t>
      </w:r>
      <w:r>
        <w:rPr>
          <w:b/>
        </w:rPr>
        <w:t>합격 기준</w:t>
      </w:r>
      <w:r>
        <w:t xml:space="preserve"> — 필기 평가는 100점 만점에 80점 이상, 구술 및 실작업 평가는 전 항목 만족(S) 판정을 합격으로 한다.</w:t>
      </w:r>
    </w:p>
    <w:p w14:paraId="46E90A07" w14:textId="77777777" w:rsidR="00AB662E" w:rsidRDefault="00777AD5">
      <w:pPr>
        <w:spacing w:before="40" w:line="320" w:lineRule="exact"/>
      </w:pPr>
      <w:r>
        <w:t xml:space="preserve">나. </w:t>
      </w:r>
      <w:r>
        <w:rPr>
          <w:b/>
        </w:rPr>
        <w:t>재평가</w:t>
      </w:r>
      <w:r>
        <w:t xml:space="preserve"> — 불합격한 경우 1회에 한하여 재평가할 수 있다. 재평가는 불합격일부터 14일 이내에 실시하며, 재평가 전에 해당 과목의 보충교육을 받는다.</w:t>
      </w:r>
    </w:p>
    <w:p w14:paraId="2FFB1D94" w14:textId="77777777" w:rsidR="00AB662E" w:rsidRDefault="00777AD5">
      <w:pPr>
        <w:pBdr>
          <w:left w:val="single" w:sz="12" w:space="4" w:color="C00000"/>
        </w:pBdr>
        <w:spacing w:before="40" w:line="320" w:lineRule="exact"/>
      </w:pPr>
      <w:r>
        <w:t xml:space="preserve">다. 실무자격심사 — 불합격 시 해당 항목에 대한 보충훈련 후 재심사하며, 재심사는 2회를 초과할 수 없다. 재심사에도 불합격한 경우 4.5 다.에 따라 자격을 정지하고 5.1.5 재자격훈련으로 처리한다.</w:t>
      </w:r>
    </w:p>
    <w:p w14:paraId="039D9E13" w14:textId="77777777" w:rsidR="00AB662E" w:rsidRDefault="00777AD5">
      <w:pPr>
        <w:pStyle w:val="21"/>
      </w:pPr>
      <w:bookmarkStart w:id="31" w:name="_Toc242714068"/>
      <w:r>
        <w:rPr>
          <w:rFonts w:ascii="맑은 고딕" w:eastAsia="맑은 고딕" w:hAnsi="맑은 고딕" w:cs="맑은 고딕"/>
        </w:rPr>
        <w:t>4.4 훈련 기록의 작성 및 보관</w:t>
      </w:r>
      <w:bookmarkEnd w:id="31"/>
    </w:p>
    <w:p w14:paraId="50C5F3F4" w14:textId="77777777" w:rsidR="00AB662E" w:rsidRDefault="00777AD5">
      <w:pPr>
        <w:spacing w:before="40" w:line="320" w:lineRule="exact"/>
      </w:pPr>
      <w:r>
        <w:t xml:space="preserve">가. </w:t>
      </w:r>
      <w:r>
        <w:rPr>
          <w:b/>
        </w:rPr>
        <w:t>작성</w:t>
      </w:r>
      <w:r>
        <w:t xml:space="preserve"> — 모든 훈련은 제8장의 서식으로 기록한다. 기록에는 과정명, 실시 일자와 장소, 교관, 교육 내용, 평가 결과, 이수 여부가 포함되어야 한다.</w:t>
      </w:r>
    </w:p>
    <w:p w14:paraId="552CB091" w14:textId="77777777" w:rsidR="00AB662E" w:rsidRDefault="00777AD5">
      <w:pPr>
        <w:spacing w:before="40" w:line="320" w:lineRule="exact"/>
      </w:pPr>
      <w:r>
        <w:t xml:space="preserve">나. </w:t>
      </w:r>
      <w:r>
        <w:rPr>
          <w:b/>
        </w:rPr>
        <w:t>보존 기간</w:t>
      </w:r>
      <w:r>
        <w:t xml:space="preserve"> — 다음과 같이 보존한다. 법령 또는 사내 문서관리 규정이 더 긴 기간을 정한 경우 그에 따른다.</w:t>
      </w:r>
    </w:p>
    <w:tbl>
      <w:tblPr>
        <w:tblW w:w="9637" w:type="dxa"/>
        <w:jc w:val="center"/>
        <w:tblLayout w:type="fixed"/>
        <w:tblLook w:val="04A0" w:firstRow="1" w:lastRow="0" w:firstColumn="1" w:lastColumn="0" w:noHBand="0" w:noVBand="1"/>
      </w:tblPr>
      <w:tblGrid>
        <w:gridCol w:w="2120"/>
        <w:gridCol w:w="3662"/>
        <w:gridCol w:w="3855"/>
      </w:tblGrid>
      <w:tr w:rsidR="00AB662E" w14:paraId="12C2D366"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E7E84F7" w14:textId="77777777" w:rsidR="00AB662E" w:rsidRDefault="00777AD5">
            <w:pPr>
              <w:spacing w:before="40" w:after="40" w:line="252" w:lineRule="auto"/>
            </w:pPr>
            <w:r>
              <w:rPr>
                <w:b/>
                <w:color w:val="FFFFFF"/>
                <w:sz w:val="18"/>
              </w:rPr>
              <w:t>기록</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6BFCCD9" w14:textId="77777777" w:rsidR="00AB662E" w:rsidRDefault="00777AD5">
            <w:pPr>
              <w:spacing w:before="40" w:after="40" w:line="252" w:lineRule="auto"/>
            </w:pPr>
            <w:r>
              <w:rPr>
                <w:b/>
                <w:color w:val="FFFFFF"/>
                <w:sz w:val="18"/>
              </w:rPr>
              <w:t>보존 기간</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72287DC" w14:textId="77777777" w:rsidR="00AB662E" w:rsidRDefault="00777AD5">
            <w:pPr>
              <w:spacing w:before="40" w:after="40" w:line="252" w:lineRule="auto"/>
            </w:pPr>
            <w:r>
              <w:rPr>
                <w:b/>
                <w:color w:val="FFFFFF"/>
                <w:sz w:val="18"/>
              </w:rPr>
              <w:t>비고</w:t>
            </w:r>
          </w:p>
        </w:tc>
      </w:tr>
      <w:tr w:rsidR="00AB662E" w14:paraId="5D93D5C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734A6AD" w14:textId="77777777" w:rsidR="00AB662E" w:rsidRDefault="00777AD5">
            <w:pPr>
              <w:spacing w:before="40" w:after="40" w:line="252" w:lineRule="auto"/>
            </w:pPr>
            <w:r>
              <w:rPr>
                <w:sz w:val="18"/>
              </w:rPr>
              <w:t>개인별 훈련기록부 [8.7]</w:t>
            </w:r>
          </w:p>
        </w:tc>
        <w:tc>
          <w:tcPr>
            <w:tcW w:w="3662" w:type="dxa"/>
            <w:tcBorders>
              <w:top w:val="single" w:sz="4" w:space="0" w:color="B0B8C4"/>
              <w:left w:val="single" w:sz="4" w:space="0" w:color="B0B8C4"/>
              <w:bottom w:val="single" w:sz="4" w:space="0" w:color="B0B8C4"/>
              <w:right w:val="single" w:sz="4" w:space="0" w:color="B0B8C4"/>
            </w:tcBorders>
            <w:vAlign w:val="center"/>
          </w:tcPr>
          <w:p w14:paraId="19EB24A6" w14:textId="77777777" w:rsidR="00AB662E" w:rsidRDefault="00777AD5">
            <w:pPr>
              <w:spacing w:before="40" w:after="40" w:line="252" w:lineRule="auto"/>
            </w:pPr>
            <w:r>
              <w:rPr>
                <w:sz w:val="18"/>
              </w:rPr>
              <w:t>재직 기간 + 퇴직 후 2년</w:t>
            </w:r>
          </w:p>
        </w:tc>
        <w:tc>
          <w:tcPr>
            <w:tcW w:w="3855" w:type="dxa"/>
            <w:tcBorders>
              <w:top w:val="single" w:sz="4" w:space="0" w:color="B0B8C4"/>
              <w:left w:val="single" w:sz="4" w:space="0" w:color="B0B8C4"/>
              <w:bottom w:val="single" w:sz="4" w:space="0" w:color="B0B8C4"/>
              <w:right w:val="single" w:sz="4" w:space="0" w:color="B0B8C4"/>
            </w:tcBorders>
            <w:vAlign w:val="center"/>
          </w:tcPr>
          <w:p w14:paraId="6CE9BA0F" w14:textId="77777777" w:rsidR="00AB662E" w:rsidRDefault="00777AD5">
            <w:pPr>
              <w:spacing w:before="40" w:after="40" w:line="252" w:lineRule="auto"/>
            </w:pPr>
            <w:r>
              <w:rPr>
                <w:sz w:val="18"/>
              </w:rPr>
              <w:t>자격 이력의 근거</w:t>
            </w:r>
          </w:p>
        </w:tc>
      </w:tr>
      <w:tr w:rsidR="00AB662E" w14:paraId="22E38EB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B7CDE61" w14:textId="77777777" w:rsidR="00AB662E" w:rsidRDefault="00777AD5">
            <w:pPr>
              <w:spacing w:before="40" w:after="40" w:line="252" w:lineRule="auto"/>
            </w:pPr>
            <w:r>
              <w:rPr>
                <w:sz w:val="18"/>
              </w:rPr>
              <w:t>훈련 실시 결과 보고서 [8.2]</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06BF3B9" w14:textId="77777777" w:rsidR="00AB662E" w:rsidRDefault="00777AD5">
            <w:pPr>
              <w:spacing w:before="40" w:after="40" w:line="252" w:lineRule="auto"/>
            </w:pPr>
            <w:r>
              <w:rPr>
                <w:sz w:val="18"/>
              </w:rPr>
              <w:t>5년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871DACB" w14:textId="77777777" w:rsidR="00AB662E" w:rsidRDefault="00777AD5">
            <w:pPr>
              <w:spacing w:before="40" w:after="40" w:line="252" w:lineRule="auto"/>
            </w:pPr>
            <w:r>
              <w:rPr>
                <w:sz w:val="18"/>
              </w:rPr>
              <w:t>과정 단위 실시 증명</w:t>
            </w:r>
          </w:p>
        </w:tc>
      </w:tr>
      <w:tr w:rsidR="00AB662E" w14:paraId="6F0A3F4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EE7BF35" w14:textId="77777777" w:rsidR="00AB662E" w:rsidRDefault="00777AD5">
            <w:pPr>
              <w:spacing w:before="40" w:after="40" w:line="252" w:lineRule="auto"/>
            </w:pPr>
            <w:r>
              <w:rPr>
                <w:sz w:val="18"/>
              </w:rPr>
              <w:t>실무자격심사표 [8.5]</w:t>
            </w:r>
          </w:p>
        </w:tc>
        <w:tc>
          <w:tcPr>
            <w:tcW w:w="3662" w:type="dxa"/>
            <w:tcBorders>
              <w:top w:val="single" w:sz="4" w:space="0" w:color="B0B8C4"/>
              <w:left w:val="single" w:sz="4" w:space="0" w:color="B0B8C4"/>
              <w:bottom w:val="single" w:sz="4" w:space="0" w:color="B0B8C4"/>
              <w:right w:val="single" w:sz="4" w:space="0" w:color="B0B8C4"/>
            </w:tcBorders>
            <w:vAlign w:val="center"/>
          </w:tcPr>
          <w:p w14:paraId="6B9EFFDC" w14:textId="77777777" w:rsidR="00AB662E" w:rsidRDefault="00777AD5">
            <w:pPr>
              <w:spacing w:before="40" w:after="40" w:line="252" w:lineRule="auto"/>
            </w:pPr>
            <w:r>
              <w:rPr>
                <w:sz w:val="18"/>
              </w:rPr>
              <w:t>재직 기간</w:t>
            </w:r>
          </w:p>
        </w:tc>
        <w:tc>
          <w:tcPr>
            <w:tcW w:w="3855" w:type="dxa"/>
            <w:tcBorders>
              <w:top w:val="single" w:sz="4" w:space="0" w:color="B0B8C4"/>
              <w:left w:val="single" w:sz="4" w:space="0" w:color="B0B8C4"/>
              <w:bottom w:val="single" w:sz="4" w:space="0" w:color="B0B8C4"/>
              <w:right w:val="single" w:sz="4" w:space="0" w:color="B0B8C4"/>
            </w:tcBorders>
            <w:vAlign w:val="center"/>
          </w:tcPr>
          <w:p w14:paraId="4DCA902F" w14:textId="77777777" w:rsidR="00AB662E" w:rsidRDefault="00777AD5">
            <w:pPr>
              <w:spacing w:before="40" w:after="40" w:line="252" w:lineRule="auto"/>
            </w:pPr>
            <w:r>
              <w:rPr>
                <w:sz w:val="18"/>
              </w:rPr>
              <w:t>자격 부여의 근거</w:t>
            </w:r>
          </w:p>
        </w:tc>
      </w:tr>
      <w:tr w:rsidR="00AB662E" w14:paraId="77EAA08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72974D4" w14:textId="77777777" w:rsidR="00AB662E" w:rsidRDefault="00777AD5">
            <w:pPr>
              <w:spacing w:before="40" w:after="40" w:line="252" w:lineRule="auto"/>
            </w:pPr>
            <w:r>
              <w:rPr>
                <w:sz w:val="18"/>
              </w:rPr>
              <w:t>OJT 훈련일지 [8.4]</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C73EF84" w14:textId="77777777" w:rsidR="00AB662E" w:rsidRDefault="00777AD5">
            <w:pPr>
              <w:spacing w:before="40" w:after="40" w:line="252" w:lineRule="auto"/>
            </w:pPr>
            <w:r>
              <w:rPr>
                <w:sz w:val="18"/>
              </w:rPr>
              <w:t>3년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6B8503A" w14:textId="77777777" w:rsidR="00AB662E" w:rsidRDefault="00AB662E">
            <w:pPr>
              <w:spacing w:before="40" w:after="40" w:line="252" w:lineRule="auto"/>
            </w:pPr>
          </w:p>
        </w:tc>
      </w:tr>
      <w:tr w:rsidR="00AB662E" w14:paraId="7438E85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F1D449D" w14:textId="77777777" w:rsidR="00AB662E" w:rsidRDefault="00777AD5">
            <w:pPr>
              <w:spacing w:before="40" w:after="40" w:line="252" w:lineRule="auto"/>
            </w:pPr>
            <w:r>
              <w:rPr>
                <w:sz w:val="18"/>
              </w:rPr>
              <w:t>학과 평가지 [8.3]</w:t>
            </w:r>
          </w:p>
        </w:tc>
        <w:tc>
          <w:tcPr>
            <w:tcW w:w="3662" w:type="dxa"/>
            <w:tcBorders>
              <w:top w:val="single" w:sz="4" w:space="0" w:color="B0B8C4"/>
              <w:left w:val="single" w:sz="4" w:space="0" w:color="B0B8C4"/>
              <w:bottom w:val="single" w:sz="4" w:space="0" w:color="B0B8C4"/>
              <w:right w:val="single" w:sz="4" w:space="0" w:color="B0B8C4"/>
            </w:tcBorders>
            <w:vAlign w:val="center"/>
          </w:tcPr>
          <w:p w14:paraId="20DE38B1" w14:textId="77777777" w:rsidR="00AB662E" w:rsidRDefault="00777AD5">
            <w:pPr>
              <w:spacing w:before="40" w:after="40" w:line="252" w:lineRule="auto"/>
            </w:pPr>
            <w:r>
              <w:rPr>
                <w:sz w:val="18"/>
              </w:rPr>
              <w:t>3년</w:t>
            </w:r>
          </w:p>
        </w:tc>
        <w:tc>
          <w:tcPr>
            <w:tcW w:w="3855" w:type="dxa"/>
            <w:tcBorders>
              <w:top w:val="single" w:sz="4" w:space="0" w:color="B0B8C4"/>
              <w:left w:val="single" w:sz="4" w:space="0" w:color="B0B8C4"/>
              <w:bottom w:val="single" w:sz="4" w:space="0" w:color="B0B8C4"/>
              <w:right w:val="single" w:sz="4" w:space="0" w:color="B0B8C4"/>
            </w:tcBorders>
            <w:vAlign w:val="center"/>
          </w:tcPr>
          <w:p w14:paraId="0831A94F" w14:textId="77777777" w:rsidR="00AB662E" w:rsidRDefault="00AB662E">
            <w:pPr>
              <w:spacing w:before="40" w:after="40" w:line="252" w:lineRule="auto"/>
            </w:pPr>
          </w:p>
        </w:tc>
      </w:tr>
      <w:tr w:rsidR="00AB662E" w14:paraId="324488C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636CECA" w14:textId="77777777" w:rsidR="00AB662E" w:rsidRDefault="00777AD5">
            <w:pPr>
              <w:spacing w:before="40" w:after="40" w:line="252" w:lineRule="auto"/>
            </w:pPr>
            <w:r>
              <w:rPr>
                <w:sz w:val="18"/>
              </w:rPr>
              <w:t>관숙비행 보고서 [8.6]</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FA7EC3B" w14:textId="77777777" w:rsidR="00AB662E" w:rsidRDefault="00777AD5">
            <w:pPr>
              <w:spacing w:before="40" w:after="40" w:line="252" w:lineRule="auto"/>
            </w:pPr>
            <w:r>
              <w:rPr>
                <w:sz w:val="18"/>
              </w:rPr>
              <w:t>3년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81E6CE6" w14:textId="77777777" w:rsidR="00AB662E" w:rsidRDefault="00AB662E">
            <w:pPr>
              <w:spacing w:before="40" w:after="40" w:line="252" w:lineRule="auto"/>
            </w:pPr>
          </w:p>
        </w:tc>
      </w:tr>
      <w:tr w:rsidR="00AB662E" w14:paraId="7B5B384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A3EF563" w14:textId="77777777" w:rsidR="00AB662E" w:rsidRDefault="00777AD5">
            <w:pPr>
              <w:spacing w:before="40" w:after="40" w:line="252" w:lineRule="auto"/>
            </w:pPr>
            <w:r>
              <w:rPr>
                <w:sz w:val="18"/>
              </w:rPr>
              <w:t>교관·심사관 지정서 [8.8]</w:t>
            </w:r>
          </w:p>
        </w:tc>
        <w:tc>
          <w:tcPr>
            <w:tcW w:w="3662" w:type="dxa"/>
            <w:tcBorders>
              <w:top w:val="single" w:sz="4" w:space="0" w:color="B0B8C4"/>
              <w:left w:val="single" w:sz="4" w:space="0" w:color="B0B8C4"/>
              <w:bottom w:val="single" w:sz="4" w:space="0" w:color="B0B8C4"/>
              <w:right w:val="single" w:sz="4" w:space="0" w:color="B0B8C4"/>
            </w:tcBorders>
            <w:vAlign w:val="center"/>
          </w:tcPr>
          <w:p w14:paraId="2C587CF4" w14:textId="77777777" w:rsidR="00AB662E" w:rsidRDefault="00777AD5">
            <w:pPr>
              <w:spacing w:before="40" w:after="40" w:line="252" w:lineRule="auto"/>
            </w:pPr>
            <w:r>
              <w:rPr>
                <w:sz w:val="18"/>
              </w:rPr>
              <w:t>지정 종료 후 3년</w:t>
            </w:r>
          </w:p>
        </w:tc>
        <w:tc>
          <w:tcPr>
            <w:tcW w:w="3855" w:type="dxa"/>
            <w:tcBorders>
              <w:top w:val="single" w:sz="4" w:space="0" w:color="B0B8C4"/>
              <w:left w:val="single" w:sz="4" w:space="0" w:color="B0B8C4"/>
              <w:bottom w:val="single" w:sz="4" w:space="0" w:color="B0B8C4"/>
              <w:right w:val="single" w:sz="4" w:space="0" w:color="B0B8C4"/>
            </w:tcBorders>
            <w:vAlign w:val="center"/>
          </w:tcPr>
          <w:p w14:paraId="59BE7A00" w14:textId="77777777" w:rsidR="00AB662E" w:rsidRDefault="00AB662E">
            <w:pPr>
              <w:spacing w:before="40" w:after="40" w:line="252" w:lineRule="auto"/>
            </w:pPr>
          </w:p>
        </w:tc>
      </w:tr>
      <w:tr w:rsidR="00AB662E" w14:paraId="5F15215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58AD34E" w14:textId="77777777" w:rsidR="00AB662E" w:rsidRDefault="00777AD5">
            <w:pPr>
              <w:spacing w:before="40" w:after="40" w:line="252" w:lineRule="auto"/>
            </w:pPr>
            <w:r>
              <w:rPr>
                <w:sz w:val="18"/>
              </w:rPr>
              <w:t>재자격 확인서 [8.9]</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9D95D88" w14:textId="77777777" w:rsidR="00AB662E" w:rsidRDefault="00777AD5">
            <w:pPr>
              <w:spacing w:before="40" w:after="40" w:line="252" w:lineRule="auto"/>
            </w:pPr>
            <w:r>
              <w:rPr>
                <w:sz w:val="18"/>
              </w:rPr>
              <w:t>재직 기간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2E61088" w14:textId="77777777" w:rsidR="00AB662E" w:rsidRDefault="00777AD5">
            <w:pPr>
              <w:spacing w:before="40" w:after="40" w:line="252" w:lineRule="auto"/>
            </w:pPr>
            <w:r>
              <w:rPr>
                <w:sz w:val="18"/>
              </w:rPr>
              <w:t>시행규칙 제158조 확인 근거</w:t>
            </w:r>
          </w:p>
        </w:tc>
      </w:tr>
    </w:tbl>
    <w:p w14:paraId="48AD3B68" w14:textId="77777777" w:rsidR="00AB662E" w:rsidRDefault="00AB662E">
      <w:pPr>
        <w:spacing w:after="160" w:line="120" w:lineRule="exact"/>
      </w:pPr>
    </w:p>
    <w:p w14:paraId="38CCEA16" w14:textId="77777777" w:rsidR="00AB662E" w:rsidRDefault="00777AD5">
      <w:pPr>
        <w:spacing w:before="40" w:line="320" w:lineRule="exact"/>
      </w:pPr>
      <w:r>
        <w:t xml:space="preserve">다. </w:t>
      </w:r>
      <w:r>
        <w:rPr>
          <w:b/>
        </w:rPr>
        <w:t>전자기록</w:t>
      </w:r>
      <w:r>
        <w:t xml:space="preserve"> — 전자문서로 보관하는 경우 작성자·작성일시·결재 이력이 함께 보존되어야 하며, 임의 수정이 불가능하여야 한다. 수정이 필요한 경우 정정 이력을 남긴다.</w:t>
      </w:r>
    </w:p>
    <w:p w14:paraId="283D17A6" w14:textId="77777777" w:rsidR="00AB662E" w:rsidRDefault="00777AD5">
      <w:pPr>
        <w:spacing w:before="40" w:line="320" w:lineRule="exact"/>
      </w:pPr>
      <w:r>
        <w:t xml:space="preserve">라. </w:t>
      </w:r>
      <w:r>
        <w:rPr>
          <w:b/>
        </w:rPr>
        <w:t>제출</w:t>
      </w:r>
      <w:r>
        <w:t xml:space="preserve"> — 감독기관이 요구하는 경우 지체 없이 제출할 수 있도록 검색 가능한 상태로 관리한다.</w:t>
      </w:r>
    </w:p>
    <w:p w14:paraId="4AC103FC" w14:textId="77777777" w:rsidR="004A4808" w:rsidRDefault="00777AD5">
      <w:pPr>
        <w:pStyle w:val="31"/>
      </w:pPr>
      <w:bookmarkStart w:id="32" w:name="_Toc242714069"/>
      <w:r>
        <w:t xml:space="preserve">4.4.1 </w:t>
      </w:r>
      <w:r>
        <w:t>기록</w:t>
      </w:r>
      <w:r>
        <w:t xml:space="preserve"> </w:t>
      </w:r>
      <w:r>
        <w:t>보호</w:t>
      </w:r>
      <w:r>
        <w:t xml:space="preserve"> </w:t>
      </w:r>
      <w:r>
        <w:t>및</w:t>
      </w:r>
      <w:r>
        <w:t xml:space="preserve"> </w:t>
      </w:r>
      <w:r>
        <w:t>관리</w:t>
      </w:r>
      <w:r>
        <w:t xml:space="preserve"> </w:t>
      </w:r>
      <w:r>
        <w:t>절차</w:t>
      </w:r>
      <w:bookmarkEnd w:id="32"/>
    </w:p>
    <w:p w14:paraId="69C2BBBA" w14:textId="77777777" w:rsidR="004A4808" w:rsidRDefault="00777AD5">
      <w:pPr>
        <w:pBdr>
          <w:left w:val="single" w:sz="12" w:space="4" w:color="C00000"/>
        </w:pBdr>
        <w:spacing w:before="40" w:line="320" w:lineRule="exact"/>
      </w:pPr>
      <w:r>
        <w:t xml:space="preserve">가. 훈련 담당자는 전자기록(LMS 및 사내 문서관리 시스템)의 열람·작성·승인 권한을 구분하여 관리한다. 기록 수정 시 변경 전후 내용·사유·작성자·승인자·일시를 남기고 운항통제실장의 사전 승인을 받는다. 출력된 기록(Hard Copy)은 시건 장치가 있는 보관함 등 접근을 통제할 수 있는 장소에 지워지지 않는 잉크 펜 등으로 작성·보관한다.</w:t>
      </w:r>
    </w:p>
    <w:p w14:paraId="6EA8BEF6" w14:textId="77777777" w:rsidR="004A4808" w:rsidRDefault="00777AD5">
      <w:pPr>
        <w:pBdr>
          <w:left w:val="single" w:sz="12" w:space="4" w:color="C00000"/>
        </w:pBdr>
        <w:spacing w:before="40" w:line="320" w:lineRule="exact"/>
      </w:pPr>
      <w:r>
        <w:t xml:space="preserve">나. 훈련 담당자는 회사의 정보관리 절차에 따라 전자기록의 유실 방지를 위해 주기적(매주 1회 이상)으로 백업(Back-up)과 복구 확인을 실시하고 실행·확인 결과를 기록한다. 사용 시스템, 담당자 및 백업·복구 확인 주기는 회사 정보관리 절차와의 정합 확인이 필요하다.</w:t>
      </w:r>
    </w:p>
    <w:p w14:paraId="5AB2CEE3" w14:textId="77777777" w:rsidR="004A4808" w:rsidRDefault="00777AD5">
      <w:pPr>
        <w:pBdr>
          <w:left w:val="single" w:sz="12" w:space="4" w:color="C00000"/>
        </w:pBdr>
        <w:spacing w:before="40" w:line="320" w:lineRule="exact"/>
      </w:pPr>
      <w:r>
        <w:t xml:space="preserve">다. 4.4의 보존기간을 충족한 기록의 폐기는 진행 중인 감사·사건 관련 보존 여부를 확인한 후 운항통제실장의 승인으로 실시하며 폐기대장을 유지한다. 자격 제한·해제의 사유와 기간은 개인별 훈련기록부에 연결한다. 퇴사 또는 기록 인계만으로 보존기간을 단축하지 않는다.</w:t>
      </w:r>
    </w:p>
    <w:p w14:paraId="18B7CD7C" w14:textId="77777777" w:rsidR="00AB662E" w:rsidRDefault="00777AD5">
      <w:pPr>
        <w:pStyle w:val="21"/>
      </w:pPr>
      <w:bookmarkStart w:id="33" w:name="_Toc242714070"/>
      <w:r>
        <w:rPr>
          <w:rFonts w:ascii="맑은 고딕" w:eastAsia="맑은 고딕" w:hAnsi="맑은 고딕" w:cs="맑은 고딕"/>
        </w:rPr>
        <w:lastRenderedPageBreak/>
        <w:t>4.5 자격의 부여·유지·정지</w:t>
      </w:r>
      <w:bookmarkEnd w:id="33"/>
    </w:p>
    <w:p w14:paraId="5E52BA8E" w14:textId="77777777" w:rsidR="00AB662E" w:rsidRDefault="00777AD5">
      <w:pPr>
        <w:pBdr>
          <w:left w:val="single" w:sz="12" w:space="4" w:color="C00000"/>
        </w:pBdr>
        <w:spacing w:before="40" w:line="320" w:lineRule="exact"/>
      </w:pPr>
      <w:r>
        <w:t xml:space="preserve">가. 부여 — 다음을 모두 충족한 자에 대하여 운항통제실장이 운항관리사 자격을 부여한다. 어느 하나라도 미충족이면 자격을 부여하지 아니하며, 임무를 부여하지 아니한다. 자격은 해당 운항 및 항공기 형식별로 부여하며(운항기술기준 8.4.8.7 2)), 부여받지 아니한 운항·형식의 비행인가 임무를 수행할 수 없다.</w:t>
      </w:r>
    </w:p>
    <w:p w14:paraId="26CBAF61" w14:textId="77777777" w:rsidR="00AB662E" w:rsidRDefault="00777AD5">
      <w:pPr>
        <w:pStyle w:val="a0"/>
        <w:spacing w:before="20" w:after="40" w:line="300" w:lineRule="exact"/>
      </w:pPr>
      <w:r>
        <w:t>5.1.8 항공사 절차 기본교육(최소 40시간)을 이수하였을 것</w:t>
      </w:r>
    </w:p>
    <w:p w14:paraId="6F13F540" w14:textId="77777777" w:rsidR="00AB662E" w:rsidRDefault="00777AD5">
      <w:pPr>
        <w:pStyle w:val="a0"/>
        <w:pBdr>
          <w:left w:val="single" w:sz="12" w:space="4" w:color="C00000"/>
        </w:pBdr>
        <w:spacing w:before="20" w:after="40" w:line="300" w:lineRule="exact"/>
      </w:pPr>
      <w:r>
        <w:t xml:space="preserve">5.1.1 초도훈련을 이수하였을 것(5.1.1.2 국제선 운항관리 자격 교육, 5.1.9 초기 항공기 지상훈련, 5.1.10 위험물, 5.1.11 항공보안, 5.1.13 운항관리사 자원관리(DRM) 과정을 포함한다)</w:t>
      </w:r>
    </w:p>
    <w:p w14:paraId="6BB4905C" w14:textId="77777777" w:rsidR="00AB662E" w:rsidRDefault="00777AD5">
      <w:pPr>
        <w:pStyle w:val="a0"/>
        <w:spacing w:before="20" w:after="40" w:line="300" w:lineRule="exact"/>
      </w:pPr>
      <w:r>
        <w:t>5.1.1.4 실무자격심사에 합격하였을 것</w:t>
      </w:r>
    </w:p>
    <w:p w14:paraId="0912F9DC" w14:textId="77777777" w:rsidR="00AB662E" w:rsidRDefault="00777AD5">
      <w:pPr>
        <w:pStyle w:val="a0"/>
        <w:spacing w:before="20" w:after="40" w:line="300" w:lineRule="exact"/>
      </w:pPr>
      <w:r>
        <w:t>5.1.1.5 관숙비행을 이수하였을 것</w:t>
      </w:r>
    </w:p>
    <w:p w14:paraId="380817B5" w14:textId="77777777" w:rsidR="00AB662E" w:rsidRDefault="00777AD5">
      <w:pPr>
        <w:spacing w:before="40" w:line="320" w:lineRule="exact"/>
      </w:pPr>
      <w:r>
        <w:t xml:space="preserve">나. </w:t>
      </w:r>
      <w:r>
        <w:rPr>
          <w:b/>
        </w:rPr>
        <w:t>유지</w:t>
      </w:r>
      <w:r>
        <w:t xml:space="preserve"> — 자격은 다음을 모두 충족하는 동안 유효하다.</w:t>
      </w:r>
    </w:p>
    <w:p w14:paraId="298249BB" w14:textId="77777777" w:rsidR="00AB662E" w:rsidRDefault="00777AD5">
      <w:pPr>
        <w:pStyle w:val="a0"/>
        <w:spacing w:before="20" w:after="40" w:line="300" w:lineRule="exact"/>
      </w:pPr>
      <w:r>
        <w:t>정기 지상훈련 유효기간 내에 있을 것</w:t>
      </w:r>
    </w:p>
    <w:p w14:paraId="06534FA6" w14:textId="77777777" w:rsidR="00AB662E" w:rsidRDefault="00777AD5">
      <w:pPr>
        <w:pStyle w:val="a0"/>
        <w:spacing w:before="20" w:after="40" w:line="300" w:lineRule="exact"/>
      </w:pPr>
      <w:r>
        <w:t>실무자격심사를 최근 12개월 이내에 이수하였을 것(운항기술기준 8.4.8.25 가. — 필기만으로 자격을 유지하지 못한다)</w:t>
      </w:r>
    </w:p>
    <w:p w14:paraId="45233612" w14:textId="77777777" w:rsidR="00AB662E" w:rsidRDefault="00777AD5">
      <w:pPr>
        <w:pStyle w:val="a0"/>
        <w:spacing w:before="20" w:after="40" w:line="300" w:lineRule="exact"/>
      </w:pPr>
      <w:r>
        <w:t xml:space="preserve">관숙비행을 최근 12개월 이내에 이수하였을 것. </w:t>
      </w:r>
      <w:r>
        <w:rPr>
          <w:b/>
        </w:rPr>
        <w:t>최근 12개월 이내에 관숙비행을 이수하지 아니한 자는 운항관리사의 임무를 수행할 수 없으며, 회사도 이들에게 임무를 부여하여서는 아니 된다</w:t>
      </w:r>
      <w:r>
        <w:t>(운항기술기준 8.4.8.29 가.). 지역별 단독 업무 제한만으로 갈음하지 아니한다.</w:t>
      </w:r>
    </w:p>
    <w:p w14:paraId="72DE352A" w14:textId="77777777" w:rsidR="00AB662E" w:rsidRDefault="00777AD5">
      <w:pPr>
        <w:pStyle w:val="a0"/>
        <w:spacing w:before="20" w:after="40" w:line="300" w:lineRule="exact"/>
      </w:pPr>
      <w:r>
        <w:t>위험물·보안 등 별도 주기가 정해진 훈련의 유효기간 내에 있을 것</w:t>
      </w:r>
    </w:p>
    <w:p w14:paraId="51AA8A49" w14:textId="77777777" w:rsidR="00AB662E" w:rsidRDefault="00777AD5">
      <w:pPr>
        <w:spacing w:before="40" w:line="320" w:lineRule="exact"/>
      </w:pPr>
      <w:r>
        <w:t xml:space="preserve">다. </w:t>
      </w:r>
      <w:r>
        <w:rPr>
          <w:b/>
        </w:rPr>
        <w:t>정지</w:t>
      </w:r>
      <w:r>
        <w:t xml:space="preserve"> — 다음의 경우 자격을 정지한다.</w:t>
      </w:r>
    </w:p>
    <w:p w14:paraId="16880071" w14:textId="77777777" w:rsidR="00AB662E" w:rsidRDefault="00777AD5">
      <w:pPr>
        <w:pStyle w:val="a0"/>
        <w:spacing w:before="20" w:after="40" w:line="300" w:lineRule="exact"/>
      </w:pPr>
      <w:r>
        <w:t>정기 지상훈련 유효기간이 만료된 경우</w:t>
      </w:r>
    </w:p>
    <w:p w14:paraId="7A85B46E" w14:textId="77777777" w:rsidR="00AB662E" w:rsidRDefault="00777AD5">
      <w:pPr>
        <w:pStyle w:val="a0"/>
        <w:spacing w:before="20" w:after="40" w:line="300" w:lineRule="exact"/>
      </w:pPr>
      <w:r>
        <w:t>실무자격심사 유효기간이 만료된 경우</w:t>
      </w:r>
    </w:p>
    <w:p w14:paraId="7667E7CE" w14:textId="77777777" w:rsidR="00AB662E" w:rsidRDefault="00777AD5">
      <w:pPr>
        <w:pStyle w:val="a0"/>
        <w:spacing w:before="20" w:after="40" w:line="300" w:lineRule="exact"/>
      </w:pPr>
      <w:r>
        <w:t>최근 12개월 이내에 관숙비행을 이수하지 아니한 경우</w:t>
      </w:r>
    </w:p>
    <w:p w14:paraId="0B34AFD1" w14:textId="77777777" w:rsidR="00AB662E" w:rsidRDefault="00777AD5">
      <w:pPr>
        <w:pStyle w:val="a0"/>
        <w:spacing w:before="20" w:after="40" w:line="300" w:lineRule="exact"/>
      </w:pPr>
      <w:r>
        <w:t>연속하여 12개월 이상 업무에 종사하지 아니한 경우</w:t>
      </w:r>
    </w:p>
    <w:p w14:paraId="7F49A0A4" w14:textId="77777777" w:rsidR="00AB662E" w:rsidRDefault="00777AD5">
      <w:pPr>
        <w:pStyle w:val="a0"/>
        <w:spacing w:before="20" w:after="40" w:line="300" w:lineRule="exact"/>
      </w:pPr>
      <w:r>
        <w:t>실무자격심사 또는 재평가에 최종 불합격한 경우</w:t>
      </w:r>
    </w:p>
    <w:p w14:paraId="46A4AADD" w14:textId="77777777" w:rsidR="00AB662E" w:rsidRDefault="00777AD5">
      <w:pPr>
        <w:pStyle w:val="a0"/>
        <w:pBdr>
          <w:left w:val="single" w:sz="12" w:space="4" w:color="C00000"/>
        </w:pBdr>
        <w:spacing w:before="20" w:after="40" w:line="300" w:lineRule="exact"/>
      </w:pPr>
      <w:r>
        <w:t>업무 수행상 중대한 과실이 확인되어 운항통제실장이 필요하다고 인정하는 경우</w:t>
      </w:r>
    </w:p>
    <w:p w14:paraId="363BC0B8" w14:textId="77777777" w:rsidR="00AB662E" w:rsidRDefault="00777AD5">
      <w:pPr>
        <w:spacing w:before="40" w:line="320" w:lineRule="exact"/>
      </w:pPr>
      <w:r>
        <w:t xml:space="preserve">라. </w:t>
      </w:r>
      <w:r>
        <w:rPr>
          <w:b/>
        </w:rPr>
        <w:t>부분 제한</w:t>
      </w:r>
      <w:r>
        <w:t xml:space="preserve"> — 특수운항 훈련 미이수의 경우에는 자격 전부를 정지하지 아니하고 해당 운항에 대한 단독 업무 수행만을 제한한다. 관숙비행 미이수는 이 호의 부분 제한 대상이 아니며, 나. 및 다.에 따른다.</w:t>
      </w:r>
    </w:p>
    <w:p w14:paraId="2D5D23EB" w14:textId="77777777" w:rsidR="00AB662E" w:rsidRDefault="00777AD5">
      <w:pPr>
        <w:pBdr>
          <w:left w:val="single" w:sz="12" w:space="4" w:color="C00000"/>
        </w:pBdr>
        <w:spacing w:before="40" w:line="320" w:lineRule="exact"/>
      </w:pPr>
      <w:r>
        <w:t xml:space="preserve">마. </w:t>
      </w:r>
      <w:r>
        <w:rPr>
          <w:b/>
        </w:rPr>
        <w:t>회복</w:t>
      </w:r>
      <w:r>
        <w:t xml:space="preserve"> — 정지된 자격은 5.1.5 재자격훈련을 이수하고 운항통제실장의 확인을 받은 때에 회복된다. 관숙비행 미이수로 정지된 경우에는 관숙비행 이수 확인 후에 회복한다.</w:t>
      </w:r>
    </w:p>
    <w:p w14:paraId="6937B660" w14:textId="77777777" w:rsidR="00AB662E" w:rsidRDefault="00777AD5">
      <w:pPr>
        <w:pStyle w:val="21"/>
      </w:pPr>
      <w:bookmarkStart w:id="34" w:name="_Toc242714071"/>
      <w:r>
        <w:rPr>
          <w:rFonts w:ascii="맑은 고딕" w:eastAsia="맑은 고딕" w:hAnsi="맑은 고딕" w:cs="맑은 고딕"/>
        </w:rPr>
        <w:t>4.6 장기 미종사자 재확인 절차</w:t>
      </w:r>
      <w:bookmarkEnd w:id="34"/>
    </w:p>
    <w:p w14:paraId="195C7012" w14:textId="77777777" w:rsidR="00AB662E" w:rsidRDefault="00777AD5">
      <w:pPr>
        <w:spacing w:before="40" w:line="320" w:lineRule="exact"/>
      </w:pPr>
      <w:r>
        <w:t xml:space="preserve">가. </w:t>
      </w:r>
      <w:r>
        <w:rPr>
          <w:b/>
        </w:rPr>
        <w:t>근거</w:t>
      </w:r>
      <w:r>
        <w:t xml:space="preserve"> — 「항공안전법 시행규칙」 제158조 제1항에 따라, 운항관리사가 연속하여 12개월 이상 운항관리사의 업무에 종사하지 아니한 경우에는 제159조에 따른 지식과 경험을 갖추고 있는지를 확인한 후가 아니면 그 업무에 종사하게 하여서는 아니 된다.</w:t>
      </w:r>
    </w:p>
    <w:p w14:paraId="0A442B4C" w14:textId="77777777" w:rsidR="00AB662E" w:rsidRDefault="00777AD5">
      <w:pPr>
        <w:spacing w:before="40" w:line="320" w:lineRule="exact"/>
      </w:pPr>
      <w:r>
        <w:t xml:space="preserve">나. </w:t>
      </w:r>
      <w:r>
        <w:rPr>
          <w:b/>
        </w:rPr>
        <w:t>절차</w:t>
      </w:r>
    </w:p>
    <w:tbl>
      <w:tblPr>
        <w:tblW w:w="9637" w:type="dxa"/>
        <w:jc w:val="center"/>
        <w:tblLayout w:type="fixed"/>
        <w:tblLook w:val="04A0" w:firstRow="1" w:lastRow="0" w:firstColumn="1" w:lastColumn="0" w:noHBand="0" w:noVBand="1"/>
      </w:tblPr>
      <w:tblGrid>
        <w:gridCol w:w="2120"/>
        <w:gridCol w:w="3662"/>
        <w:gridCol w:w="3855"/>
      </w:tblGrid>
      <w:tr w:rsidR="00AB662E" w14:paraId="63B7B0A1"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43DC465" w14:textId="77777777" w:rsidR="00AB662E" w:rsidRDefault="00777AD5">
            <w:pPr>
              <w:spacing w:before="40" w:after="40" w:line="252" w:lineRule="auto"/>
            </w:pPr>
            <w:r>
              <w:rPr>
                <w:b/>
                <w:color w:val="FFFFFF"/>
                <w:sz w:val="18"/>
              </w:rPr>
              <w:t>순서</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0A442F8" w14:textId="77777777" w:rsidR="00AB662E" w:rsidRDefault="00777AD5">
            <w:pPr>
              <w:spacing w:before="40" w:after="40" w:line="252" w:lineRule="auto"/>
            </w:pPr>
            <w:r>
              <w:rPr>
                <w:b/>
                <w:color w:val="FFFFFF"/>
                <w:sz w:val="18"/>
              </w:rPr>
              <w:t>단계</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8A9C357" w14:textId="77777777" w:rsidR="00AB662E" w:rsidRDefault="00777AD5">
            <w:pPr>
              <w:spacing w:before="40" w:after="40" w:line="252" w:lineRule="auto"/>
            </w:pPr>
            <w:r>
              <w:rPr>
                <w:b/>
                <w:color w:val="FFFFFF"/>
                <w:sz w:val="18"/>
              </w:rPr>
              <w:t>내용</w:t>
            </w:r>
          </w:p>
        </w:tc>
      </w:tr>
      <w:tr w:rsidR="00AB662E" w14:paraId="40E51D7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8FFF57F" w14:textId="77777777" w:rsidR="00AB662E" w:rsidRDefault="00777AD5">
            <w:pPr>
              <w:spacing w:before="40" w:after="40" w:line="252" w:lineRule="auto"/>
            </w:pPr>
            <w:r>
              <w:rPr>
                <w:sz w:val="18"/>
              </w:rPr>
              <w:t>1</w:t>
            </w:r>
          </w:p>
        </w:tc>
        <w:tc>
          <w:tcPr>
            <w:tcW w:w="3662" w:type="dxa"/>
            <w:tcBorders>
              <w:top w:val="single" w:sz="4" w:space="0" w:color="B0B8C4"/>
              <w:left w:val="single" w:sz="4" w:space="0" w:color="B0B8C4"/>
              <w:bottom w:val="single" w:sz="4" w:space="0" w:color="B0B8C4"/>
              <w:right w:val="single" w:sz="4" w:space="0" w:color="B0B8C4"/>
            </w:tcBorders>
            <w:vAlign w:val="center"/>
          </w:tcPr>
          <w:p w14:paraId="2E79B6EB" w14:textId="77777777" w:rsidR="00AB662E" w:rsidRDefault="00777AD5">
            <w:pPr>
              <w:spacing w:before="40" w:after="40" w:line="252" w:lineRule="auto"/>
            </w:pPr>
            <w:r>
              <w:rPr>
                <w:sz w:val="18"/>
              </w:rPr>
              <w:t>대상 확인</w:t>
            </w:r>
          </w:p>
        </w:tc>
        <w:tc>
          <w:tcPr>
            <w:tcW w:w="3855" w:type="dxa"/>
            <w:tcBorders>
              <w:top w:val="single" w:sz="4" w:space="0" w:color="B0B8C4"/>
              <w:left w:val="single" w:sz="4" w:space="0" w:color="B0B8C4"/>
              <w:bottom w:val="single" w:sz="4" w:space="0" w:color="B0B8C4"/>
              <w:right w:val="single" w:sz="4" w:space="0" w:color="B0B8C4"/>
            </w:tcBorders>
            <w:vAlign w:val="center"/>
          </w:tcPr>
          <w:p w14:paraId="0E6B2E8A" w14:textId="77777777" w:rsidR="00AB662E" w:rsidRDefault="00777AD5">
            <w:pPr>
              <w:spacing w:before="40" w:after="40" w:line="252" w:lineRule="auto"/>
            </w:pPr>
            <w:r>
              <w:rPr>
                <w:sz w:val="18"/>
              </w:rPr>
              <w:t>훈련 담당자가 [서식 8.10] 관리대장으로 미종사 기간을 확인한다</w:t>
            </w:r>
          </w:p>
        </w:tc>
      </w:tr>
      <w:tr w:rsidR="00AB662E" w14:paraId="2E5DF7D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0A7C342" w14:textId="77777777" w:rsidR="00AB662E" w:rsidRDefault="00777AD5">
            <w:pPr>
              <w:spacing w:before="40" w:after="40" w:line="252" w:lineRule="auto"/>
            </w:pPr>
            <w:r>
              <w:rPr>
                <w:sz w:val="18"/>
              </w:rPr>
              <w:t>2</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EFA85D5" w14:textId="77777777" w:rsidR="00AB662E" w:rsidRDefault="00777AD5">
            <w:pPr>
              <w:spacing w:before="40" w:after="40" w:line="252" w:lineRule="auto"/>
            </w:pPr>
            <w:r>
              <w:rPr>
                <w:sz w:val="18"/>
              </w:rPr>
              <w:t>편성 결정</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ED0176" w14:textId="77777777" w:rsidR="00AB662E" w:rsidRDefault="00777AD5">
            <w:pPr>
              <w:spacing w:before="40" w:after="40" w:line="252" w:lineRule="auto"/>
            </w:pPr>
            <w:r>
              <w:rPr>
                <w:sz w:val="18"/>
              </w:rPr>
              <w:t>5.1.5 나.의 기준에 따라 학과·OJT 범위를 결정한다</w:t>
            </w:r>
          </w:p>
        </w:tc>
      </w:tr>
      <w:tr w:rsidR="00AB662E" w14:paraId="0F9441C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5F9C320" w14:textId="77777777" w:rsidR="00AB662E" w:rsidRDefault="00777AD5">
            <w:pPr>
              <w:spacing w:before="40" w:after="40" w:line="252" w:lineRule="auto"/>
            </w:pPr>
            <w:r>
              <w:rPr>
                <w:sz w:val="18"/>
              </w:rPr>
              <w:t>3</w:t>
            </w:r>
          </w:p>
        </w:tc>
        <w:tc>
          <w:tcPr>
            <w:tcW w:w="3662" w:type="dxa"/>
            <w:tcBorders>
              <w:top w:val="single" w:sz="4" w:space="0" w:color="B0B8C4"/>
              <w:left w:val="single" w:sz="4" w:space="0" w:color="B0B8C4"/>
              <w:bottom w:val="single" w:sz="4" w:space="0" w:color="B0B8C4"/>
              <w:right w:val="single" w:sz="4" w:space="0" w:color="B0B8C4"/>
            </w:tcBorders>
            <w:vAlign w:val="center"/>
          </w:tcPr>
          <w:p w14:paraId="39BFA287" w14:textId="77777777" w:rsidR="00AB662E" w:rsidRDefault="00777AD5">
            <w:pPr>
              <w:spacing w:before="40" w:after="40" w:line="252" w:lineRule="auto"/>
            </w:pPr>
            <w:r>
              <w:rPr>
                <w:sz w:val="18"/>
              </w:rPr>
              <w:t>실시</w:t>
            </w:r>
          </w:p>
        </w:tc>
        <w:tc>
          <w:tcPr>
            <w:tcW w:w="3855" w:type="dxa"/>
            <w:tcBorders>
              <w:top w:val="single" w:sz="4" w:space="0" w:color="B0B8C4"/>
              <w:left w:val="single" w:sz="4" w:space="0" w:color="B0B8C4"/>
              <w:bottom w:val="single" w:sz="4" w:space="0" w:color="B0B8C4"/>
              <w:right w:val="single" w:sz="4" w:space="0" w:color="B0B8C4"/>
            </w:tcBorders>
            <w:vAlign w:val="center"/>
          </w:tcPr>
          <w:p w14:paraId="07CAF135" w14:textId="77777777" w:rsidR="00AB662E" w:rsidRDefault="00777AD5">
            <w:pPr>
              <w:spacing w:before="40" w:after="40" w:line="252" w:lineRule="auto"/>
            </w:pPr>
            <w:r>
              <w:rPr>
                <w:sz w:val="18"/>
              </w:rPr>
              <w:t>지정 교관이 학과 및 OJT를 실시한다</w:t>
            </w:r>
          </w:p>
        </w:tc>
      </w:tr>
      <w:tr w:rsidR="00AB662E" w14:paraId="1FA72E5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5ABC8EE" w14:textId="77777777" w:rsidR="00AB662E" w:rsidRDefault="00777AD5">
            <w:pPr>
              <w:spacing w:before="40" w:after="40" w:line="252" w:lineRule="auto"/>
            </w:pPr>
            <w:r>
              <w:rPr>
                <w:sz w:val="18"/>
              </w:rPr>
              <w:lastRenderedPageBreak/>
              <w:t>4</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A482C4C" w14:textId="77777777" w:rsidR="00AB662E" w:rsidRDefault="00777AD5">
            <w:pPr>
              <w:spacing w:before="40" w:after="40" w:line="252" w:lineRule="auto"/>
            </w:pPr>
            <w:r>
              <w:rPr>
                <w:sz w:val="18"/>
              </w:rPr>
              <w:t>확인 심사</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DD857A4" w14:textId="77777777" w:rsidR="00AB662E" w:rsidRDefault="00777AD5">
            <w:pPr>
              <w:spacing w:before="40" w:after="40" w:line="252" w:lineRule="auto"/>
            </w:pPr>
            <w:r>
              <w:rPr>
                <w:sz w:val="18"/>
              </w:rPr>
              <w:t>심사관이 지식 및 경험 보유 여부를 확인한다</w:t>
            </w:r>
          </w:p>
        </w:tc>
      </w:tr>
      <w:tr w:rsidR="00AB662E" w14:paraId="142B3BF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BA9412D" w14:textId="77777777" w:rsidR="00AB662E" w:rsidRDefault="00777AD5">
            <w:pPr>
              <w:spacing w:before="40" w:after="40" w:line="252" w:lineRule="auto"/>
            </w:pPr>
            <w:r>
              <w:rPr>
                <w:sz w:val="18"/>
              </w:rPr>
              <w:t>5</w:t>
            </w:r>
          </w:p>
        </w:tc>
        <w:tc>
          <w:tcPr>
            <w:tcW w:w="3662" w:type="dxa"/>
            <w:tcBorders>
              <w:top w:val="single" w:sz="4" w:space="0" w:color="B0B8C4"/>
              <w:left w:val="single" w:sz="4" w:space="0" w:color="B0B8C4"/>
              <w:bottom w:val="single" w:sz="4" w:space="0" w:color="B0B8C4"/>
              <w:right w:val="single" w:sz="4" w:space="0" w:color="B0B8C4"/>
            </w:tcBorders>
            <w:vAlign w:val="center"/>
          </w:tcPr>
          <w:p w14:paraId="5736546E" w14:textId="77777777" w:rsidR="00AB662E" w:rsidRDefault="00777AD5">
            <w:pPr>
              <w:spacing w:before="40" w:after="40" w:line="252" w:lineRule="auto"/>
            </w:pPr>
            <w:r>
              <w:rPr>
                <w:sz w:val="18"/>
              </w:rPr>
              <w:t>확인서 작성</w:t>
            </w:r>
          </w:p>
        </w:tc>
        <w:tc>
          <w:tcPr>
            <w:tcW w:w="3855" w:type="dxa"/>
            <w:tcBorders>
              <w:top w:val="single" w:sz="4" w:space="0" w:color="B0B8C4"/>
              <w:left w:val="single" w:sz="4" w:space="0" w:color="B0B8C4"/>
              <w:bottom w:val="single" w:sz="4" w:space="0" w:color="B0B8C4"/>
              <w:right w:val="single" w:sz="4" w:space="0" w:color="B0B8C4"/>
            </w:tcBorders>
            <w:vAlign w:val="center"/>
          </w:tcPr>
          <w:p w14:paraId="5A51EE2E" w14:textId="77777777" w:rsidR="00AB662E" w:rsidRDefault="00777AD5">
            <w:pPr>
              <w:pBdr>
                <w:left w:val="single" w:sz="12" w:space="4" w:color="C00000"/>
              </w:pBdr>
              <w:spacing w:before="40" w:after="40" w:line="252" w:lineRule="auto"/>
            </w:pPr>
            <w:r>
              <w:rPr>
                <w:sz w:val="18"/>
              </w:rPr>
              <w:t>[서식 8.9] 재자격 확인서를 작성하고 운항통제실장의 확인을 받는다</w:t>
            </w:r>
          </w:p>
        </w:tc>
      </w:tr>
      <w:tr w:rsidR="00AB662E" w14:paraId="1A123A5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9A86A17" w14:textId="77777777" w:rsidR="00AB662E" w:rsidRDefault="00777AD5">
            <w:pPr>
              <w:spacing w:before="40" w:after="40" w:line="252" w:lineRule="auto"/>
            </w:pPr>
            <w:r>
              <w:rPr>
                <w:sz w:val="18"/>
              </w:rPr>
              <w:t>6</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CFADBC2" w14:textId="77777777" w:rsidR="00AB662E" w:rsidRDefault="00777AD5">
            <w:pPr>
              <w:spacing w:before="40" w:after="40" w:line="252" w:lineRule="auto"/>
            </w:pPr>
            <w:r>
              <w:rPr>
                <w:sz w:val="18"/>
              </w:rPr>
              <w:t>업무 투입</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ECD6E6E" w14:textId="77777777" w:rsidR="00AB662E" w:rsidRDefault="00777AD5">
            <w:pPr>
              <w:spacing w:before="40" w:after="40" w:line="252" w:lineRule="auto"/>
            </w:pPr>
            <w:r>
              <w:rPr>
                <w:sz w:val="18"/>
              </w:rPr>
              <w:t>확인서 발행 이후에만 업무에 투입한다</w:t>
            </w:r>
          </w:p>
        </w:tc>
      </w:tr>
    </w:tbl>
    <w:p w14:paraId="48550747" w14:textId="77777777" w:rsidR="00AB662E" w:rsidRDefault="00AB662E">
      <w:pPr>
        <w:spacing w:after="160" w:line="120" w:lineRule="exact"/>
      </w:pPr>
    </w:p>
    <w:p w14:paraId="0105094F" w14:textId="77777777" w:rsidR="00AB662E" w:rsidRDefault="00777AD5">
      <w:pPr>
        <w:spacing w:before="40" w:line="320" w:lineRule="exact"/>
      </w:pPr>
      <w:r>
        <w:t xml:space="preserve">다. </w:t>
      </w:r>
      <w:r>
        <w:rPr>
          <w:b/>
        </w:rPr>
        <w:t>기간 산정</w:t>
      </w:r>
      <w:r>
        <w:t xml:space="preserve"> — 미종사 기간은 최종 근무일의 다음 날부터 업무 재개 예정일까지로 산정한다. 시행규칙 제158조 제1항은 휴가·교육·출장 등 제외 규정을 두고 있지 아니하므로, 이 교범도 그러한 기간을 미종사 기간에서 제외하지 아니한다.</w:t>
      </w:r>
    </w:p>
    <w:p w14:paraId="3942DF5C" w14:textId="77777777" w:rsidR="00AB662E" w:rsidRDefault="00777AD5">
      <w:pPr>
        <w:pStyle w:val="21"/>
      </w:pPr>
      <w:bookmarkStart w:id="35" w:name="_Toc242714072"/>
      <w:r>
        <w:rPr>
          <w:rFonts w:ascii="맑은 고딕" w:eastAsia="맑은 고딕" w:hAnsi="맑은 고딕" w:cs="맑은 고딕"/>
        </w:rPr>
        <w:t>4.7 훈련 유효기간 관리</w:t>
      </w:r>
      <w:bookmarkEnd w:id="35"/>
    </w:p>
    <w:p w14:paraId="557FA716" w14:textId="77777777" w:rsidR="00AB662E" w:rsidRDefault="00777AD5">
      <w:pPr>
        <w:spacing w:before="40" w:line="320" w:lineRule="exact"/>
      </w:pPr>
      <w:r>
        <w:t xml:space="preserve">가. </w:t>
      </w:r>
      <w:r>
        <w:rPr>
          <w:b/>
        </w:rPr>
        <w:t>산정</w:t>
      </w:r>
      <w:r>
        <w:t xml:space="preserve"> — 과정별로 다음과 같이 산정한다.</w:t>
      </w:r>
    </w:p>
    <w:p w14:paraId="1D39D40E" w14:textId="77777777" w:rsidR="00AB662E" w:rsidRDefault="00777AD5">
      <w:pPr>
        <w:pStyle w:val="a0"/>
        <w:spacing w:before="20" w:after="40" w:line="300" w:lineRule="exact"/>
      </w:pPr>
      <w:r>
        <w:rPr>
          <w:b/>
        </w:rPr>
        <w:t>정기 지상훈련</w:t>
      </w:r>
      <w:r>
        <w:t xml:space="preserve"> (운항기술기준 8.4.8.36 가., 8.4.8.49 가.의 예외): 유효기간은 </w:t>
      </w:r>
      <w:r>
        <w:rPr>
          <w:b/>
        </w:rPr>
        <w:t>이수일부터 12개월</w:t>
      </w:r>
      <w:r>
        <w:t>로 한다. 조기 이수로 다음 유효기간을 늘리지 아니한다.</w:t>
      </w:r>
    </w:p>
    <w:p w14:paraId="4E88E77D" w14:textId="77777777" w:rsidR="00AB662E" w:rsidRDefault="00777AD5">
      <w:pPr>
        <w:pStyle w:val="a0"/>
        <w:pBdr>
          <w:left w:val="single" w:sz="12" w:space="4" w:color="C00000"/>
        </w:pBdr>
        <w:spacing w:before="20" w:after="40" w:line="300" w:lineRule="exact"/>
      </w:pPr>
      <w:r>
        <w:rPr>
          <w:b/>
        </w:rPr>
        <w:t xml:space="preserve">관숙비행 및 실무자격심사: 요건을 이수하여야 할 날짜가 속한 월(기준월)과 그 전 1개월 안에 이수한다(조기 이수). 운항기술기준 8.4.8.49의 후 1개월은 유예기간이므로 두지 아니한다(나.). 만료 전 3개월 이내 이수 시 종전 만료월을 기준으로 연장하는 방식은 적용하지 아니한다. 이는 운항기술기준 8.4.8.49(전·후 1개월 및 같은 조 다.)보다 엄격하게 운용하는 사항이며, 인가 전 감독관 확인 대상이다.</w:t>
      </w:r>
    </w:p>
    <w:p w14:paraId="3CD5307B" w14:textId="77777777" w:rsidR="00AB662E" w:rsidRDefault="00777AD5">
      <w:pPr>
        <w:pBdr>
          <w:left w:val="single" w:sz="12" w:space="4" w:color="C00000"/>
        </w:pBdr>
        <w:spacing w:before="40" w:line="320" w:lineRule="exact"/>
      </w:pPr>
      <w:r>
        <w:t xml:space="preserve">나. 유예 — 정기 지상훈련·관숙비행·실무자격심사에 유예기간(Grace Period)을 두지 아니한다. 유효기간 만료일이 근무일이 아닌 경우에도 만료일 다음 날부터 업무 투입을 제한한다.</w:t>
      </w:r>
    </w:p>
    <w:p w14:paraId="3CD5307B" w14:textId="77777777" w:rsidR="00AB662E" w:rsidRDefault="00777AD5">
      <w:pPr>
        <w:pBdr>
          <w:left w:val="single" w:sz="12" w:space="4" w:color="C00000"/>
        </w:pBdr>
        <w:spacing w:before="40" w:line="320" w:lineRule="exact"/>
      </w:pPr>
      <w:r>
        <w:t xml:space="preserve">다. </w:t>
      </w:r>
      <w:r>
        <w:rPr>
          <w:b/>
        </w:rPr>
        <w:t>통보</w:t>
      </w:r>
      <w:r>
        <w:t xml:space="preserve"> — 훈련 담당자는 </w:t>
      </w:r>
      <w:r>
        <w:rPr>
          <w:b/>
        </w:rPr>
        <w:t>유효기간 만료 60일 전</w:t>
      </w:r>
      <w:r>
        <w:t xml:space="preserve">에 대상자와 운항통제실장에게 통보하고, </w:t>
      </w:r>
      <w:r>
        <w:rPr>
          <w:b/>
        </w:rPr>
        <w:t>만료 30일 전까지</w:t>
      </w:r>
      <w:r>
        <w:t xml:space="preserve"> 이수 일정이 확정되지 아니한 경우 다시 통보한다.</w:t>
      </w:r>
    </w:p>
    <w:p w14:paraId="59B1AC88" w14:textId="77777777" w:rsidR="00AB662E" w:rsidRDefault="00777AD5">
      <w:pPr>
        <w:spacing w:before="40" w:line="320" w:lineRule="exact"/>
      </w:pPr>
      <w:r>
        <w:t xml:space="preserve">라. </w:t>
      </w:r>
      <w:r>
        <w:rPr>
          <w:b/>
        </w:rPr>
        <w:t>게시</w:t>
      </w:r>
      <w:r>
        <w:t xml:space="preserve"> — [서식 8.10] 훈련 유효기간 관리대장을 통제실에 상시 게시하고 매월 1일 갱신한다.</w:t>
      </w:r>
    </w:p>
    <w:p w14:paraId="1034D30C" w14:textId="77777777" w:rsidR="00AB662E" w:rsidRDefault="00777AD5">
      <w:pPr>
        <w:pBdr>
          <w:left w:val="single" w:sz="12" w:space="4" w:color="C00000"/>
        </w:pBdr>
        <w:spacing w:before="40" w:line="320" w:lineRule="exact"/>
      </w:pPr>
      <w:r>
        <w:t xml:space="preserve">마. </w:t>
      </w:r>
      <w:r>
        <w:rPr>
          <w:b/>
        </w:rPr>
        <w:t>근무 편성 연계</w:t>
      </w:r>
      <w:r>
        <w:t xml:space="preserve"> — 운항통제실장은 유효기간 만료 예정자가 있는 경우 만료일 전에 훈련 일정을 확보할 수 있도록 근무 편성을 조정한다.</w:t>
      </w:r>
    </w:p>
    <w:p w14:paraId="55912D94" w14:textId="77777777" w:rsidR="00AB662E" w:rsidRDefault="00777AD5">
      <w:pPr>
        <w:pBdr>
          <w:left w:val="single" w:sz="18" w:space="8" w:color="8B6B2E"/>
        </w:pBdr>
        <w:spacing w:before="120" w:after="160" w:line="300" w:lineRule="exact"/>
      </w:pPr>
      <w:r>
        <w:rPr>
          <w:b/>
          <w:i/>
          <w:color w:val="4A4A4A"/>
          <w:sz w:val="20"/>
        </w:rPr>
        <w:t xml:space="preserve">운영 참고. 운항관리사 1개 SHIFT 3명·3교대 편성에서는 1명의 유효기간 만료가 곧바로 교대 공백으로 이어질 수 있다. 4.7 마.의 근무 편성 조정이 실제로 작동하도록, 정기훈련은 연 1회 집체 방식보다 분기별 분산 실시를 우선 검토한다.</w:t>
      </w:r>
    </w:p>
    <w:p w14:paraId="3D8E65C6" w14:textId="77777777" w:rsidR="00AB662E" w:rsidRDefault="00777AD5">
      <w:pPr>
        <w:pStyle w:val="1"/>
        <w:pBdr>
          <w:bottom w:val="single" w:sz="10" w:space="4" w:color="1B3A5F"/>
        </w:pBdr>
      </w:pPr>
      <w:bookmarkStart w:id="36" w:name="_Toc242714073"/>
      <w:r>
        <w:rPr>
          <w:rFonts w:ascii="맑은 고딕" w:eastAsia="맑은 고딕" w:hAnsi="맑은 고딕" w:cs="맑은 고딕"/>
        </w:rPr>
        <w:t>제5장 훈련 과정 (Training Programs)</w:t>
      </w:r>
      <w:bookmarkEnd w:id="36"/>
    </w:p>
    <w:p w14:paraId="1AE3430F" w14:textId="77777777" w:rsidR="00AB662E" w:rsidRDefault="00777AD5">
      <w:pPr>
        <w:pStyle w:val="21"/>
      </w:pPr>
      <w:bookmarkStart w:id="37" w:name="_Toc242714074"/>
      <w:r>
        <w:rPr>
          <w:rFonts w:ascii="맑은 고딕" w:eastAsia="맑은 고딕" w:hAnsi="맑은 고딕" w:cs="맑은 고딕"/>
        </w:rPr>
        <w:t>5.1 운항관리사 훈련 체계</w:t>
      </w:r>
      <w:bookmarkEnd w:id="37"/>
    </w:p>
    <w:p w14:paraId="1B906008" w14:textId="77777777" w:rsidR="00AB662E" w:rsidRDefault="00777AD5">
      <w:pPr>
        <w:spacing w:before="40" w:line="320" w:lineRule="exact"/>
      </w:pPr>
      <w:r>
        <w:t>가. 회사는 운항관리사가 「항공안전법」 제65조 제3항 및 같은 법 시행규칙 제159조에서 정한 지식·경험 및 능력을 갖추고 이를 유지하도록 다음의 훈련 과정을 편성·운영한다.</w:t>
      </w:r>
    </w:p>
    <w:tbl>
      <w:tblPr>
        <w:tblW w:w="9637" w:type="dxa"/>
        <w:jc w:val="center"/>
        <w:tblLayout w:type="fixed"/>
        <w:tblLook w:val="04A0" w:firstRow="1" w:lastRow="0" w:firstColumn="1" w:lastColumn="0" w:noHBand="0" w:noVBand="1"/>
      </w:tblPr>
      <w:tblGrid>
        <w:gridCol w:w="1928"/>
        <w:gridCol w:w="2505"/>
        <w:gridCol w:w="2891"/>
        <w:gridCol w:w="2313"/>
      </w:tblGrid>
      <w:tr w:rsidR="00AB662E" w14:paraId="32278AF7" w14:textId="77777777">
        <w:trPr>
          <w:cantSplit/>
          <w:jc w:val="center"/>
        </w:trPr>
        <w:tc>
          <w:tcPr>
            <w:tcW w:w="1927"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CC0D49F" w14:textId="77777777" w:rsidR="00AB662E" w:rsidRDefault="00777AD5">
            <w:pPr>
              <w:spacing w:before="40" w:after="40" w:line="252" w:lineRule="auto"/>
            </w:pPr>
            <w:r>
              <w:rPr>
                <w:b/>
                <w:color w:val="FFFFFF"/>
                <w:sz w:val="18"/>
              </w:rPr>
              <w:t>구분</w:t>
            </w:r>
          </w:p>
        </w:tc>
        <w:tc>
          <w:tcPr>
            <w:tcW w:w="250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CA996B3" w14:textId="77777777" w:rsidR="00AB662E" w:rsidRDefault="00777AD5">
            <w:pPr>
              <w:spacing w:before="40" w:after="40" w:line="252" w:lineRule="auto"/>
            </w:pPr>
            <w:r>
              <w:rPr>
                <w:b/>
                <w:color w:val="FFFFFF"/>
                <w:sz w:val="18"/>
              </w:rPr>
              <w:t>과정</w:t>
            </w:r>
          </w:p>
        </w:tc>
        <w:tc>
          <w:tcPr>
            <w:tcW w:w="2891"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107410B" w14:textId="77777777" w:rsidR="00AB662E" w:rsidRDefault="00777AD5">
            <w:pPr>
              <w:spacing w:before="40" w:after="40" w:line="252" w:lineRule="auto"/>
            </w:pPr>
            <w:r>
              <w:rPr>
                <w:b/>
                <w:color w:val="FFFFFF"/>
                <w:sz w:val="18"/>
              </w:rPr>
              <w:t>대상</w:t>
            </w:r>
          </w:p>
        </w:tc>
        <w:tc>
          <w:tcPr>
            <w:tcW w:w="231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E57320A" w14:textId="77777777" w:rsidR="00AB662E" w:rsidRDefault="00777AD5">
            <w:pPr>
              <w:spacing w:before="40" w:after="40" w:line="252" w:lineRule="auto"/>
            </w:pPr>
            <w:r>
              <w:rPr>
                <w:b/>
                <w:color w:val="FFFFFF"/>
                <w:sz w:val="18"/>
              </w:rPr>
              <w:t>주기</w:t>
            </w:r>
          </w:p>
        </w:tc>
      </w:tr>
      <w:tr w:rsidR="00AB662E" w14:paraId="2DADAAAC"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320AFDB3" w14:textId="77777777" w:rsidR="00AB662E" w:rsidRDefault="00777AD5">
            <w:pPr>
              <w:spacing w:before="40" w:after="40" w:line="252" w:lineRule="auto"/>
            </w:pPr>
            <w:r>
              <w:rPr>
                <w:sz w:val="18"/>
              </w:rPr>
              <w:t>자격 부여</w:t>
            </w:r>
          </w:p>
        </w:tc>
        <w:tc>
          <w:tcPr>
            <w:tcW w:w="2505" w:type="dxa"/>
            <w:tcBorders>
              <w:top w:val="single" w:sz="4" w:space="0" w:color="B0B8C4"/>
              <w:left w:val="single" w:sz="4" w:space="0" w:color="B0B8C4"/>
              <w:bottom w:val="single" w:sz="4" w:space="0" w:color="B0B8C4"/>
              <w:right w:val="single" w:sz="4" w:space="0" w:color="B0B8C4"/>
            </w:tcBorders>
            <w:vAlign w:val="center"/>
          </w:tcPr>
          <w:p w14:paraId="6AB378F1" w14:textId="77777777" w:rsidR="00AB662E" w:rsidRDefault="00777AD5">
            <w:pPr>
              <w:spacing w:before="40" w:after="40" w:line="252" w:lineRule="auto"/>
            </w:pPr>
            <w:r>
              <w:rPr>
                <w:sz w:val="18"/>
              </w:rPr>
              <w:t>5.1.8 항공사 절차 기본교육</w:t>
            </w:r>
          </w:p>
        </w:tc>
        <w:tc>
          <w:tcPr>
            <w:tcW w:w="2891" w:type="dxa"/>
            <w:tcBorders>
              <w:top w:val="single" w:sz="4" w:space="0" w:color="B0B8C4"/>
              <w:left w:val="single" w:sz="4" w:space="0" w:color="B0B8C4"/>
              <w:bottom w:val="single" w:sz="4" w:space="0" w:color="B0B8C4"/>
              <w:right w:val="single" w:sz="4" w:space="0" w:color="B0B8C4"/>
            </w:tcBorders>
            <w:vAlign w:val="center"/>
          </w:tcPr>
          <w:p w14:paraId="0233A93F" w14:textId="77777777" w:rsidR="00AB662E" w:rsidRDefault="00777AD5">
            <w:pPr>
              <w:spacing w:before="40" w:after="40" w:line="252" w:lineRule="auto"/>
            </w:pPr>
            <w:r>
              <w:rPr>
                <w:sz w:val="18"/>
              </w:rPr>
              <w:t>신규 채용자, 자격 신규 취득자</w:t>
            </w:r>
          </w:p>
        </w:tc>
        <w:tc>
          <w:tcPr>
            <w:tcW w:w="2313" w:type="dxa"/>
            <w:tcBorders>
              <w:top w:val="single" w:sz="4" w:space="0" w:color="B0B8C4"/>
              <w:left w:val="single" w:sz="4" w:space="0" w:color="B0B8C4"/>
              <w:bottom w:val="single" w:sz="4" w:space="0" w:color="B0B8C4"/>
              <w:right w:val="single" w:sz="4" w:space="0" w:color="B0B8C4"/>
            </w:tcBorders>
            <w:vAlign w:val="center"/>
          </w:tcPr>
          <w:p w14:paraId="12F07463" w14:textId="77777777" w:rsidR="00AB662E" w:rsidRDefault="00777AD5">
            <w:pPr>
              <w:spacing w:before="40" w:after="40" w:line="252" w:lineRule="auto"/>
            </w:pPr>
            <w:r>
              <w:rPr>
                <w:sz w:val="18"/>
              </w:rPr>
              <w:t>최초 1회(선행)</w:t>
            </w:r>
          </w:p>
        </w:tc>
      </w:tr>
      <w:tr w:rsidR="00AB662E" w14:paraId="30B38767"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A795582" w14:textId="77777777" w:rsidR="00AB662E" w:rsidRDefault="00AB662E">
            <w:pPr>
              <w:spacing w:before="40" w:after="40" w:line="252" w:lineRule="auto"/>
            </w:pP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BD251F1" w14:textId="77777777" w:rsidR="00AB662E" w:rsidRDefault="00777AD5">
            <w:pPr>
              <w:spacing w:before="40" w:after="40" w:line="252" w:lineRule="auto"/>
            </w:pPr>
            <w:r>
              <w:rPr>
                <w:sz w:val="18"/>
              </w:rPr>
              <w:t>5.1.1 초도훈련</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E9E4BD0" w14:textId="77777777" w:rsidR="00AB662E" w:rsidRDefault="00777AD5">
            <w:pPr>
              <w:spacing w:before="40" w:after="40" w:line="252" w:lineRule="auto"/>
            </w:pPr>
            <w:r>
              <w:rPr>
                <w:sz w:val="18"/>
              </w:rPr>
              <w:t>신규 채용자, 자격 신규 취득자</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9CF4C6B" w14:textId="77777777" w:rsidR="00AB662E" w:rsidRDefault="00777AD5">
            <w:pPr>
              <w:spacing w:before="40" w:after="40" w:line="252" w:lineRule="auto"/>
            </w:pPr>
            <w:r>
              <w:rPr>
                <w:sz w:val="18"/>
              </w:rPr>
              <w:t>최초 1회</w:t>
            </w:r>
          </w:p>
        </w:tc>
      </w:tr>
      <w:tr w:rsidR="00AB662E" w14:paraId="56E6A689"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725E4EC9" w14:textId="77777777" w:rsidR="00AB662E" w:rsidRDefault="00777AD5">
            <w:pPr>
              <w:spacing w:before="40" w:after="40" w:line="252" w:lineRule="auto"/>
            </w:pPr>
            <w:r>
              <w:rPr>
                <w:sz w:val="18"/>
              </w:rPr>
              <w:lastRenderedPageBreak/>
              <w:t>자격 유지</w:t>
            </w:r>
          </w:p>
        </w:tc>
        <w:tc>
          <w:tcPr>
            <w:tcW w:w="2505" w:type="dxa"/>
            <w:tcBorders>
              <w:top w:val="single" w:sz="4" w:space="0" w:color="B0B8C4"/>
              <w:left w:val="single" w:sz="4" w:space="0" w:color="B0B8C4"/>
              <w:bottom w:val="single" w:sz="4" w:space="0" w:color="B0B8C4"/>
              <w:right w:val="single" w:sz="4" w:space="0" w:color="B0B8C4"/>
            </w:tcBorders>
            <w:vAlign w:val="center"/>
          </w:tcPr>
          <w:p w14:paraId="27016317" w14:textId="77777777" w:rsidR="00AB662E" w:rsidRDefault="00777AD5">
            <w:pPr>
              <w:spacing w:before="40" w:after="40" w:line="252" w:lineRule="auto"/>
            </w:pPr>
            <w:r>
              <w:rPr>
                <w:sz w:val="18"/>
              </w:rPr>
              <w:t>5.1.2 정기훈련(실무자격심사 포함)</w:t>
            </w:r>
          </w:p>
        </w:tc>
        <w:tc>
          <w:tcPr>
            <w:tcW w:w="2891" w:type="dxa"/>
            <w:tcBorders>
              <w:top w:val="single" w:sz="4" w:space="0" w:color="B0B8C4"/>
              <w:left w:val="single" w:sz="4" w:space="0" w:color="B0B8C4"/>
              <w:bottom w:val="single" w:sz="4" w:space="0" w:color="B0B8C4"/>
              <w:right w:val="single" w:sz="4" w:space="0" w:color="B0B8C4"/>
            </w:tcBorders>
            <w:vAlign w:val="center"/>
          </w:tcPr>
          <w:p w14:paraId="7B433CBF" w14:textId="77777777" w:rsidR="00AB662E" w:rsidRDefault="00777AD5">
            <w:pPr>
              <w:spacing w:before="40" w:after="40" w:line="252" w:lineRule="auto"/>
            </w:pPr>
            <w:r>
              <w:rPr>
                <w:sz w:val="18"/>
              </w:rPr>
              <w:t>자격 보유 전원</w:t>
            </w:r>
          </w:p>
        </w:tc>
        <w:tc>
          <w:tcPr>
            <w:tcW w:w="2313" w:type="dxa"/>
            <w:tcBorders>
              <w:top w:val="single" w:sz="4" w:space="0" w:color="B0B8C4"/>
              <w:left w:val="single" w:sz="4" w:space="0" w:color="B0B8C4"/>
              <w:bottom w:val="single" w:sz="4" w:space="0" w:color="B0B8C4"/>
              <w:right w:val="single" w:sz="4" w:space="0" w:color="B0B8C4"/>
            </w:tcBorders>
            <w:vAlign w:val="center"/>
          </w:tcPr>
          <w:p w14:paraId="5D7E71F5" w14:textId="77777777" w:rsidR="00AB662E" w:rsidRDefault="00777AD5">
            <w:pPr>
              <w:spacing w:before="40" w:after="40" w:line="252" w:lineRule="auto"/>
            </w:pPr>
            <w:r>
              <w:rPr>
                <w:sz w:val="18"/>
              </w:rPr>
              <w:t>매년 1회 이상</w:t>
            </w:r>
          </w:p>
        </w:tc>
      </w:tr>
      <w:tr w:rsidR="00AB662E" w14:paraId="1BED0733"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98FAA23" w14:textId="77777777" w:rsidR="00AB662E" w:rsidRDefault="00777AD5">
            <w:pPr>
              <w:spacing w:before="40" w:after="40" w:line="252" w:lineRule="auto"/>
            </w:pPr>
            <w:r>
              <w:rPr>
                <w:sz w:val="18"/>
              </w:rPr>
              <w:t>자격 확대</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77EEEC9" w14:textId="77777777" w:rsidR="00AB662E" w:rsidRDefault="00777AD5">
            <w:pPr>
              <w:spacing w:before="40" w:after="40" w:line="252" w:lineRule="auto"/>
            </w:pPr>
            <w:r>
              <w:rPr>
                <w:sz w:val="18"/>
              </w:rPr>
              <w:t>5.1.3 전환훈련</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B9B6856" w14:textId="77777777" w:rsidR="00AB662E" w:rsidRDefault="00777AD5">
            <w:pPr>
              <w:spacing w:before="40" w:after="40" w:line="252" w:lineRule="auto"/>
            </w:pPr>
            <w:r>
              <w:rPr>
                <w:sz w:val="18"/>
              </w:rPr>
              <w:t>신기종·신노선 투입자</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3FEAAD8" w14:textId="77777777" w:rsidR="00AB662E" w:rsidRDefault="00777AD5">
            <w:pPr>
              <w:spacing w:before="40" w:after="40" w:line="252" w:lineRule="auto"/>
            </w:pPr>
            <w:r>
              <w:rPr>
                <w:sz w:val="18"/>
              </w:rPr>
              <w:t>해당 시</w:t>
            </w:r>
          </w:p>
        </w:tc>
      </w:tr>
      <w:tr w:rsidR="00AB662E" w14:paraId="033F11F2"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6F39E420" w14:textId="77777777" w:rsidR="00AB662E" w:rsidRDefault="00AB662E">
            <w:pPr>
              <w:spacing w:before="40" w:after="40" w:line="252" w:lineRule="auto"/>
            </w:pPr>
          </w:p>
        </w:tc>
        <w:tc>
          <w:tcPr>
            <w:tcW w:w="2505" w:type="dxa"/>
            <w:tcBorders>
              <w:top w:val="single" w:sz="4" w:space="0" w:color="B0B8C4"/>
              <w:left w:val="single" w:sz="4" w:space="0" w:color="B0B8C4"/>
              <w:bottom w:val="single" w:sz="4" w:space="0" w:color="B0B8C4"/>
              <w:right w:val="single" w:sz="4" w:space="0" w:color="B0B8C4"/>
            </w:tcBorders>
            <w:vAlign w:val="center"/>
          </w:tcPr>
          <w:p w14:paraId="1AF18D19" w14:textId="77777777" w:rsidR="00AB662E" w:rsidRDefault="00777AD5">
            <w:pPr>
              <w:spacing w:before="40" w:after="40" w:line="252" w:lineRule="auto"/>
            </w:pPr>
            <w:r>
              <w:rPr>
                <w:sz w:val="18"/>
              </w:rPr>
              <w:t>5.1.4 승격훈련</w:t>
            </w:r>
          </w:p>
        </w:tc>
        <w:tc>
          <w:tcPr>
            <w:tcW w:w="2891" w:type="dxa"/>
            <w:tcBorders>
              <w:top w:val="single" w:sz="4" w:space="0" w:color="B0B8C4"/>
              <w:left w:val="single" w:sz="4" w:space="0" w:color="B0B8C4"/>
              <w:bottom w:val="single" w:sz="4" w:space="0" w:color="B0B8C4"/>
              <w:right w:val="single" w:sz="4" w:space="0" w:color="B0B8C4"/>
            </w:tcBorders>
            <w:vAlign w:val="center"/>
          </w:tcPr>
          <w:p w14:paraId="3FBEBA18" w14:textId="77777777" w:rsidR="00AB662E" w:rsidRDefault="00777AD5">
            <w:pPr>
              <w:spacing w:before="40" w:after="40" w:line="252" w:lineRule="auto"/>
            </w:pPr>
            <w:r>
              <w:rPr>
                <w:sz w:val="18"/>
              </w:rPr>
              <w:t>선임 운항관리사 승격자</w:t>
            </w:r>
          </w:p>
        </w:tc>
        <w:tc>
          <w:tcPr>
            <w:tcW w:w="2313" w:type="dxa"/>
            <w:tcBorders>
              <w:top w:val="single" w:sz="4" w:space="0" w:color="B0B8C4"/>
              <w:left w:val="single" w:sz="4" w:space="0" w:color="B0B8C4"/>
              <w:bottom w:val="single" w:sz="4" w:space="0" w:color="B0B8C4"/>
              <w:right w:val="single" w:sz="4" w:space="0" w:color="B0B8C4"/>
            </w:tcBorders>
            <w:vAlign w:val="center"/>
          </w:tcPr>
          <w:p w14:paraId="12F60589" w14:textId="77777777" w:rsidR="00AB662E" w:rsidRDefault="00777AD5">
            <w:pPr>
              <w:spacing w:before="40" w:after="40" w:line="252" w:lineRule="auto"/>
            </w:pPr>
            <w:r>
              <w:rPr>
                <w:sz w:val="18"/>
              </w:rPr>
              <w:t>해당 시</w:t>
            </w:r>
          </w:p>
        </w:tc>
      </w:tr>
      <w:tr w:rsidR="00AB662E" w14:paraId="3A5768A7"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5A014BB" w14:textId="77777777" w:rsidR="00AB662E" w:rsidRDefault="00777AD5">
            <w:pPr>
              <w:spacing w:before="40" w:after="40" w:line="252" w:lineRule="auto"/>
            </w:pPr>
            <w:r>
              <w:rPr>
                <w:sz w:val="18"/>
              </w:rPr>
              <w:t>자격 회복</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9481D09" w14:textId="77777777" w:rsidR="00AB662E" w:rsidRDefault="00777AD5">
            <w:pPr>
              <w:spacing w:before="40" w:after="40" w:line="252" w:lineRule="auto"/>
            </w:pPr>
            <w:r>
              <w:rPr>
                <w:sz w:val="18"/>
              </w:rPr>
              <w:t>5.1.5 재자격훈련</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E8E973F" w14:textId="77777777" w:rsidR="00AB662E" w:rsidRDefault="00777AD5">
            <w:pPr>
              <w:spacing w:before="40" w:after="40" w:line="252" w:lineRule="auto"/>
            </w:pPr>
            <w:r>
              <w:rPr>
                <w:sz w:val="18"/>
              </w:rPr>
              <w:t>자격 정지자, 장기 미종사자</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F4D0F79" w14:textId="77777777" w:rsidR="00AB662E" w:rsidRDefault="00777AD5">
            <w:pPr>
              <w:spacing w:before="40" w:after="40" w:line="252" w:lineRule="auto"/>
            </w:pPr>
            <w:r>
              <w:rPr>
                <w:sz w:val="18"/>
              </w:rPr>
              <w:t>해당 시</w:t>
            </w:r>
          </w:p>
        </w:tc>
      </w:tr>
      <w:tr w:rsidR="00AB662E" w14:paraId="7F91E988"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4656A463" w14:textId="77777777" w:rsidR="00AB662E" w:rsidRDefault="00777AD5">
            <w:pPr>
              <w:spacing w:before="40" w:after="40" w:line="252" w:lineRule="auto"/>
            </w:pPr>
            <w:r>
              <w:rPr>
                <w:sz w:val="18"/>
              </w:rPr>
              <w:t>보완</w:t>
            </w:r>
          </w:p>
        </w:tc>
        <w:tc>
          <w:tcPr>
            <w:tcW w:w="2505" w:type="dxa"/>
            <w:tcBorders>
              <w:top w:val="single" w:sz="4" w:space="0" w:color="B0B8C4"/>
              <w:left w:val="single" w:sz="4" w:space="0" w:color="B0B8C4"/>
              <w:bottom w:val="single" w:sz="4" w:space="0" w:color="B0B8C4"/>
              <w:right w:val="single" w:sz="4" w:space="0" w:color="B0B8C4"/>
            </w:tcBorders>
            <w:vAlign w:val="center"/>
          </w:tcPr>
          <w:p w14:paraId="04ED3C04" w14:textId="77777777" w:rsidR="00AB662E" w:rsidRDefault="00777AD5">
            <w:pPr>
              <w:spacing w:before="40" w:after="40" w:line="252" w:lineRule="auto"/>
            </w:pPr>
            <w:r>
              <w:rPr>
                <w:sz w:val="18"/>
              </w:rPr>
              <w:t>5.1.6 특별훈련</w:t>
            </w:r>
          </w:p>
        </w:tc>
        <w:tc>
          <w:tcPr>
            <w:tcW w:w="2891" w:type="dxa"/>
            <w:tcBorders>
              <w:top w:val="single" w:sz="4" w:space="0" w:color="B0B8C4"/>
              <w:left w:val="single" w:sz="4" w:space="0" w:color="B0B8C4"/>
              <w:bottom w:val="single" w:sz="4" w:space="0" w:color="B0B8C4"/>
              <w:right w:val="single" w:sz="4" w:space="0" w:color="B0B8C4"/>
            </w:tcBorders>
            <w:vAlign w:val="center"/>
          </w:tcPr>
          <w:p w14:paraId="1C2414F6" w14:textId="77777777" w:rsidR="00AB662E" w:rsidRDefault="00777AD5">
            <w:pPr>
              <w:pBdr>
                <w:left w:val="single" w:sz="12" w:space="4" w:color="C00000"/>
              </w:pBdr>
              <w:spacing w:before="40" w:after="40" w:line="252" w:lineRule="auto"/>
            </w:pPr>
            <w:r>
              <w:rPr>
                <w:sz w:val="18"/>
              </w:rPr>
              <w:t>운항통제실장이 지정한 자</w:t>
            </w:r>
          </w:p>
        </w:tc>
        <w:tc>
          <w:tcPr>
            <w:tcW w:w="2313" w:type="dxa"/>
            <w:tcBorders>
              <w:top w:val="single" w:sz="4" w:space="0" w:color="B0B8C4"/>
              <w:left w:val="single" w:sz="4" w:space="0" w:color="B0B8C4"/>
              <w:bottom w:val="single" w:sz="4" w:space="0" w:color="B0B8C4"/>
              <w:right w:val="single" w:sz="4" w:space="0" w:color="B0B8C4"/>
            </w:tcBorders>
            <w:vAlign w:val="center"/>
          </w:tcPr>
          <w:p w14:paraId="2F44DAFD" w14:textId="77777777" w:rsidR="00AB662E" w:rsidRDefault="00777AD5">
            <w:pPr>
              <w:spacing w:before="40" w:after="40" w:line="252" w:lineRule="auto"/>
            </w:pPr>
            <w:r>
              <w:rPr>
                <w:sz w:val="18"/>
              </w:rPr>
              <w:t>수시</w:t>
            </w:r>
          </w:p>
        </w:tc>
      </w:tr>
      <w:tr w:rsidR="00AB662E" w14:paraId="5AA52E35"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BB90D81" w14:textId="77777777" w:rsidR="00AB662E" w:rsidRDefault="00AB662E">
            <w:pPr>
              <w:spacing w:before="40" w:after="40" w:line="252" w:lineRule="auto"/>
            </w:pP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547D486" w14:textId="77777777" w:rsidR="00AB662E" w:rsidRDefault="00777AD5">
            <w:pPr>
              <w:spacing w:before="40" w:after="40" w:line="252" w:lineRule="auto"/>
            </w:pPr>
            <w:r>
              <w:rPr>
                <w:sz w:val="18"/>
              </w:rPr>
              <w:t>5.1.7 교관·심사관 훈련</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FB0D72B" w14:textId="77777777" w:rsidR="00AB662E" w:rsidRDefault="00777AD5">
            <w:pPr>
              <w:spacing w:before="40" w:after="40" w:line="252" w:lineRule="auto"/>
            </w:pPr>
            <w:r>
              <w:rPr>
                <w:sz w:val="18"/>
              </w:rPr>
              <w:t>교관 및 심사관 지정자</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E3B7931" w14:textId="77777777" w:rsidR="00AB662E" w:rsidRDefault="00777AD5">
            <w:pPr>
              <w:spacing w:before="40" w:after="40" w:line="252" w:lineRule="auto"/>
            </w:pPr>
            <w:r>
              <w:rPr>
                <w:sz w:val="18"/>
              </w:rPr>
              <w:t>지정 시 및 매년</w:t>
            </w:r>
          </w:p>
        </w:tc>
      </w:tr>
      <w:tr w:rsidR="00AB662E" w14:paraId="08747055"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0DEA8631" w14:textId="77777777" w:rsidR="00AB662E" w:rsidRDefault="00777AD5">
            <w:pPr>
              <w:spacing w:before="40" w:after="40" w:line="252" w:lineRule="auto"/>
            </w:pPr>
            <w:r>
              <w:rPr>
                <w:sz w:val="18"/>
              </w:rPr>
              <w:t>공통·부가</w:t>
            </w:r>
          </w:p>
        </w:tc>
        <w:tc>
          <w:tcPr>
            <w:tcW w:w="2505" w:type="dxa"/>
            <w:tcBorders>
              <w:top w:val="single" w:sz="4" w:space="0" w:color="B0B8C4"/>
              <w:left w:val="single" w:sz="4" w:space="0" w:color="B0B8C4"/>
              <w:bottom w:val="single" w:sz="4" w:space="0" w:color="B0B8C4"/>
              <w:right w:val="single" w:sz="4" w:space="0" w:color="B0B8C4"/>
            </w:tcBorders>
            <w:vAlign w:val="center"/>
          </w:tcPr>
          <w:p w14:paraId="792ABE98" w14:textId="77777777" w:rsidR="00AB662E" w:rsidRDefault="00777AD5">
            <w:pPr>
              <w:spacing w:before="40" w:after="40" w:line="252" w:lineRule="auto"/>
            </w:pPr>
            <w:r>
              <w:rPr>
                <w:sz w:val="18"/>
              </w:rPr>
              <w:t>5.1.8 ~ 5.1.16</w:t>
            </w:r>
          </w:p>
        </w:tc>
        <w:tc>
          <w:tcPr>
            <w:tcW w:w="2891" w:type="dxa"/>
            <w:tcBorders>
              <w:top w:val="single" w:sz="4" w:space="0" w:color="B0B8C4"/>
              <w:left w:val="single" w:sz="4" w:space="0" w:color="B0B8C4"/>
              <w:bottom w:val="single" w:sz="4" w:space="0" w:color="B0B8C4"/>
              <w:right w:val="single" w:sz="4" w:space="0" w:color="B0B8C4"/>
            </w:tcBorders>
            <w:vAlign w:val="center"/>
          </w:tcPr>
          <w:p w14:paraId="77DEC148" w14:textId="77777777" w:rsidR="00AB662E" w:rsidRDefault="00777AD5">
            <w:pPr>
              <w:spacing w:before="40" w:after="40" w:line="252" w:lineRule="auto"/>
            </w:pPr>
            <w:r>
              <w:rPr>
                <w:sz w:val="18"/>
              </w:rPr>
              <w:t>과정별 대상</w:t>
            </w:r>
          </w:p>
        </w:tc>
        <w:tc>
          <w:tcPr>
            <w:tcW w:w="2313" w:type="dxa"/>
            <w:tcBorders>
              <w:top w:val="single" w:sz="4" w:space="0" w:color="B0B8C4"/>
              <w:left w:val="single" w:sz="4" w:space="0" w:color="B0B8C4"/>
              <w:bottom w:val="single" w:sz="4" w:space="0" w:color="B0B8C4"/>
              <w:right w:val="single" w:sz="4" w:space="0" w:color="B0B8C4"/>
            </w:tcBorders>
            <w:vAlign w:val="center"/>
          </w:tcPr>
          <w:p w14:paraId="37A9CEEF" w14:textId="77777777" w:rsidR="00AB662E" w:rsidRDefault="00777AD5">
            <w:pPr>
              <w:spacing w:before="40" w:after="40" w:line="252" w:lineRule="auto"/>
            </w:pPr>
            <w:r>
              <w:rPr>
                <w:sz w:val="18"/>
              </w:rPr>
              <w:t>과정별 규정</w:t>
            </w:r>
          </w:p>
        </w:tc>
      </w:tr>
    </w:tbl>
    <w:p w14:paraId="652AE82F" w14:textId="77777777" w:rsidR="00AB662E" w:rsidRDefault="00777AD5">
      <w:pPr>
        <w:spacing w:before="40" w:line="320" w:lineRule="exact"/>
      </w:pPr>
      <w:r>
        <w:t>나. 각 과정의 세부 교과목·시간·평가기준은 이 교범 제6장 및 [서식 8.1] 연간 훈련계획서에 따른다.</w:t>
      </w:r>
    </w:p>
    <w:p w14:paraId="3A1A42CB" w14:textId="77777777" w:rsidR="00AB662E" w:rsidRDefault="00777AD5">
      <w:pPr>
        <w:spacing w:before="40" w:line="320" w:lineRule="exact"/>
      </w:pPr>
      <w:r>
        <w:t>다. 훈련의 실시, 평가 및 기록은 제4장에서 정한 기준을 따르며, 모든 과정의 이수 사실은 [서식 8.7] 개인별 훈련기록부에 누적 기록한다.</w:t>
      </w:r>
    </w:p>
    <w:p w14:paraId="1C8138EB" w14:textId="77777777" w:rsidR="00AB662E" w:rsidRDefault="00777AD5">
      <w:pPr>
        <w:pStyle w:val="21"/>
      </w:pPr>
      <w:bookmarkStart w:id="38" w:name="_Toc242714075"/>
      <w:r>
        <w:rPr>
          <w:rFonts w:ascii="맑은 고딕" w:eastAsia="맑은 고딕" w:hAnsi="맑은 고딕" w:cs="맑은 고딕"/>
        </w:rPr>
        <w:t>5.1.1 초도훈련 (Initial Training)</w:t>
      </w:r>
      <w:bookmarkEnd w:id="38"/>
    </w:p>
    <w:p w14:paraId="24715AAD" w14:textId="77777777" w:rsidR="00AB662E" w:rsidRDefault="00777AD5">
      <w:pPr>
        <w:spacing w:before="40" w:line="320" w:lineRule="exact"/>
      </w:pPr>
      <w:r>
        <w:t xml:space="preserve">가. </w:t>
      </w:r>
      <w:r>
        <w:rPr>
          <w:b/>
        </w:rPr>
        <w:t>목적</w:t>
      </w:r>
      <w:r>
        <w:t xml:space="preserve"> — 운항관리사 업무를 최초로 수행하려는 자에게 회사의 운항 형태에 맞는 지식과 실무 능력을 갖추게 하여 운항관리사 자격을 부여하는 데 목적이 있다.</w:t>
      </w:r>
    </w:p>
    <w:p w14:paraId="2BB06761" w14:textId="77777777" w:rsidR="00AB662E" w:rsidRDefault="00777AD5">
      <w:pPr>
        <w:pBdr>
          <w:left w:val="single" w:sz="12" w:space="4" w:color="C00000"/>
        </w:pBdr>
        <w:spacing w:before="40" w:line="320" w:lineRule="exact"/>
      </w:pPr>
      <w:r>
        <w:t xml:space="preserve">나. 대상 및 편성 — 다음에 해당하는 자에게 통제실 근무 편성에 따라 최소 5일(오전·오후·야간 교대를 각 1회 이상 포함, 운항관리 실무 무경력 신입은 근무일 기준 20일 권장, 타 항공사 경력자의 단축은 운항기술기준 8.4.8.50에 따른 항공당국 인정이 있는 경우에 한한다) 이상 실시한다.</w:t>
      </w:r>
    </w:p>
    <w:p w14:paraId="297AC77C" w14:textId="77777777" w:rsidR="00AB662E" w:rsidRDefault="00777AD5">
      <w:pPr>
        <w:pStyle w:val="a0"/>
        <w:spacing w:before="20" w:after="40" w:line="300" w:lineRule="exact"/>
      </w:pPr>
      <w:r>
        <w:t>신규 채용된 운항관리사 자격증명 소지자</w:t>
      </w:r>
    </w:p>
    <w:p w14:paraId="6643B251" w14:textId="77777777" w:rsidR="00AB662E" w:rsidRDefault="00777AD5">
      <w:pPr>
        <w:pStyle w:val="a0"/>
        <w:spacing w:before="20" w:after="40" w:line="300" w:lineRule="exact"/>
      </w:pPr>
      <w:r>
        <w:t>타 항공운송사업자에서 전입하여 회사의 운항관리사 자격을 새로 부여받아야 하는 자</w:t>
      </w:r>
    </w:p>
    <w:p w14:paraId="4E1CB833" w14:textId="77777777" w:rsidR="00AB662E" w:rsidRDefault="00777AD5">
      <w:pPr>
        <w:pStyle w:val="a0"/>
        <w:spacing w:before="20" w:after="40" w:line="300" w:lineRule="exact"/>
      </w:pPr>
      <w:r>
        <w:t>사내 인력으로서 운항관리사 자격증명을 새로 취득한 자</w:t>
      </w:r>
    </w:p>
    <w:p w14:paraId="3ED35026" w14:textId="77777777" w:rsidR="00AB662E" w:rsidRDefault="00777AD5">
      <w:pPr>
        <w:spacing w:before="40" w:line="320" w:lineRule="exact"/>
      </w:pPr>
      <w:r>
        <w:t xml:space="preserve">다. </w:t>
      </w:r>
      <w:r>
        <w:rPr>
          <w:b/>
        </w:rPr>
        <w:t>선수 요건</w:t>
      </w:r>
      <w:r>
        <w:t xml:space="preserve"> — 초도훈련 대상자는 훈련 개시일 이전에 「항공안전법」 제34조에 따른 운항관리사 자격증명을 취득하고 있어야 한다.</w:t>
      </w:r>
    </w:p>
    <w:p w14:paraId="4BB6908E" w14:textId="77777777" w:rsidR="00AB662E" w:rsidRDefault="00777AD5">
      <w:pPr>
        <w:pBdr>
          <w:left w:val="single" w:sz="12" w:space="4" w:color="C00000"/>
        </w:pBdr>
        <w:spacing w:before="40" w:line="320" w:lineRule="exact"/>
      </w:pPr>
      <w:r>
        <w:t xml:space="preserve">라. 편성 — 초도훈련은 다음의 순서로 구성하며, 학과 112시간(5.1.8 기본교육 40시간을 더하면 152시간) 및 실무훈련 5일 이상(총 21.5일, 5.1.8 포함 시 26.5일)으로 편성한다. 5.1.8 항공사 절차 기본교육 40시간은 선행 필수이며 아래 초도 학과 46시간과 중복 계상하지 아니한다. 과정 시간의 감축·면제는 운항기술기준 8.4.8.50에 따라 회사의 서면 요청과 항공당국의 인정이 있는 경우에만 적용하며, 5.1.8, 5.1.1.2, 5.1.13, 5.1.1.3부터 5.1.1.5까지는 생략할 수 없다.</w:t>
      </w:r>
    </w:p>
    <w:tbl>
      <w:tblPr>
        <w:tblW w:w="9637" w:type="dxa"/>
        <w:jc w:val="center"/>
        <w:tblLayout w:type="fixed"/>
        <w:tblLook w:val="04A0" w:firstRow="1" w:lastRow="0" w:firstColumn="1" w:lastColumn="0" w:noHBand="0" w:noVBand="1"/>
      </w:tblPr>
      <w:tblGrid>
        <w:gridCol w:w="1157"/>
        <w:gridCol w:w="2698"/>
        <w:gridCol w:w="2698"/>
        <w:gridCol w:w="1542"/>
        <w:gridCol w:w="1542"/>
      </w:tblGrid>
      <w:tr w:rsidR="00AB662E" w14:paraId="1FD83480" w14:textId="77777777">
        <w:trPr>
          <w:cantSplit/>
          <w:jc w:val="center"/>
        </w:trPr>
        <w:tc>
          <w:tcPr>
            <w:tcW w:w="1156"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5D46DC1" w14:textId="77777777" w:rsidR="00AB662E" w:rsidRDefault="00777AD5">
            <w:pPr>
              <w:spacing w:before="40" w:after="40" w:line="252" w:lineRule="auto"/>
            </w:pPr>
            <w:r>
              <w:rPr>
                <w:b/>
                <w:color w:val="FFFFFF"/>
                <w:sz w:val="17"/>
              </w:rPr>
              <w:t>순서</w:t>
            </w:r>
          </w:p>
        </w:tc>
        <w:tc>
          <w:tcPr>
            <w:tcW w:w="2698"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1835A9C" w14:textId="77777777" w:rsidR="00AB662E" w:rsidRDefault="00777AD5">
            <w:pPr>
              <w:spacing w:before="40" w:after="40" w:line="252" w:lineRule="auto"/>
            </w:pPr>
            <w:r>
              <w:rPr>
                <w:b/>
                <w:color w:val="FFFFFF"/>
                <w:sz w:val="17"/>
              </w:rPr>
              <w:t>과정</w:t>
            </w:r>
          </w:p>
        </w:tc>
        <w:tc>
          <w:tcPr>
            <w:tcW w:w="2698"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737CFD1" w14:textId="77777777" w:rsidR="00AB662E" w:rsidRDefault="00777AD5">
            <w:pPr>
              <w:spacing w:before="40" w:after="40" w:line="252" w:lineRule="auto"/>
            </w:pPr>
            <w:r>
              <w:rPr>
                <w:b/>
                <w:color w:val="FFFFFF"/>
                <w:sz w:val="17"/>
              </w:rPr>
              <w:t>주요 내용</w:t>
            </w:r>
          </w:p>
        </w:tc>
        <w:tc>
          <w:tcPr>
            <w:tcW w:w="154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32C40CB" w14:textId="77777777" w:rsidR="00AB662E" w:rsidRDefault="00777AD5">
            <w:pPr>
              <w:spacing w:before="40" w:after="40" w:line="252" w:lineRule="auto"/>
            </w:pPr>
            <w:r>
              <w:rPr>
                <w:b/>
                <w:color w:val="FFFFFF"/>
                <w:sz w:val="17"/>
              </w:rPr>
              <w:t>시간</w:t>
            </w:r>
          </w:p>
        </w:tc>
        <w:tc>
          <w:tcPr>
            <w:tcW w:w="154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3BE8A9A" w14:textId="77777777" w:rsidR="00AB662E" w:rsidRDefault="00777AD5">
            <w:pPr>
              <w:spacing w:before="40" w:after="40" w:line="252" w:lineRule="auto"/>
            </w:pPr>
            <w:r>
              <w:rPr>
                <w:b/>
                <w:color w:val="FFFFFF"/>
                <w:sz w:val="17"/>
              </w:rPr>
              <w:t>일수</w:t>
            </w:r>
          </w:p>
        </w:tc>
      </w:tr>
      <w:tr w:rsidR="00AB662E" w14:paraId="49E4BA19"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vAlign w:val="center"/>
          </w:tcPr>
          <w:p w14:paraId="4462E452" w14:textId="77777777" w:rsidR="00AB662E" w:rsidRDefault="00777AD5">
            <w:pPr>
              <w:spacing w:before="40" w:after="40" w:line="252" w:lineRule="auto"/>
            </w:pPr>
            <w:r>
              <w:rPr>
                <w:sz w:val="17"/>
              </w:rPr>
              <w:t>0</w:t>
            </w:r>
          </w:p>
        </w:tc>
        <w:tc>
          <w:tcPr>
            <w:tcW w:w="2698" w:type="dxa"/>
            <w:tcBorders>
              <w:top w:val="single" w:sz="4" w:space="0" w:color="B0B8C4"/>
              <w:left w:val="single" w:sz="4" w:space="0" w:color="B0B8C4"/>
              <w:bottom w:val="single" w:sz="4" w:space="0" w:color="B0B8C4"/>
              <w:right w:val="single" w:sz="4" w:space="0" w:color="B0B8C4"/>
            </w:tcBorders>
            <w:vAlign w:val="center"/>
          </w:tcPr>
          <w:p w14:paraId="20DE051E" w14:textId="77777777" w:rsidR="00AB662E" w:rsidRDefault="00777AD5">
            <w:pPr>
              <w:spacing w:before="40" w:after="40" w:line="252" w:lineRule="auto"/>
            </w:pPr>
            <w:r>
              <w:rPr>
                <w:sz w:val="17"/>
              </w:rPr>
              <w:t>5.1.8 항공사 절차 기본교육</w:t>
            </w:r>
          </w:p>
        </w:tc>
        <w:tc>
          <w:tcPr>
            <w:tcW w:w="2698" w:type="dxa"/>
            <w:tcBorders>
              <w:top w:val="single" w:sz="4" w:space="0" w:color="B0B8C4"/>
              <w:left w:val="single" w:sz="4" w:space="0" w:color="B0B8C4"/>
              <w:bottom w:val="single" w:sz="4" w:space="0" w:color="B0B8C4"/>
              <w:right w:val="single" w:sz="4" w:space="0" w:color="B0B8C4"/>
            </w:tcBorders>
            <w:vAlign w:val="center"/>
          </w:tcPr>
          <w:p w14:paraId="007715E3" w14:textId="77777777" w:rsidR="00AB662E" w:rsidRDefault="00777AD5">
            <w:pPr>
              <w:spacing w:before="40" w:after="40" w:line="252" w:lineRule="auto"/>
            </w:pPr>
            <w:r>
              <w:rPr>
                <w:sz w:val="17"/>
              </w:rPr>
              <w:t>조직·운영범위·행정절차, 법 규정, 회사 정책·절차, 매뉴얼, 운항규정 (별표 8.3.4.1A)</w:t>
            </w:r>
          </w:p>
        </w:tc>
        <w:tc>
          <w:tcPr>
            <w:tcW w:w="1542" w:type="dxa"/>
            <w:tcBorders>
              <w:top w:val="single" w:sz="4" w:space="0" w:color="B0B8C4"/>
              <w:left w:val="single" w:sz="4" w:space="0" w:color="B0B8C4"/>
              <w:bottom w:val="single" w:sz="4" w:space="0" w:color="B0B8C4"/>
              <w:right w:val="single" w:sz="4" w:space="0" w:color="B0B8C4"/>
            </w:tcBorders>
            <w:vAlign w:val="center"/>
          </w:tcPr>
          <w:p w14:paraId="738F4B9A" w14:textId="77777777" w:rsidR="00AB662E" w:rsidRDefault="00777AD5">
            <w:pPr>
              <w:spacing w:before="40" w:after="40" w:line="252" w:lineRule="auto"/>
            </w:pPr>
            <w:r>
              <w:rPr>
                <w:sz w:val="17"/>
              </w:rPr>
              <w:t>40H (별도)</w:t>
            </w:r>
          </w:p>
        </w:tc>
        <w:tc>
          <w:tcPr>
            <w:tcW w:w="1542" w:type="dxa"/>
            <w:tcBorders>
              <w:top w:val="single" w:sz="4" w:space="0" w:color="B0B8C4"/>
              <w:left w:val="single" w:sz="4" w:space="0" w:color="B0B8C4"/>
              <w:bottom w:val="single" w:sz="4" w:space="0" w:color="B0B8C4"/>
              <w:right w:val="single" w:sz="4" w:space="0" w:color="B0B8C4"/>
            </w:tcBorders>
            <w:vAlign w:val="center"/>
          </w:tcPr>
          <w:p w14:paraId="5B543E3E" w14:textId="77777777" w:rsidR="00AB662E" w:rsidRDefault="00777AD5">
            <w:pPr>
              <w:spacing w:before="40" w:after="40" w:line="252" w:lineRule="auto"/>
            </w:pPr>
            <w:r>
              <w:rPr>
                <w:sz w:val="17"/>
              </w:rPr>
              <w:t>5일 (별도)</w:t>
            </w:r>
          </w:p>
        </w:tc>
      </w:tr>
      <w:tr w:rsidR="00AB662E" w14:paraId="42E9DBC4"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6C4284C" w14:textId="77777777" w:rsidR="00AB662E" w:rsidRDefault="00777AD5">
            <w:pPr>
              <w:spacing w:before="40" w:after="40" w:line="252" w:lineRule="auto"/>
            </w:pPr>
            <w:r>
              <w:rPr>
                <w:sz w:val="17"/>
              </w:rPr>
              <w:t>1</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E4AD5F0" w14:textId="77777777" w:rsidR="00AB662E" w:rsidRDefault="00777AD5">
            <w:pPr>
              <w:spacing w:before="40" w:after="40" w:line="252" w:lineRule="auto"/>
            </w:pPr>
            <w:r>
              <w:rPr>
                <w:sz w:val="17"/>
              </w:rPr>
              <w:t>5.1.1.1 초도 학과교육</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7FE01FF" w14:textId="77777777" w:rsidR="00AB662E" w:rsidRDefault="00777AD5">
            <w:pPr>
              <w:spacing w:before="40" w:after="40" w:line="252" w:lineRule="auto"/>
            </w:pPr>
            <w:r>
              <w:rPr>
                <w:sz w:val="17"/>
              </w:rPr>
              <w:t>회사·규정 심화, 운항관리 시스템(12H), 위험물(4H), 항공보안(8H), 비상절차(8H), 동절기(1H), 평가(3H)</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69F7B1E" w14:textId="77777777" w:rsidR="00AB662E" w:rsidRDefault="00777AD5">
            <w:pPr>
              <w:spacing w:before="40" w:after="40" w:line="252" w:lineRule="auto"/>
            </w:pPr>
            <w:r>
              <w:rPr>
                <w:sz w:val="17"/>
              </w:rPr>
              <w:t>46H</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F42DB74" w14:textId="77777777" w:rsidR="00AB662E" w:rsidRDefault="00777AD5">
            <w:pPr>
              <w:spacing w:before="40" w:after="40" w:line="252" w:lineRule="auto"/>
            </w:pPr>
            <w:r>
              <w:rPr>
                <w:sz w:val="17"/>
              </w:rPr>
              <w:t>6일</w:t>
            </w:r>
          </w:p>
        </w:tc>
      </w:tr>
      <w:tr w:rsidR="00AB662E" w14:paraId="1C893044"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vAlign w:val="center"/>
          </w:tcPr>
          <w:p w14:paraId="20A0B3F7" w14:textId="77777777" w:rsidR="00AB662E" w:rsidRDefault="00777AD5">
            <w:pPr>
              <w:spacing w:before="40" w:after="40" w:line="252" w:lineRule="auto"/>
            </w:pPr>
            <w:r>
              <w:rPr>
                <w:sz w:val="17"/>
              </w:rPr>
              <w:t>2</w:t>
            </w:r>
          </w:p>
        </w:tc>
        <w:tc>
          <w:tcPr>
            <w:tcW w:w="2698" w:type="dxa"/>
            <w:tcBorders>
              <w:top w:val="single" w:sz="4" w:space="0" w:color="B0B8C4"/>
              <w:left w:val="single" w:sz="4" w:space="0" w:color="B0B8C4"/>
              <w:bottom w:val="single" w:sz="4" w:space="0" w:color="B0B8C4"/>
              <w:right w:val="single" w:sz="4" w:space="0" w:color="B0B8C4"/>
            </w:tcBorders>
            <w:vAlign w:val="center"/>
          </w:tcPr>
          <w:p w14:paraId="5024C254" w14:textId="77777777" w:rsidR="00AB662E" w:rsidRDefault="00777AD5">
            <w:pPr>
              <w:spacing w:before="40" w:after="40" w:line="252" w:lineRule="auto"/>
            </w:pPr>
            <w:r>
              <w:rPr>
                <w:sz w:val="17"/>
              </w:rPr>
              <w:t>5.1.9 초기 항공기 지상훈련</w:t>
            </w:r>
          </w:p>
        </w:tc>
        <w:tc>
          <w:tcPr>
            <w:tcW w:w="2698" w:type="dxa"/>
            <w:tcBorders>
              <w:top w:val="single" w:sz="4" w:space="0" w:color="B0B8C4"/>
              <w:left w:val="single" w:sz="4" w:space="0" w:color="B0B8C4"/>
              <w:bottom w:val="single" w:sz="4" w:space="0" w:color="B0B8C4"/>
              <w:right w:val="single" w:sz="4" w:space="0" w:color="B0B8C4"/>
            </w:tcBorders>
            <w:vAlign w:val="center"/>
          </w:tcPr>
          <w:p w14:paraId="2D3FE1D0" w14:textId="77777777" w:rsidR="00AB662E" w:rsidRDefault="00777AD5">
            <w:pPr>
              <w:spacing w:before="40" w:after="40" w:line="252" w:lineRule="auto"/>
            </w:pPr>
            <w:r>
              <w:rPr>
                <w:sz w:val="17"/>
              </w:rPr>
              <w:t>B747-400ERF 계통·성능(28H), MEL/CDL(6H), 항공기 비상절차·Tracking(6H) (별표 8.3.4.6.C)</w:t>
            </w:r>
          </w:p>
        </w:tc>
        <w:tc>
          <w:tcPr>
            <w:tcW w:w="1542" w:type="dxa"/>
            <w:tcBorders>
              <w:top w:val="single" w:sz="4" w:space="0" w:color="B0B8C4"/>
              <w:left w:val="single" w:sz="4" w:space="0" w:color="B0B8C4"/>
              <w:bottom w:val="single" w:sz="4" w:space="0" w:color="B0B8C4"/>
              <w:right w:val="single" w:sz="4" w:space="0" w:color="B0B8C4"/>
            </w:tcBorders>
            <w:vAlign w:val="center"/>
          </w:tcPr>
          <w:p w14:paraId="06C6C57A" w14:textId="77777777" w:rsidR="00AB662E" w:rsidRDefault="00777AD5">
            <w:pPr>
              <w:spacing w:before="40" w:after="40" w:line="252" w:lineRule="auto"/>
            </w:pPr>
            <w:r>
              <w:rPr>
                <w:sz w:val="17"/>
              </w:rPr>
              <w:t>40H</w:t>
            </w:r>
          </w:p>
        </w:tc>
        <w:tc>
          <w:tcPr>
            <w:tcW w:w="1542" w:type="dxa"/>
            <w:tcBorders>
              <w:top w:val="single" w:sz="4" w:space="0" w:color="B0B8C4"/>
              <w:left w:val="single" w:sz="4" w:space="0" w:color="B0B8C4"/>
              <w:bottom w:val="single" w:sz="4" w:space="0" w:color="B0B8C4"/>
              <w:right w:val="single" w:sz="4" w:space="0" w:color="B0B8C4"/>
            </w:tcBorders>
            <w:vAlign w:val="center"/>
          </w:tcPr>
          <w:p w14:paraId="129295CA" w14:textId="77777777" w:rsidR="00AB662E" w:rsidRDefault="00777AD5">
            <w:pPr>
              <w:spacing w:before="40" w:after="40" w:line="252" w:lineRule="auto"/>
            </w:pPr>
            <w:r>
              <w:rPr>
                <w:sz w:val="17"/>
              </w:rPr>
              <w:t>5일</w:t>
            </w:r>
          </w:p>
        </w:tc>
      </w:tr>
      <w:tr w:rsidR="00AB662E" w14:paraId="5AC77CA7"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60D57ED" w14:textId="77777777" w:rsidR="00AB662E" w:rsidRDefault="00777AD5">
            <w:pPr>
              <w:spacing w:before="40" w:after="40" w:line="252" w:lineRule="auto"/>
            </w:pPr>
            <w:r>
              <w:rPr>
                <w:sz w:val="17"/>
              </w:rPr>
              <w:t>3</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8F2F3EA" w14:textId="77777777" w:rsidR="00AB662E" w:rsidRDefault="00777AD5">
            <w:pPr>
              <w:spacing w:before="40" w:after="40" w:line="252" w:lineRule="auto"/>
            </w:pPr>
            <w:r>
              <w:rPr>
                <w:sz w:val="17"/>
              </w:rPr>
              <w:t>5.1.1.2 국제선 운항관리 자격 교육</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B844985" w14:textId="77777777" w:rsidR="00AB662E" w:rsidRDefault="00777AD5">
            <w:pPr>
              <w:spacing w:before="40" w:after="40" w:line="252" w:lineRule="auto"/>
            </w:pPr>
            <w:r>
              <w:rPr>
                <w:sz w:val="17"/>
              </w:rPr>
              <w:t>항로 ATC/통신/기상, ADIZ, ICAO FPL, Re-Clearance, ETP/교체공항, 특수항법(RVSM/PBN/NOPAC 등)</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D057AA4" w14:textId="77777777" w:rsidR="00AB662E" w:rsidRDefault="00777AD5">
            <w:pPr>
              <w:spacing w:before="40" w:after="40" w:line="252" w:lineRule="auto"/>
            </w:pPr>
            <w:r>
              <w:rPr>
                <w:sz w:val="17"/>
              </w:rPr>
              <w:t>16H</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63E9AD9" w14:textId="77777777" w:rsidR="00AB662E" w:rsidRDefault="00777AD5">
            <w:pPr>
              <w:spacing w:before="40" w:after="40" w:line="252" w:lineRule="auto"/>
            </w:pPr>
            <w:r>
              <w:rPr>
                <w:sz w:val="17"/>
              </w:rPr>
              <w:t>2일</w:t>
            </w:r>
          </w:p>
        </w:tc>
      </w:tr>
      <w:tr w:rsidR="00AB662E" w14:paraId="3D92C986"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vAlign w:val="center"/>
          </w:tcPr>
          <w:p w14:paraId="3205FC65" w14:textId="77777777" w:rsidR="00AB662E" w:rsidRDefault="00777AD5">
            <w:pPr>
              <w:spacing w:before="40" w:after="40" w:line="252" w:lineRule="auto"/>
            </w:pPr>
            <w:r>
              <w:rPr>
                <w:sz w:val="17"/>
              </w:rPr>
              <w:lastRenderedPageBreak/>
              <w:t>4</w:t>
            </w:r>
          </w:p>
        </w:tc>
        <w:tc>
          <w:tcPr>
            <w:tcW w:w="2698" w:type="dxa"/>
            <w:tcBorders>
              <w:top w:val="single" w:sz="4" w:space="0" w:color="B0B8C4"/>
              <w:left w:val="single" w:sz="4" w:space="0" w:color="B0B8C4"/>
              <w:bottom w:val="single" w:sz="4" w:space="0" w:color="B0B8C4"/>
              <w:right w:val="single" w:sz="4" w:space="0" w:color="B0B8C4"/>
            </w:tcBorders>
            <w:vAlign w:val="center"/>
          </w:tcPr>
          <w:p w14:paraId="2AB06D7C" w14:textId="77777777" w:rsidR="00AB662E" w:rsidRDefault="00777AD5">
            <w:pPr>
              <w:spacing w:before="40" w:after="40" w:line="252" w:lineRule="auto"/>
            </w:pPr>
            <w:r>
              <w:rPr>
                <w:sz w:val="17"/>
              </w:rPr>
              <w:t>5.1.13 DRM</w:t>
            </w:r>
          </w:p>
        </w:tc>
        <w:tc>
          <w:tcPr>
            <w:tcW w:w="2698" w:type="dxa"/>
            <w:tcBorders>
              <w:top w:val="single" w:sz="4" w:space="0" w:color="B0B8C4"/>
              <w:left w:val="single" w:sz="4" w:space="0" w:color="B0B8C4"/>
              <w:bottom w:val="single" w:sz="4" w:space="0" w:color="B0B8C4"/>
              <w:right w:val="single" w:sz="4" w:space="0" w:color="B0B8C4"/>
            </w:tcBorders>
            <w:vAlign w:val="center"/>
          </w:tcPr>
          <w:p w14:paraId="4D64E9C4" w14:textId="77777777" w:rsidR="00AB662E" w:rsidRDefault="00777AD5">
            <w:pPr>
              <w:spacing w:before="40" w:after="40" w:line="252" w:lineRule="auto"/>
            </w:pPr>
            <w:r>
              <w:rPr>
                <w:sz w:val="17"/>
              </w:rPr>
              <w:t>인적요소 및 운항관리사 자원관리 (초기 1회 필수, JCRM 연계)</w:t>
            </w:r>
          </w:p>
        </w:tc>
        <w:tc>
          <w:tcPr>
            <w:tcW w:w="1542" w:type="dxa"/>
            <w:tcBorders>
              <w:top w:val="single" w:sz="4" w:space="0" w:color="B0B8C4"/>
              <w:left w:val="single" w:sz="4" w:space="0" w:color="B0B8C4"/>
              <w:bottom w:val="single" w:sz="4" w:space="0" w:color="B0B8C4"/>
              <w:right w:val="single" w:sz="4" w:space="0" w:color="B0B8C4"/>
            </w:tcBorders>
            <w:vAlign w:val="center"/>
          </w:tcPr>
          <w:p w14:paraId="3368D520" w14:textId="77777777" w:rsidR="00AB662E" w:rsidRDefault="00777AD5">
            <w:pPr>
              <w:spacing w:before="40" w:after="40" w:line="252" w:lineRule="auto"/>
            </w:pPr>
            <w:r>
              <w:rPr>
                <w:sz w:val="17"/>
              </w:rPr>
              <w:t>4H</w:t>
            </w:r>
          </w:p>
        </w:tc>
        <w:tc>
          <w:tcPr>
            <w:tcW w:w="1542" w:type="dxa"/>
            <w:tcBorders>
              <w:top w:val="single" w:sz="4" w:space="0" w:color="B0B8C4"/>
              <w:left w:val="single" w:sz="4" w:space="0" w:color="B0B8C4"/>
              <w:bottom w:val="single" w:sz="4" w:space="0" w:color="B0B8C4"/>
              <w:right w:val="single" w:sz="4" w:space="0" w:color="B0B8C4"/>
            </w:tcBorders>
            <w:vAlign w:val="center"/>
          </w:tcPr>
          <w:p w14:paraId="57C50D0E" w14:textId="77777777" w:rsidR="00AB662E" w:rsidRDefault="00777AD5">
            <w:pPr>
              <w:spacing w:before="40" w:after="40" w:line="252" w:lineRule="auto"/>
            </w:pPr>
            <w:r>
              <w:rPr>
                <w:sz w:val="17"/>
              </w:rPr>
              <w:t>0.5일</w:t>
            </w:r>
          </w:p>
        </w:tc>
      </w:tr>
      <w:tr w:rsidR="00AB662E" w14:paraId="71FBDF66"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349E1B0" w14:textId="77777777" w:rsidR="00AB662E" w:rsidRDefault="00777AD5">
            <w:pPr>
              <w:spacing w:before="40" w:after="40" w:line="252" w:lineRule="auto"/>
            </w:pPr>
            <w:r>
              <w:rPr>
                <w:sz w:val="17"/>
              </w:rPr>
              <w:t>5</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463E5C6" w14:textId="77777777" w:rsidR="00AB662E" w:rsidRDefault="00777AD5">
            <w:pPr>
              <w:spacing w:before="40" w:after="40" w:line="252" w:lineRule="auto"/>
            </w:pPr>
            <w:r>
              <w:rPr>
                <w:sz w:val="17"/>
              </w:rPr>
              <w:t>5.1.15 화물 운영 특별훈련</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7727F53" w14:textId="77777777" w:rsidR="00AB662E" w:rsidRDefault="00777AD5">
            <w:pPr>
              <w:spacing w:before="40" w:after="40" w:line="252" w:lineRule="auto"/>
            </w:pPr>
            <w:r>
              <w:rPr>
                <w:sz w:val="17"/>
              </w:rPr>
              <w:t>중량배분·화물탑재</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E8B54F0" w14:textId="77777777" w:rsidR="00AB662E" w:rsidRDefault="00777AD5">
            <w:pPr>
              <w:spacing w:before="40" w:after="40" w:line="252" w:lineRule="auto"/>
            </w:pPr>
            <w:r>
              <w:rPr>
                <w:sz w:val="17"/>
              </w:rPr>
              <w:t>6H</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2466775" w14:textId="77777777" w:rsidR="00AB662E" w:rsidRDefault="00777AD5">
            <w:pPr>
              <w:spacing w:before="40" w:after="40" w:line="252" w:lineRule="auto"/>
            </w:pPr>
            <w:r>
              <w:rPr>
                <w:sz w:val="17"/>
              </w:rPr>
              <w:t>1일</w:t>
            </w:r>
          </w:p>
        </w:tc>
      </w:tr>
      <w:tr w:rsidR="00AB662E" w14:paraId="74B02636"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vAlign w:val="center"/>
          </w:tcPr>
          <w:p w14:paraId="66B63B79" w14:textId="77777777" w:rsidR="00AB662E" w:rsidRDefault="00777AD5">
            <w:pPr>
              <w:spacing w:before="40" w:after="40" w:line="252" w:lineRule="auto"/>
            </w:pPr>
            <w:r>
              <w:rPr>
                <w:sz w:val="17"/>
              </w:rPr>
              <w:t>6</w:t>
            </w:r>
          </w:p>
        </w:tc>
        <w:tc>
          <w:tcPr>
            <w:tcW w:w="2698" w:type="dxa"/>
            <w:tcBorders>
              <w:top w:val="single" w:sz="4" w:space="0" w:color="B0B8C4"/>
              <w:left w:val="single" w:sz="4" w:space="0" w:color="B0B8C4"/>
              <w:bottom w:val="single" w:sz="4" w:space="0" w:color="B0B8C4"/>
              <w:right w:val="single" w:sz="4" w:space="0" w:color="B0B8C4"/>
            </w:tcBorders>
            <w:vAlign w:val="center"/>
          </w:tcPr>
          <w:p w14:paraId="78146EB0" w14:textId="77777777" w:rsidR="00AB662E" w:rsidRDefault="00777AD5">
            <w:pPr>
              <w:spacing w:before="40" w:after="40" w:line="252" w:lineRule="auto"/>
            </w:pPr>
            <w:r>
              <w:rPr>
                <w:sz w:val="17"/>
              </w:rPr>
              <w:t>5.1.1.3 실무훈련(OJT)</w:t>
            </w:r>
          </w:p>
        </w:tc>
        <w:tc>
          <w:tcPr>
            <w:tcW w:w="2698" w:type="dxa"/>
            <w:tcBorders>
              <w:top w:val="single" w:sz="4" w:space="0" w:color="B0B8C4"/>
              <w:left w:val="single" w:sz="4" w:space="0" w:color="B0B8C4"/>
              <w:bottom w:val="single" w:sz="4" w:space="0" w:color="B0B8C4"/>
              <w:right w:val="single" w:sz="4" w:space="0" w:color="B0B8C4"/>
            </w:tcBorders>
            <w:vAlign w:val="center"/>
          </w:tcPr>
          <w:p w14:paraId="42E75F0E" w14:textId="77777777" w:rsidR="00AB662E" w:rsidRDefault="00777AD5">
            <w:pPr>
              <w:spacing w:before="40" w:after="40" w:line="252" w:lineRule="auto"/>
            </w:pPr>
            <w:r>
              <w:rPr>
                <w:sz w:val="17"/>
              </w:rPr>
              <w:t>교관 입회 실무 수행 (무경력 신입은 20일 권장)</w:t>
            </w:r>
          </w:p>
        </w:tc>
        <w:tc>
          <w:tcPr>
            <w:tcW w:w="1542" w:type="dxa"/>
            <w:tcBorders>
              <w:top w:val="single" w:sz="4" w:space="0" w:color="B0B8C4"/>
              <w:left w:val="single" w:sz="4" w:space="0" w:color="B0B8C4"/>
              <w:bottom w:val="single" w:sz="4" w:space="0" w:color="B0B8C4"/>
              <w:right w:val="single" w:sz="4" w:space="0" w:color="B0B8C4"/>
            </w:tcBorders>
            <w:vAlign w:val="center"/>
          </w:tcPr>
          <w:p w14:paraId="41368583" w14:textId="77777777" w:rsidR="00AB662E" w:rsidRDefault="00777AD5">
            <w:pPr>
              <w:spacing w:before="40" w:after="40" w:line="252" w:lineRule="auto"/>
            </w:pPr>
            <w:r>
              <w:rPr>
                <w:sz w:val="17"/>
              </w:rPr>
              <w:t>—</w:t>
            </w:r>
          </w:p>
        </w:tc>
        <w:tc>
          <w:tcPr>
            <w:tcW w:w="1542" w:type="dxa"/>
            <w:tcBorders>
              <w:top w:val="single" w:sz="4" w:space="0" w:color="B0B8C4"/>
              <w:left w:val="single" w:sz="4" w:space="0" w:color="B0B8C4"/>
              <w:bottom w:val="single" w:sz="4" w:space="0" w:color="B0B8C4"/>
              <w:right w:val="single" w:sz="4" w:space="0" w:color="B0B8C4"/>
            </w:tcBorders>
            <w:vAlign w:val="center"/>
          </w:tcPr>
          <w:p w14:paraId="63ACBBDE" w14:textId="77777777" w:rsidR="00AB662E" w:rsidRDefault="00777AD5">
            <w:pPr>
              <w:spacing w:before="40" w:after="40" w:line="252" w:lineRule="auto"/>
            </w:pPr>
            <w:r>
              <w:rPr>
                <w:sz w:val="17"/>
              </w:rPr>
              <w:t>5일 이상</w:t>
            </w:r>
          </w:p>
        </w:tc>
      </w:tr>
      <w:tr w:rsidR="00AB662E" w14:paraId="62AA9C6C"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4B6DB68" w14:textId="77777777" w:rsidR="00AB662E" w:rsidRDefault="00777AD5">
            <w:pPr>
              <w:spacing w:before="40" w:after="40" w:line="252" w:lineRule="auto"/>
            </w:pPr>
            <w:r>
              <w:rPr>
                <w:sz w:val="17"/>
              </w:rPr>
              <w:t>7</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60BECF1" w14:textId="77777777" w:rsidR="00AB662E" w:rsidRDefault="00777AD5">
            <w:pPr>
              <w:spacing w:before="40" w:after="40" w:line="252" w:lineRule="auto"/>
            </w:pPr>
            <w:r>
              <w:rPr>
                <w:sz w:val="17"/>
              </w:rPr>
              <w:t>5.1.1.4 실무자격심사</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28D89F4" w14:textId="77777777" w:rsidR="00AB662E" w:rsidRDefault="00777AD5">
            <w:pPr>
              <w:spacing w:before="40" w:after="40" w:line="252" w:lineRule="auto"/>
            </w:pPr>
            <w:r>
              <w:rPr>
                <w:sz w:val="17"/>
              </w:rPr>
              <w:t>숙련도 심사 및 자격 판정</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AF23C84" w14:textId="77777777" w:rsidR="00AB662E" w:rsidRDefault="00777AD5">
            <w:pPr>
              <w:spacing w:before="40" w:after="40" w:line="252" w:lineRule="auto"/>
            </w:pPr>
            <w:r>
              <w:rPr>
                <w:sz w:val="17"/>
              </w:rPr>
              <w:t>—</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A087CDA" w14:textId="77777777" w:rsidR="00AB662E" w:rsidRDefault="00777AD5">
            <w:pPr>
              <w:spacing w:before="40" w:after="40" w:line="252" w:lineRule="auto"/>
            </w:pPr>
            <w:r>
              <w:rPr>
                <w:sz w:val="17"/>
              </w:rPr>
              <w:t>1일</w:t>
            </w:r>
          </w:p>
        </w:tc>
      </w:tr>
      <w:tr w:rsidR="00AB662E" w14:paraId="7E547978"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vAlign w:val="center"/>
          </w:tcPr>
          <w:p w14:paraId="463FC449" w14:textId="77777777" w:rsidR="00AB662E" w:rsidRDefault="00777AD5">
            <w:pPr>
              <w:spacing w:before="40" w:after="40" w:line="252" w:lineRule="auto"/>
            </w:pPr>
            <w:r>
              <w:rPr>
                <w:sz w:val="17"/>
              </w:rPr>
              <w:t>8</w:t>
            </w:r>
          </w:p>
        </w:tc>
        <w:tc>
          <w:tcPr>
            <w:tcW w:w="2698" w:type="dxa"/>
            <w:tcBorders>
              <w:top w:val="single" w:sz="4" w:space="0" w:color="B0B8C4"/>
              <w:left w:val="single" w:sz="4" w:space="0" w:color="B0B8C4"/>
              <w:bottom w:val="single" w:sz="4" w:space="0" w:color="B0B8C4"/>
              <w:right w:val="single" w:sz="4" w:space="0" w:color="B0B8C4"/>
            </w:tcBorders>
            <w:vAlign w:val="center"/>
          </w:tcPr>
          <w:p w14:paraId="1759F153" w14:textId="77777777" w:rsidR="00AB662E" w:rsidRDefault="00777AD5">
            <w:pPr>
              <w:spacing w:before="40" w:after="40" w:line="252" w:lineRule="auto"/>
            </w:pPr>
            <w:r>
              <w:rPr>
                <w:sz w:val="17"/>
              </w:rPr>
              <w:t>5.1.1.5 관숙비행</w:t>
            </w:r>
          </w:p>
        </w:tc>
        <w:tc>
          <w:tcPr>
            <w:tcW w:w="2698" w:type="dxa"/>
            <w:tcBorders>
              <w:top w:val="single" w:sz="4" w:space="0" w:color="B0B8C4"/>
              <w:left w:val="single" w:sz="4" w:space="0" w:color="B0B8C4"/>
              <w:bottom w:val="single" w:sz="4" w:space="0" w:color="B0B8C4"/>
              <w:right w:val="single" w:sz="4" w:space="0" w:color="B0B8C4"/>
            </w:tcBorders>
            <w:vAlign w:val="center"/>
          </w:tcPr>
          <w:p w14:paraId="708BB798" w14:textId="77777777" w:rsidR="00AB662E" w:rsidRDefault="00777AD5">
            <w:pPr>
              <w:spacing w:before="40" w:after="40" w:line="252" w:lineRule="auto"/>
            </w:pPr>
            <w:r>
              <w:rPr>
                <w:sz w:val="17"/>
              </w:rPr>
              <w:t>조종실 탑승 편도비행 최소 1편 (초기 도입 시 조종사 OE 비행 1편 이상 동승 포함)</w:t>
            </w:r>
          </w:p>
        </w:tc>
        <w:tc>
          <w:tcPr>
            <w:tcW w:w="1542" w:type="dxa"/>
            <w:tcBorders>
              <w:top w:val="single" w:sz="4" w:space="0" w:color="B0B8C4"/>
              <w:left w:val="single" w:sz="4" w:space="0" w:color="B0B8C4"/>
              <w:bottom w:val="single" w:sz="4" w:space="0" w:color="B0B8C4"/>
              <w:right w:val="single" w:sz="4" w:space="0" w:color="B0B8C4"/>
            </w:tcBorders>
            <w:vAlign w:val="center"/>
          </w:tcPr>
          <w:p w14:paraId="3B0F3622" w14:textId="77777777" w:rsidR="00AB662E" w:rsidRDefault="00777AD5">
            <w:pPr>
              <w:spacing w:before="40" w:after="40" w:line="252" w:lineRule="auto"/>
            </w:pPr>
            <w:r>
              <w:rPr>
                <w:sz w:val="17"/>
              </w:rPr>
              <w:t>—</w:t>
            </w:r>
          </w:p>
        </w:tc>
        <w:tc>
          <w:tcPr>
            <w:tcW w:w="1542" w:type="dxa"/>
            <w:tcBorders>
              <w:top w:val="single" w:sz="4" w:space="0" w:color="B0B8C4"/>
              <w:left w:val="single" w:sz="4" w:space="0" w:color="B0B8C4"/>
              <w:bottom w:val="single" w:sz="4" w:space="0" w:color="B0B8C4"/>
              <w:right w:val="single" w:sz="4" w:space="0" w:color="B0B8C4"/>
            </w:tcBorders>
            <w:vAlign w:val="center"/>
          </w:tcPr>
          <w:p w14:paraId="519C9031" w14:textId="77777777" w:rsidR="00AB662E" w:rsidRDefault="00777AD5">
            <w:pPr>
              <w:spacing w:before="40" w:after="40" w:line="252" w:lineRule="auto"/>
            </w:pPr>
            <w:r>
              <w:rPr>
                <w:sz w:val="17"/>
              </w:rPr>
              <w:t>1편 이상(1일)</w:t>
            </w:r>
          </w:p>
        </w:tc>
      </w:tr>
      <w:tr w:rsidR="00AB662E" w14:paraId="546AD7AA"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9C4F05A" w14:textId="77777777" w:rsidR="00AB662E" w:rsidRDefault="00777AD5">
            <w:pPr>
              <w:spacing w:before="40" w:after="40" w:line="252" w:lineRule="auto"/>
            </w:pPr>
            <w:r>
              <w:rPr>
                <w:sz w:val="17"/>
              </w:rPr>
              <w:t>계</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34554A1" w14:textId="77777777" w:rsidR="00AB662E" w:rsidRDefault="00777AD5">
            <w:pPr>
              <w:spacing w:before="40" w:after="40" w:line="252" w:lineRule="auto"/>
            </w:pPr>
            <w:r>
              <w:rPr>
                <w:sz w:val="17"/>
              </w:rPr>
              <w:t>초도훈련(5.1.8 제외)</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5CC9D92" w14:textId="77777777" w:rsidR="00AB662E" w:rsidRDefault="00AB662E">
            <w:pPr>
              <w:spacing w:before="40" w:after="40" w:line="252" w:lineRule="auto"/>
            </w:pP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5C5D842" w14:textId="77777777" w:rsidR="00AB662E" w:rsidRDefault="00777AD5">
            <w:pPr>
              <w:spacing w:before="40" w:after="40" w:line="252" w:lineRule="auto"/>
            </w:pPr>
            <w:r>
              <w:rPr>
                <w:sz w:val="17"/>
              </w:rPr>
              <w:t>112H</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2063D4F" w14:textId="77777777" w:rsidR="00AB662E" w:rsidRDefault="00777AD5">
            <w:pPr>
              <w:spacing w:before="40" w:after="40" w:line="252" w:lineRule="auto"/>
            </w:pPr>
            <w:r>
              <w:rPr>
                <w:sz w:val="17"/>
              </w:rPr>
              <w:t>21.5일</w:t>
            </w:r>
          </w:p>
        </w:tc>
      </w:tr>
      <w:tr w:rsidR="00AB662E" w14:paraId="32ADA2DD"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21E0780A" w14:textId="77777777" w:rsidR="00AB662E" w:rsidRDefault="00777AD5">
            <w:pPr>
              <w:spacing w:before="40" w:after="40" w:line="252" w:lineRule="auto"/>
            </w:pPr>
            <w:r>
              <w:rPr>
                <w:sz w:val="17"/>
              </w:rPr>
              <w:t>계</w:t>
            </w:r>
          </w:p>
        </w:tc>
        <w:tc>
          <w:tcPr>
            <w:tcW w:w="2698"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3B69E4F6" w14:textId="77777777" w:rsidR="00AB662E" w:rsidRDefault="00777AD5">
            <w:pPr>
              <w:spacing w:before="40" w:after="40" w:line="252" w:lineRule="auto"/>
            </w:pPr>
            <w:r>
              <w:rPr>
                <w:sz w:val="17"/>
              </w:rPr>
              <w:t>자격 부여 전 학과 합계</w:t>
            </w:r>
          </w:p>
        </w:tc>
        <w:tc>
          <w:tcPr>
            <w:tcW w:w="2698"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68817639" w14:textId="77777777" w:rsidR="00AB662E" w:rsidRDefault="00777AD5">
            <w:pPr>
              <w:spacing w:before="40" w:after="40" w:line="252" w:lineRule="auto"/>
            </w:pPr>
            <w:r>
              <w:rPr>
                <w:sz w:val="17"/>
              </w:rPr>
              <w:t>5.1.8 + 초도훈련 학과</w:t>
            </w:r>
          </w:p>
        </w:tc>
        <w:tc>
          <w:tcPr>
            <w:tcW w:w="1542"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49A16623" w14:textId="77777777" w:rsidR="00AB662E" w:rsidRDefault="00777AD5">
            <w:pPr>
              <w:spacing w:before="40" w:after="40" w:line="252" w:lineRule="auto"/>
            </w:pPr>
            <w:r>
              <w:rPr>
                <w:sz w:val="17"/>
              </w:rPr>
              <w:t>152H</w:t>
            </w:r>
          </w:p>
        </w:tc>
        <w:tc>
          <w:tcPr>
            <w:tcW w:w="1542"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4FD8291A" w14:textId="77777777" w:rsidR="00AB662E" w:rsidRDefault="00777AD5">
            <w:pPr>
              <w:spacing w:before="40" w:after="40" w:line="252" w:lineRule="auto"/>
            </w:pPr>
            <w:r>
              <w:rPr>
                <w:sz w:val="17"/>
              </w:rPr>
              <w:t>26.5일</w:t>
            </w:r>
          </w:p>
        </w:tc>
      </w:tr>
    </w:tbl>
    <w:p w14:paraId="4A4DB8A6" w14:textId="77777777" w:rsidR="00AB662E" w:rsidRDefault="00AB662E">
      <w:pPr>
        <w:spacing w:after="160" w:line="120" w:lineRule="exact"/>
      </w:pPr>
    </w:p>
    <w:p w14:paraId="22B19345" w14:textId="77777777" w:rsidR="00AB662E" w:rsidRDefault="00777AD5">
      <w:pPr>
        <w:spacing w:before="40" w:line="320" w:lineRule="exact"/>
      </w:pPr>
      <w:r>
        <w:t xml:space="preserve">마. </w:t>
      </w:r>
      <w:r>
        <w:rPr>
          <w:b/>
        </w:rPr>
        <w:t>자격 부여</w:t>
      </w:r>
      <w:r>
        <w:t xml:space="preserve"> — 4.5 가.에 따른다. </w:t>
      </w:r>
      <w:r>
        <w:rPr>
          <w:b/>
        </w:rPr>
        <w:t>5.1.1.4 실무자격심사 합격과 5.1.1.5 관숙비행 이수 완료 후에만</w:t>
      </w:r>
      <w:r>
        <w:t xml:space="preserve"> 자격을 부여한다. 관숙비행을 자격 부여 이후로 순연하지 아니한다.</w:t>
      </w:r>
    </w:p>
    <w:p w14:paraId="116B852D" w14:textId="77777777" w:rsidR="00AB662E" w:rsidRDefault="00777AD5">
      <w:pPr>
        <w:pStyle w:val="31"/>
      </w:pPr>
      <w:bookmarkStart w:id="39" w:name="_Toc242714076"/>
      <w:r>
        <w:rPr>
          <w:rFonts w:ascii="맑은 고딕" w:eastAsia="맑은 고딕" w:hAnsi="맑은 고딕" w:cs="맑은 고딕"/>
        </w:rPr>
        <w:t>5.1.1.1 초도 학과교육 (Initial Ground Training)</w:t>
      </w:r>
      <w:bookmarkEnd w:id="39"/>
    </w:p>
    <w:p w14:paraId="64E0D148" w14:textId="77777777" w:rsidR="00AB662E" w:rsidRDefault="00777AD5">
      <w:pPr>
        <w:spacing w:before="40" w:line="320" w:lineRule="exact"/>
      </w:pPr>
      <w:r>
        <w:t xml:space="preserve">가. </w:t>
      </w:r>
      <w:r>
        <w:rPr>
          <w:b/>
        </w:rPr>
        <w:t>목적</w:t>
      </w:r>
      <w:r>
        <w:t xml:space="preserve"> — 회사의 조직·규정·절차와 운항관리 업무 수행에 필요한 기초 지식을 습득한다.</w:t>
      </w:r>
    </w:p>
    <w:p w14:paraId="1FC9B15E" w14:textId="77777777" w:rsidR="00AB662E" w:rsidRDefault="00777AD5">
      <w:pPr>
        <w:spacing w:before="40" w:line="320" w:lineRule="exact"/>
      </w:pPr>
      <w:r>
        <w:t xml:space="preserve">나. </w:t>
      </w:r>
      <w:r>
        <w:rPr>
          <w:b/>
        </w:rPr>
        <w:t>교육 내용</w:t>
      </w:r>
      <w:r>
        <w:t xml:space="preserve"> — 다음 교과목으로 편성하며, 세부 내용은 제6장에 따른다.</w:t>
      </w:r>
    </w:p>
    <w:tbl>
      <w:tblPr>
        <w:tblW w:w="9637" w:type="dxa"/>
        <w:jc w:val="center"/>
        <w:tblLayout w:type="fixed"/>
        <w:tblLook w:val="04A0" w:firstRow="1" w:lastRow="0" w:firstColumn="1" w:lastColumn="0" w:noHBand="0" w:noVBand="1"/>
      </w:tblPr>
      <w:tblGrid>
        <w:gridCol w:w="2120"/>
        <w:gridCol w:w="3662"/>
        <w:gridCol w:w="3855"/>
      </w:tblGrid>
      <w:tr w:rsidR="00AB662E" w14:paraId="6405B749"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7A62071" w14:textId="77777777" w:rsidR="00AB662E" w:rsidRDefault="00777AD5">
            <w:pPr>
              <w:spacing w:before="40" w:after="40" w:line="252" w:lineRule="auto"/>
            </w:pPr>
            <w:r>
              <w:rPr>
                <w:b/>
                <w:color w:val="FFFFFF"/>
                <w:sz w:val="18"/>
              </w:rPr>
              <w:t>교과목</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B3758DB"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558A02C" w14:textId="77777777" w:rsidR="00AB662E" w:rsidRDefault="00777AD5">
            <w:pPr>
              <w:spacing w:before="40" w:after="40" w:line="252" w:lineRule="auto"/>
            </w:pPr>
            <w:r>
              <w:rPr>
                <w:b/>
                <w:color w:val="FFFFFF"/>
                <w:sz w:val="18"/>
              </w:rPr>
              <w:t>시간</w:t>
            </w:r>
          </w:p>
        </w:tc>
      </w:tr>
      <w:tr w:rsidR="00AB662E" w14:paraId="67DD35A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A555CBC" w14:textId="77777777" w:rsidR="00AB662E" w:rsidRDefault="00777AD5">
            <w:pPr>
              <w:spacing w:before="40" w:after="40" w:line="252" w:lineRule="auto"/>
            </w:pPr>
            <w:r>
              <w:rPr>
                <w:sz w:val="18"/>
              </w:rPr>
              <w:t>회사 일반</w:t>
            </w:r>
          </w:p>
        </w:tc>
        <w:tc>
          <w:tcPr>
            <w:tcW w:w="3662" w:type="dxa"/>
            <w:tcBorders>
              <w:top w:val="single" w:sz="4" w:space="0" w:color="B0B8C4"/>
              <w:left w:val="single" w:sz="4" w:space="0" w:color="B0B8C4"/>
              <w:bottom w:val="single" w:sz="4" w:space="0" w:color="B0B8C4"/>
              <w:right w:val="single" w:sz="4" w:space="0" w:color="B0B8C4"/>
            </w:tcBorders>
            <w:vAlign w:val="center"/>
          </w:tcPr>
          <w:p w14:paraId="47D383BE" w14:textId="77777777" w:rsidR="00AB662E" w:rsidRDefault="00777AD5">
            <w:pPr>
              <w:spacing w:before="40" w:after="40" w:line="252" w:lineRule="auto"/>
            </w:pPr>
            <w:r>
              <w:rPr>
                <w:b/>
                <w:sz w:val="18"/>
              </w:rPr>
              <w:t>회사 조직, 인사규정, 업무분장, 직무별 책임과 권한. 5.1.8 기본교육과 중복 인정하지 아니하는 초도 복습</w:t>
            </w:r>
          </w:p>
        </w:tc>
        <w:tc>
          <w:tcPr>
            <w:tcW w:w="3855" w:type="dxa"/>
            <w:tcBorders>
              <w:top w:val="single" w:sz="4" w:space="0" w:color="B0B8C4"/>
              <w:left w:val="single" w:sz="4" w:space="0" w:color="B0B8C4"/>
              <w:bottom w:val="single" w:sz="4" w:space="0" w:color="B0B8C4"/>
              <w:right w:val="single" w:sz="4" w:space="0" w:color="B0B8C4"/>
            </w:tcBorders>
            <w:vAlign w:val="center"/>
          </w:tcPr>
          <w:p w14:paraId="1871FBFF" w14:textId="77777777" w:rsidR="00AB662E" w:rsidRDefault="00777AD5">
            <w:pPr>
              <w:spacing w:before="40" w:after="40" w:line="252" w:lineRule="auto"/>
            </w:pPr>
            <w:r>
              <w:rPr>
                <w:sz w:val="18"/>
              </w:rPr>
              <w:t>2H</w:t>
            </w:r>
          </w:p>
        </w:tc>
      </w:tr>
      <w:tr w:rsidR="00AB662E" w14:paraId="287101F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C606DEF" w14:textId="77777777" w:rsidR="00AB662E" w:rsidRDefault="00777AD5">
            <w:pPr>
              <w:spacing w:before="40" w:after="40" w:line="252" w:lineRule="auto"/>
            </w:pPr>
            <w:r>
              <w:rPr>
                <w:sz w:val="18"/>
              </w:rPr>
              <w:t>임무·책임과 규정</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A6645FD" w14:textId="77777777" w:rsidR="00AB662E" w:rsidRDefault="00777AD5">
            <w:pPr>
              <w:spacing w:before="40" w:after="40" w:line="252" w:lineRule="auto"/>
            </w:pPr>
            <w:r>
              <w:rPr>
                <w:b/>
                <w:sz w:val="18"/>
              </w:rPr>
              <w:t>운항통제 제반사항, 기장과 운항관리사의 공동 책임, 운항관리 정보 및 서류·기록 보관. 5.1.8과 중복 인정하지 않음</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097BE6C" w14:textId="77777777" w:rsidR="00AB662E" w:rsidRDefault="00777AD5">
            <w:pPr>
              <w:spacing w:before="40" w:after="40" w:line="252" w:lineRule="auto"/>
            </w:pPr>
            <w:r>
              <w:rPr>
                <w:sz w:val="18"/>
              </w:rPr>
              <w:t>8H</w:t>
            </w:r>
          </w:p>
        </w:tc>
      </w:tr>
      <w:tr w:rsidR="00AB662E" w14:paraId="4D9F08A3"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2651436" w14:textId="77777777" w:rsidR="00AB662E" w:rsidRDefault="00777AD5">
            <w:pPr>
              <w:spacing w:before="40" w:after="40" w:line="252" w:lineRule="auto"/>
            </w:pPr>
            <w:r>
              <w:rPr>
                <w:sz w:val="18"/>
              </w:rPr>
              <w:t>운항관리 시스템</w:t>
            </w:r>
          </w:p>
        </w:tc>
        <w:tc>
          <w:tcPr>
            <w:tcW w:w="3662" w:type="dxa"/>
            <w:tcBorders>
              <w:top w:val="single" w:sz="4" w:space="0" w:color="B0B8C4"/>
              <w:left w:val="single" w:sz="4" w:space="0" w:color="B0B8C4"/>
              <w:bottom w:val="single" w:sz="4" w:space="0" w:color="B0B8C4"/>
              <w:right w:val="single" w:sz="4" w:space="0" w:color="B0B8C4"/>
            </w:tcBorders>
            <w:vAlign w:val="center"/>
          </w:tcPr>
          <w:p w14:paraId="4AC506ED" w14:textId="77777777" w:rsidR="00AB662E" w:rsidRDefault="00777AD5">
            <w:pPr>
              <w:spacing w:before="40" w:after="40" w:line="252" w:lineRule="auto"/>
            </w:pPr>
            <w:r>
              <w:rPr>
                <w:sz w:val="18"/>
              </w:rPr>
              <w:t>비행계획시스템 운영, User Manual 실습, 메시지 처리</w:t>
            </w:r>
          </w:p>
        </w:tc>
        <w:tc>
          <w:tcPr>
            <w:tcW w:w="3855" w:type="dxa"/>
            <w:tcBorders>
              <w:top w:val="single" w:sz="4" w:space="0" w:color="B0B8C4"/>
              <w:left w:val="single" w:sz="4" w:space="0" w:color="B0B8C4"/>
              <w:bottom w:val="single" w:sz="4" w:space="0" w:color="B0B8C4"/>
              <w:right w:val="single" w:sz="4" w:space="0" w:color="B0B8C4"/>
            </w:tcBorders>
            <w:vAlign w:val="center"/>
          </w:tcPr>
          <w:p w14:paraId="03A78B7E" w14:textId="77777777" w:rsidR="00AB662E" w:rsidRDefault="00777AD5">
            <w:pPr>
              <w:spacing w:before="40" w:after="40" w:line="252" w:lineRule="auto"/>
            </w:pPr>
            <w:r>
              <w:rPr>
                <w:sz w:val="18"/>
              </w:rPr>
              <w:t>12H</w:t>
            </w:r>
          </w:p>
        </w:tc>
      </w:tr>
      <w:tr w:rsidR="00AB662E" w14:paraId="24F730C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91B20F7" w14:textId="77777777" w:rsidR="00AB662E" w:rsidRDefault="00777AD5">
            <w:pPr>
              <w:spacing w:before="40" w:after="40" w:line="252" w:lineRule="auto"/>
            </w:pPr>
            <w:r>
              <w:rPr>
                <w:sz w:val="18"/>
              </w:rPr>
              <w:t>위험물 운송</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0CC9612" w14:textId="77777777" w:rsidR="00AB662E" w:rsidRDefault="00777AD5">
            <w:pPr>
              <w:pBdr>
                <w:left w:val="single" w:sz="12" w:space="4" w:color="C00000"/>
              </w:pBdr>
              <w:spacing w:before="40" w:after="40" w:line="252" w:lineRule="auto"/>
            </w:pPr>
            <w:r>
              <w:rPr>
                <w:sz w:val="18"/>
              </w:rPr>
              <w:t xml:space="preserve">위험물 일반원칙·분류·라벨링, 미신고 위험물 인지, CAO 및 리튬배터리, NOTOC, Supernumerary 규정, 비상조치 (CBTA 위탁) (4H는 회사 편성 시수이며 법정 시수는 [검증 대기])</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3A6116C" w14:textId="77777777" w:rsidR="00AB662E" w:rsidRDefault="00777AD5">
            <w:pPr>
              <w:spacing w:before="40" w:after="40" w:line="252" w:lineRule="auto"/>
            </w:pPr>
            <w:r>
              <w:rPr>
                <w:sz w:val="18"/>
              </w:rPr>
              <w:t>4H</w:t>
            </w:r>
          </w:p>
        </w:tc>
      </w:tr>
      <w:tr w:rsidR="00AB662E" w14:paraId="022D5E0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A1631C2" w14:textId="77777777" w:rsidR="00AB662E" w:rsidRDefault="00777AD5">
            <w:pPr>
              <w:spacing w:before="40" w:after="40" w:line="252" w:lineRule="auto"/>
            </w:pPr>
            <w:r>
              <w:rPr>
                <w:sz w:val="18"/>
              </w:rPr>
              <w:t>비상절차</w:t>
            </w:r>
          </w:p>
        </w:tc>
        <w:tc>
          <w:tcPr>
            <w:tcW w:w="3662" w:type="dxa"/>
            <w:tcBorders>
              <w:top w:val="single" w:sz="4" w:space="0" w:color="B0B8C4"/>
              <w:left w:val="single" w:sz="4" w:space="0" w:color="B0B8C4"/>
              <w:bottom w:val="single" w:sz="4" w:space="0" w:color="B0B8C4"/>
              <w:right w:val="single" w:sz="4" w:space="0" w:color="B0B8C4"/>
            </w:tcBorders>
            <w:vAlign w:val="center"/>
          </w:tcPr>
          <w:p w14:paraId="007FAA8F" w14:textId="77777777" w:rsidR="00AB662E" w:rsidRDefault="00777AD5">
            <w:pPr>
              <w:spacing w:before="40" w:after="40" w:line="252" w:lineRule="auto"/>
            </w:pPr>
            <w:r>
              <w:rPr>
                <w:sz w:val="18"/>
              </w:rPr>
              <w:t>비정상 체크리스트, 비정상상황 대응 규정, Case Study</w:t>
            </w:r>
          </w:p>
        </w:tc>
        <w:tc>
          <w:tcPr>
            <w:tcW w:w="3855" w:type="dxa"/>
            <w:tcBorders>
              <w:top w:val="single" w:sz="4" w:space="0" w:color="B0B8C4"/>
              <w:left w:val="single" w:sz="4" w:space="0" w:color="B0B8C4"/>
              <w:bottom w:val="single" w:sz="4" w:space="0" w:color="B0B8C4"/>
              <w:right w:val="single" w:sz="4" w:space="0" w:color="B0B8C4"/>
            </w:tcBorders>
            <w:vAlign w:val="center"/>
          </w:tcPr>
          <w:p w14:paraId="3CBEE393" w14:textId="77777777" w:rsidR="00AB662E" w:rsidRDefault="00777AD5">
            <w:pPr>
              <w:spacing w:before="40" w:after="40" w:line="252" w:lineRule="auto"/>
            </w:pPr>
            <w:r>
              <w:rPr>
                <w:sz w:val="18"/>
              </w:rPr>
              <w:t>8H</w:t>
            </w:r>
          </w:p>
        </w:tc>
      </w:tr>
      <w:tr w:rsidR="00AB662E" w14:paraId="17097A0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17C75B4" w14:textId="77777777" w:rsidR="00AB662E" w:rsidRDefault="00777AD5">
            <w:pPr>
              <w:spacing w:before="40" w:after="40" w:line="252" w:lineRule="auto"/>
            </w:pPr>
            <w:r>
              <w:rPr>
                <w:sz w:val="18"/>
              </w:rPr>
              <w:t>항공보안</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EBC415A" w14:textId="77777777" w:rsidR="00AB662E" w:rsidRDefault="00777AD5">
            <w:pPr>
              <w:pBdr>
                <w:left w:val="single" w:sz="12" w:space="4" w:color="C00000"/>
              </w:pBdr>
              <w:spacing w:before="40" w:after="40" w:line="252" w:lineRule="auto"/>
            </w:pPr>
            <w:r>
              <w:rPr>
                <w:sz w:val="18"/>
              </w:rPr>
              <w:t xml:space="preserve">보안 법령·체계, 위협사례, 검색·출입통제, 탑재금지 물품, 비상신고·거동수상자 대응, 화물보안 (전문기관 위탁) (8H는 회사 편성 시수이며 법정 시수는 [검증 대기])</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723E4B3" w14:textId="77777777" w:rsidR="00AB662E" w:rsidRDefault="00777AD5">
            <w:pPr>
              <w:spacing w:before="40" w:after="40" w:line="252" w:lineRule="auto"/>
            </w:pPr>
            <w:r>
              <w:rPr>
                <w:sz w:val="18"/>
              </w:rPr>
              <w:t>8H</w:t>
            </w:r>
          </w:p>
        </w:tc>
      </w:tr>
      <w:tr w:rsidR="00AB662E" w14:paraId="4183475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19C0216" w14:textId="77777777" w:rsidR="00AB662E" w:rsidRDefault="00777AD5">
            <w:pPr>
              <w:spacing w:before="40" w:after="40" w:line="252" w:lineRule="auto"/>
            </w:pPr>
            <w:r>
              <w:rPr>
                <w:sz w:val="18"/>
              </w:rPr>
              <w:t>동절기 운항</w:t>
            </w:r>
          </w:p>
        </w:tc>
        <w:tc>
          <w:tcPr>
            <w:tcW w:w="3662" w:type="dxa"/>
            <w:tcBorders>
              <w:top w:val="single" w:sz="4" w:space="0" w:color="B0B8C4"/>
              <w:left w:val="single" w:sz="4" w:space="0" w:color="B0B8C4"/>
              <w:bottom w:val="single" w:sz="4" w:space="0" w:color="B0B8C4"/>
              <w:right w:val="single" w:sz="4" w:space="0" w:color="B0B8C4"/>
            </w:tcBorders>
            <w:vAlign w:val="center"/>
          </w:tcPr>
          <w:p w14:paraId="3908FD21" w14:textId="77777777" w:rsidR="00AB662E" w:rsidRDefault="00777AD5">
            <w:pPr>
              <w:spacing w:before="40" w:after="40" w:line="252" w:lineRule="auto"/>
            </w:pPr>
            <w:r>
              <w:rPr>
                <w:sz w:val="18"/>
              </w:rPr>
              <w:t>겨울철 기상 특성, 제·방빙프로그램(De/Anti-icing Procedure) 및 HOT</w:t>
            </w:r>
          </w:p>
        </w:tc>
        <w:tc>
          <w:tcPr>
            <w:tcW w:w="3855" w:type="dxa"/>
            <w:tcBorders>
              <w:top w:val="single" w:sz="4" w:space="0" w:color="B0B8C4"/>
              <w:left w:val="single" w:sz="4" w:space="0" w:color="B0B8C4"/>
              <w:bottom w:val="single" w:sz="4" w:space="0" w:color="B0B8C4"/>
              <w:right w:val="single" w:sz="4" w:space="0" w:color="B0B8C4"/>
            </w:tcBorders>
            <w:vAlign w:val="center"/>
          </w:tcPr>
          <w:p w14:paraId="28E3AD7C" w14:textId="77777777" w:rsidR="00AB662E" w:rsidRDefault="00777AD5">
            <w:pPr>
              <w:spacing w:before="40" w:after="40" w:line="252" w:lineRule="auto"/>
            </w:pPr>
            <w:r>
              <w:rPr>
                <w:sz w:val="18"/>
              </w:rPr>
              <w:t>1H</w:t>
            </w:r>
          </w:p>
        </w:tc>
      </w:tr>
      <w:tr w:rsidR="00AB662E" w14:paraId="75E8707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455820A" w14:textId="77777777" w:rsidR="00AB662E" w:rsidRDefault="00777AD5">
            <w:pPr>
              <w:spacing w:before="40" w:after="40" w:line="252" w:lineRule="auto"/>
            </w:pPr>
            <w:r>
              <w:rPr>
                <w:sz w:val="18"/>
              </w:rPr>
              <w:t>평가</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F6AAFDF" w14:textId="77777777" w:rsidR="00AB662E" w:rsidRDefault="00777AD5">
            <w:pPr>
              <w:spacing w:before="40" w:after="40" w:line="252" w:lineRule="auto"/>
            </w:pPr>
            <w:r>
              <w:rPr>
                <w:sz w:val="18"/>
              </w:rPr>
              <w:t>항공사 절차 기본 평가, 초도학과 평가</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AE9C99C" w14:textId="77777777" w:rsidR="00AB662E" w:rsidRDefault="00777AD5">
            <w:pPr>
              <w:spacing w:before="40" w:after="40" w:line="252" w:lineRule="auto"/>
            </w:pPr>
            <w:r>
              <w:rPr>
                <w:sz w:val="18"/>
              </w:rPr>
              <w:t>3H</w:t>
            </w:r>
          </w:p>
        </w:tc>
      </w:tr>
      <w:tr w:rsidR="00AB662E" w14:paraId="75E8707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455820A" w14:textId="77777777" w:rsidR="00AB662E" w:rsidRDefault="00777AD5">
            <w:pPr>
              <w:spacing w:before="40" w:after="40" w:line="252" w:lineRule="auto"/>
            </w:pPr>
            <w:r>
              <w:rPr>
                <w:sz w:val="18"/>
              </w:rPr>
              <w:t>합계</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F6AAFDF" w14:textId="77777777" w:rsidR="00AB662E" w:rsidRDefault="00777AD5">
            <w:pPr>
              <w:spacing w:before="40" w:after="40" w:line="252" w:lineRule="auto"/>
            </w:pPr>
            <w:r>
              <w:rPr>
                <w:sz w:val="18"/>
              </w:rPr>
              <w:t>초도 학과교육 (5.1.8 기본교육 40H 및 5.1.9 항공기 지상훈련 40H 별도)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AE9C99C" w14:textId="77777777" w:rsidR="00AB662E" w:rsidRDefault="00777AD5">
            <w:pPr>
              <w:spacing w:before="40" w:after="40" w:line="252" w:lineRule="auto"/>
            </w:pPr>
            <w:r>
              <w:rPr>
                <w:sz w:val="18"/>
              </w:rPr>
              <w:t>46H</w:t>
            </w:r>
          </w:p>
        </w:tc>
      </w:tr>
    </w:tbl>
    <w:p w14:paraId="712E61CF" w14:textId="77777777" w:rsidR="00AB662E" w:rsidRDefault="00AB662E">
      <w:pPr>
        <w:spacing w:after="160" w:line="120" w:lineRule="exact"/>
      </w:pPr>
    </w:p>
    <w:p w14:paraId="1B6B3C69" w14:textId="77777777" w:rsidR="00AB662E" w:rsidRDefault="00777AD5">
      <w:pPr>
        <w:pBdr>
          <w:left w:val="single" w:sz="12" w:space="4" w:color="C00000"/>
        </w:pBdr>
        <w:spacing w:before="40" w:line="320" w:lineRule="exact"/>
      </w:pPr>
      <w:r>
        <w:t xml:space="preserve">다. </w:t>
      </w:r>
      <w:r>
        <w:rPr>
          <w:b/>
        </w:rPr>
        <w:t>평가</w:t>
      </w:r>
      <w:r>
        <w:t xml:space="preserve"> — 과목별 필기 평가를 실시하며, 100점 만점에 80점 이상을 합격으로 한다. 불합격 시 1회에 한하여 재평가할 수 있고, 재평가에도 불합격한 경우 운항통제실장이 보충교육 후 재응시 여부를 결정한다.</w:t>
      </w:r>
    </w:p>
    <w:p w14:paraId="7BF94582" w14:textId="77777777" w:rsidR="00AB662E" w:rsidRDefault="00777AD5">
      <w:pPr>
        <w:pStyle w:val="31"/>
      </w:pPr>
      <w:bookmarkStart w:id="40" w:name="_Toc242714077"/>
      <w:r>
        <w:rPr>
          <w:rFonts w:ascii="맑은 고딕" w:eastAsia="맑은 고딕" w:hAnsi="맑은 고딕" w:cs="맑은 고딕"/>
        </w:rPr>
        <w:lastRenderedPageBreak/>
        <w:t>5.1.1.2 국제선 운항관리 자격 교육 (International Operations Qualification)</w:t>
      </w:r>
      <w:bookmarkEnd w:id="40"/>
    </w:p>
    <w:p w14:paraId="24EC835D" w14:textId="77777777" w:rsidR="00AB662E" w:rsidRDefault="00777AD5">
      <w:pPr>
        <w:spacing w:before="40" w:line="320" w:lineRule="exact"/>
      </w:pPr>
      <w:r>
        <w:t xml:space="preserve">가. </w:t>
      </w:r>
      <w:r>
        <w:rPr>
          <w:b/>
        </w:rPr>
        <w:t>목적</w:t>
      </w:r>
      <w:r>
        <w:t xml:space="preserve"> — 국제선 및 특수운항 구역에서 비행감독을 수행하는 데 필요한 항법·규정·정보 처리 능력을 습득한다.</w:t>
      </w:r>
    </w:p>
    <w:p w14:paraId="2078596F" w14:textId="77777777" w:rsidR="00AB662E" w:rsidRDefault="00777AD5">
      <w:pPr>
        <w:spacing w:before="40" w:line="320" w:lineRule="exact"/>
      </w:pPr>
      <w:r>
        <w:t xml:space="preserve">나. </w:t>
      </w:r>
      <w:r>
        <w:rPr>
          <w:b/>
        </w:rPr>
        <w:t>교육 내용</w:t>
      </w:r>
      <w:r>
        <w:t xml:space="preserve"> — 특수항법(RVSM, RNP, NOPAC, PACOTS 등), 노선별·공항별 기상 특성, 운영기준 관련 규정, 국제 교범 및 규칙, 항로상 통신절차, 항공정보(NOTAM·AIP·AIC·AIRAC), 생소공항 운항, 영공통과 허가 절차로 구성한다. 총 16시간 이상.</w:t>
      </w:r>
    </w:p>
    <w:p w14:paraId="440BB836" w14:textId="77777777" w:rsidR="00AB662E" w:rsidRDefault="00777AD5">
      <w:pPr>
        <w:pBdr>
          <w:left w:val="single" w:sz="12" w:space="4" w:color="C00000"/>
        </w:pBdr>
        <w:spacing w:before="40" w:line="320" w:lineRule="exact"/>
      </w:pPr>
      <w:r>
        <w:t xml:space="preserve">다. 적용 범위 — 이 과정은 자격 부여 전 필수 과정이다. 이 과정을 이수하지 아니한 자에게는 운항관리사 자격을 부여하지 아니하며, 국내 한정 자격은 운영하지 아니한다.</w:t>
      </w:r>
    </w:p>
    <w:p w14:paraId="10A6D500" w14:textId="77777777" w:rsidR="00AB662E" w:rsidRDefault="00777AD5">
      <w:pPr>
        <w:spacing w:before="40" w:line="320" w:lineRule="exact"/>
      </w:pPr>
      <w:r>
        <w:t xml:space="preserve">라. </w:t>
      </w:r>
      <w:r>
        <w:rPr>
          <w:b/>
        </w:rPr>
        <w:t>평가</w:t>
      </w:r>
      <w:r>
        <w:t xml:space="preserve"> — 필기 및 구술 평가를 실시하며 합격 기준은 5.1.1.1 다.와 같다.</w:t>
      </w:r>
    </w:p>
    <w:p w14:paraId="6B460B42" w14:textId="77777777" w:rsidR="00AB662E" w:rsidRDefault="00777AD5">
      <w:pPr>
        <w:pStyle w:val="31"/>
      </w:pPr>
      <w:bookmarkStart w:id="41" w:name="_Toc242714078"/>
      <w:r>
        <w:rPr>
          <w:rFonts w:ascii="맑은 고딕" w:eastAsia="맑은 고딕" w:hAnsi="맑은 고딕" w:cs="맑은 고딕"/>
        </w:rPr>
        <w:t>5.1.1.3 실무훈련 (On-the-Job Training)</w:t>
      </w:r>
      <w:bookmarkEnd w:id="41"/>
    </w:p>
    <w:p w14:paraId="792ACDE5" w14:textId="77777777" w:rsidR="00AB662E" w:rsidRDefault="00777AD5">
      <w:pPr>
        <w:pBdr>
          <w:left w:val="single" w:sz="12" w:space="4" w:color="C00000"/>
        </w:pBdr>
        <w:spacing w:before="40" w:line="320" w:lineRule="exact"/>
      </w:pPr>
      <w:r>
        <w:t xml:space="preserve">가. 근거 — 「항공안전법 시행규칙」 제159조 제4호의 업무 수행 능력(비행준비 지원, 정보 제공, OFP 작성 지원, 비상 시 조치)을 실무로 익히는 과정이다. 항공기 도입 초기에는 회사 정책으로 조종사 운항경험(OE) 비행에 운항관리사를 1편 이상 동승시켜 도입 기종의 비행 특성과 조종실 내 통신 프로세스를 확인하게 한다. 이 동승은 법정 관숙비행(5.1.1.5, 운항기술기준 8.4.8.29)을 대체하지 아니하며, 8.4.8.26의 조종사 운항경험 요건과 무관하다.</w:t>
      </w:r>
    </w:p>
    <w:p w14:paraId="7A29D22F" w14:textId="77777777" w:rsidR="00AB662E" w:rsidRDefault="00777AD5">
      <w:pPr>
        <w:spacing w:before="40" w:line="320" w:lineRule="exact"/>
      </w:pPr>
      <w:r>
        <w:t xml:space="preserve">나. </w:t>
      </w:r>
      <w:r>
        <w:rPr>
          <w:b/>
        </w:rPr>
        <w:t>편성</w:t>
      </w:r>
      <w:r>
        <w:t xml:space="preserve"> — 통제실 근무 편성에 따라 5일(오전·오후·야간 교대를 각 1회 이상 포함) 이상 실시한다.</w:t>
      </w:r>
    </w:p>
    <w:p w14:paraId="317148FD" w14:textId="77777777" w:rsidR="00AB662E" w:rsidRDefault="00777AD5">
      <w:pPr>
        <w:spacing w:before="40" w:line="320" w:lineRule="exact"/>
      </w:pPr>
      <w:r>
        <w:t xml:space="preserve">다. </w:t>
      </w:r>
      <w:r>
        <w:rPr>
          <w:b/>
        </w:rPr>
        <w:t>수행 항목</w:t>
      </w:r>
      <w:r>
        <w:t xml:space="preserve"> — 훈련생은 다음 항목을 각 1회 이상 직접 수행하고 교관의 확인을 받아야 한다.</w:t>
      </w:r>
    </w:p>
    <w:p w14:paraId="31A5F66C" w14:textId="77777777" w:rsidR="00AB662E" w:rsidRDefault="00777AD5">
      <w:pPr>
        <w:pStyle w:val="a0"/>
        <w:spacing w:before="20" w:after="40" w:line="300" w:lineRule="exact"/>
      </w:pPr>
      <w:r>
        <w:t>운항비행계획서(OFP) 작성 및 연료 산출</w:t>
      </w:r>
    </w:p>
    <w:p w14:paraId="46EB66A0" w14:textId="77777777" w:rsidR="00AB662E" w:rsidRDefault="00777AD5">
      <w:pPr>
        <w:pStyle w:val="a0"/>
        <w:spacing w:before="20" w:after="40" w:line="300" w:lineRule="exact"/>
      </w:pPr>
      <w:r>
        <w:t>MEL/CDL 적용 판단 및 성능 영향 확인</w:t>
      </w:r>
    </w:p>
    <w:p w14:paraId="4FCCD659" w14:textId="77777777" w:rsidR="00AB662E" w:rsidRDefault="00777AD5">
      <w:pPr>
        <w:pStyle w:val="a0"/>
        <w:spacing w:before="20" w:after="40" w:line="300" w:lineRule="exact"/>
      </w:pPr>
      <w:r>
        <w:t>중량배분 검토 및 Loadsheet 검증</w:t>
      </w:r>
    </w:p>
    <w:p w14:paraId="00480674" w14:textId="77777777" w:rsidR="00AB662E" w:rsidRDefault="00777AD5">
      <w:pPr>
        <w:pStyle w:val="a0"/>
        <w:spacing w:before="20" w:after="40" w:line="300" w:lineRule="exact"/>
      </w:pPr>
      <w:r>
        <w:t>ATC 비행계획서 제출 및 변경</w:t>
      </w:r>
    </w:p>
    <w:p w14:paraId="662C35C1" w14:textId="77777777" w:rsidR="00AB662E" w:rsidRDefault="00777AD5">
      <w:pPr>
        <w:pStyle w:val="a0"/>
        <w:spacing w:before="20" w:after="40" w:line="300" w:lineRule="exact"/>
      </w:pPr>
      <w:r>
        <w:t>기장 브리핑 및 운항 승인(Dispatch Release) 절차</w:t>
      </w:r>
    </w:p>
    <w:p w14:paraId="49170DFF" w14:textId="77777777" w:rsidR="00AB662E" w:rsidRDefault="00777AD5">
      <w:pPr>
        <w:pStyle w:val="a0"/>
        <w:spacing w:before="20" w:after="40" w:line="300" w:lineRule="exact"/>
      </w:pPr>
      <w:r>
        <w:t>비행감시 및 기장에 대한 정보 제공</w:t>
      </w:r>
    </w:p>
    <w:p w14:paraId="1480D28C" w14:textId="77777777" w:rsidR="00AB662E" w:rsidRDefault="00777AD5">
      <w:pPr>
        <w:pStyle w:val="a0"/>
        <w:spacing w:before="20" w:after="40" w:line="300" w:lineRule="exact"/>
      </w:pPr>
      <w:r>
        <w:t>교대 인수인계</w:t>
      </w:r>
    </w:p>
    <w:p w14:paraId="2D19EF58" w14:textId="77777777" w:rsidR="00AB662E" w:rsidRDefault="00777AD5">
      <w:pPr>
        <w:spacing w:before="40" w:line="320" w:lineRule="exact"/>
      </w:pPr>
      <w:r>
        <w:t xml:space="preserve">라. </w:t>
      </w:r>
      <w:r>
        <w:rPr>
          <w:b/>
        </w:rPr>
        <w:t>기록</w:t>
      </w:r>
      <w:r>
        <w:t xml:space="preserve"> — 훈련생은 매 근무일 [서식 8.4] OJT 훈련일지를 작성하고 교관의 확인 서명을 받는다.</w:t>
      </w:r>
    </w:p>
    <w:p w14:paraId="56FFDC6F" w14:textId="77777777" w:rsidR="00AB662E" w:rsidRDefault="00777AD5">
      <w:pPr>
        <w:spacing w:before="40" w:line="320" w:lineRule="exact"/>
      </w:pPr>
      <w:r>
        <w:t xml:space="preserve">마. </w:t>
      </w:r>
      <w:r>
        <w:rPr>
          <w:b/>
        </w:rPr>
        <w:t>유의</w:t>
      </w:r>
      <w:r>
        <w:t xml:space="preserve"> — 실무훈련 중 훈련생이 작성한 서류는 반드시 교관이 검토·서명한 후에만 효력을 가진다. </w:t>
      </w:r>
      <w:r>
        <w:rPr>
          <w:b/>
        </w:rPr>
        <w:t>훈련생은 운항 승인 권한을 단독으로 행사할 수 없다.</w:t>
      </w:r>
    </w:p>
    <w:p w14:paraId="30B86385" w14:textId="77777777" w:rsidR="00AB662E" w:rsidRDefault="00777AD5">
      <w:pPr>
        <w:pStyle w:val="31"/>
      </w:pPr>
      <w:bookmarkStart w:id="42" w:name="_Toc242714079"/>
      <w:r>
        <w:rPr>
          <w:rFonts w:ascii="맑은 고딕" w:eastAsia="맑은 고딕" w:hAnsi="맑은 고딕" w:cs="맑은 고딕"/>
        </w:rPr>
        <w:t>5.1.1.4 실무자격심사 (Competency Check)</w:t>
      </w:r>
      <w:bookmarkEnd w:id="42"/>
    </w:p>
    <w:p w14:paraId="2CCEACF3" w14:textId="77777777" w:rsidR="00AB662E" w:rsidRDefault="00777AD5">
      <w:pPr>
        <w:spacing w:before="40" w:line="320" w:lineRule="exact"/>
      </w:pPr>
      <w:r>
        <w:t xml:space="preserve">가. </w:t>
      </w:r>
      <w:r>
        <w:rPr>
          <w:b/>
        </w:rPr>
        <w:t>목적</w:t>
      </w:r>
      <w:r>
        <w:t xml:space="preserve"> — 훈련생이 운항관리사 업무를 단독으로 수행할 수 있는 능력을 갖추었는지 확인한다.</w:t>
      </w:r>
    </w:p>
    <w:p w14:paraId="0FCDB2A2" w14:textId="77777777" w:rsidR="00AB662E" w:rsidRDefault="00777AD5">
      <w:pPr>
        <w:spacing w:before="40" w:line="320" w:lineRule="exact"/>
      </w:pPr>
      <w:r>
        <w:t xml:space="preserve">나. </w:t>
      </w:r>
      <w:r>
        <w:rPr>
          <w:b/>
        </w:rPr>
        <w:t>심사관</w:t>
      </w:r>
      <w:r>
        <w:t xml:space="preserve"> — 제2장 2.5에 따라 지정된 심사관이 실시하며, 해당 훈련생의 실무훈련 교관은 단독 심사관이 될 수 없다.</w:t>
      </w:r>
    </w:p>
    <w:p w14:paraId="614AA7D9" w14:textId="77777777" w:rsidR="00AB662E" w:rsidRDefault="00777AD5">
      <w:pPr>
        <w:spacing w:before="40" w:line="320" w:lineRule="exact"/>
      </w:pPr>
      <w:r>
        <w:t xml:space="preserve">다. </w:t>
      </w:r>
      <w:r>
        <w:rPr>
          <w:b/>
        </w:rPr>
        <w:t>심사 항목</w:t>
      </w:r>
      <w:r>
        <w:t xml:space="preserve"> — 구술심사와 실작업심사로 구분하여 실시한다.</w:t>
      </w:r>
    </w:p>
    <w:tbl>
      <w:tblPr>
        <w:tblW w:w="9637" w:type="dxa"/>
        <w:jc w:val="center"/>
        <w:tblLayout w:type="fixed"/>
        <w:tblLook w:val="04A0" w:firstRow="1" w:lastRow="0" w:firstColumn="1" w:lastColumn="0" w:noHBand="0" w:noVBand="1"/>
      </w:tblPr>
      <w:tblGrid>
        <w:gridCol w:w="3084"/>
        <w:gridCol w:w="6553"/>
      </w:tblGrid>
      <w:tr w:rsidR="00AB662E" w14:paraId="0942CAC6" w14:textId="77777777">
        <w:trPr>
          <w:cantSplit/>
          <w:jc w:val="center"/>
        </w:trPr>
        <w:tc>
          <w:tcPr>
            <w:tcW w:w="3084"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816161D" w14:textId="77777777" w:rsidR="00AB662E" w:rsidRDefault="00777AD5">
            <w:pPr>
              <w:spacing w:before="40" w:after="40" w:line="252" w:lineRule="auto"/>
            </w:pPr>
            <w:r>
              <w:rPr>
                <w:b/>
                <w:color w:val="FFFFFF"/>
                <w:sz w:val="18"/>
              </w:rPr>
              <w:t>구분</w:t>
            </w:r>
          </w:p>
        </w:tc>
        <w:tc>
          <w:tcPr>
            <w:tcW w:w="655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25B07B0" w14:textId="77777777" w:rsidR="00AB662E" w:rsidRDefault="00777AD5">
            <w:pPr>
              <w:spacing w:before="40" w:after="40" w:line="252" w:lineRule="auto"/>
            </w:pPr>
            <w:r>
              <w:rPr>
                <w:b/>
                <w:color w:val="FFFFFF"/>
                <w:sz w:val="18"/>
              </w:rPr>
              <w:t>항목</w:t>
            </w:r>
          </w:p>
        </w:tc>
      </w:tr>
      <w:tr w:rsidR="00AB662E" w14:paraId="3A149BB5"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6269CD9E" w14:textId="77777777" w:rsidR="00AB662E" w:rsidRDefault="00777AD5">
            <w:pPr>
              <w:spacing w:before="40" w:after="40" w:line="252" w:lineRule="auto"/>
            </w:pPr>
            <w:r>
              <w:rPr>
                <w:sz w:val="18"/>
              </w:rPr>
              <w:t>구술심사</w:t>
            </w:r>
          </w:p>
        </w:tc>
        <w:tc>
          <w:tcPr>
            <w:tcW w:w="6553" w:type="dxa"/>
            <w:tcBorders>
              <w:top w:val="single" w:sz="4" w:space="0" w:color="B0B8C4"/>
              <w:left w:val="single" w:sz="4" w:space="0" w:color="B0B8C4"/>
              <w:bottom w:val="single" w:sz="4" w:space="0" w:color="B0B8C4"/>
              <w:right w:val="single" w:sz="4" w:space="0" w:color="B0B8C4"/>
            </w:tcBorders>
            <w:vAlign w:val="center"/>
          </w:tcPr>
          <w:p w14:paraId="10020F60" w14:textId="77777777" w:rsidR="00AB662E" w:rsidRDefault="00777AD5">
            <w:pPr>
              <w:spacing w:before="40" w:after="40" w:line="252" w:lineRule="auto"/>
            </w:pPr>
            <w:r>
              <w:rPr>
                <w:sz w:val="18"/>
              </w:rPr>
              <w:t>항공법규 및 운항규정, 운영기준, 연료정책, MEL/CDL 적용, 비상·비정상 절차, 위험물, 보안</w:t>
            </w:r>
          </w:p>
        </w:tc>
      </w:tr>
      <w:tr w:rsidR="00AB662E" w14:paraId="1918FC0A"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3A653AF" w14:textId="77777777" w:rsidR="00AB662E" w:rsidRDefault="00777AD5">
            <w:pPr>
              <w:spacing w:before="40" w:after="40" w:line="252" w:lineRule="auto"/>
            </w:pPr>
            <w:r>
              <w:rPr>
                <w:sz w:val="18"/>
              </w:rPr>
              <w:t>실작업심사</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EE52DC0" w14:textId="77777777" w:rsidR="00AB662E" w:rsidRDefault="00777AD5">
            <w:pPr>
              <w:spacing w:before="40" w:after="40" w:line="252" w:lineRule="auto"/>
            </w:pPr>
            <w:r>
              <w:rPr>
                <w:sz w:val="18"/>
              </w:rPr>
              <w:t>지정된 노선에 대한 OFP 작성, 교체공항 선정, 기상·NOTAM 분석과 브리핑, 운항 승인 판단, 비행감시 상황 대응</w:t>
            </w:r>
          </w:p>
        </w:tc>
      </w:tr>
    </w:tbl>
    <w:p w14:paraId="6E89C493" w14:textId="77777777" w:rsidR="00AB662E" w:rsidRDefault="00AB662E">
      <w:pPr>
        <w:spacing w:after="160" w:line="120" w:lineRule="exact"/>
      </w:pPr>
    </w:p>
    <w:p w14:paraId="36473D67" w14:textId="77777777" w:rsidR="00AB662E" w:rsidRDefault="00777AD5">
      <w:pPr>
        <w:spacing w:before="40" w:line="320" w:lineRule="exact"/>
      </w:pPr>
      <w:r>
        <w:lastRenderedPageBreak/>
        <w:t xml:space="preserve">라. </w:t>
      </w:r>
      <w:r>
        <w:rPr>
          <w:b/>
        </w:rPr>
        <w:t>판정</w:t>
      </w:r>
      <w:r>
        <w:t xml:space="preserve"> — 전 항목 만족(S) 판정을 합격으로 한다. 일부 항목 불만족(U) 시 해당 항목에 대한 보충훈련 후 재심사하며, 재심사는 2회를 초과할 수 없다.</w:t>
      </w:r>
    </w:p>
    <w:p w14:paraId="660B77F3" w14:textId="77777777" w:rsidR="00AB662E" w:rsidRDefault="00777AD5">
      <w:pPr>
        <w:pBdr>
          <w:left w:val="single" w:sz="12" w:space="4" w:color="C00000"/>
        </w:pBdr>
        <w:spacing w:before="40" w:line="320" w:lineRule="exact"/>
      </w:pPr>
      <w:r>
        <w:t xml:space="preserve">마. </w:t>
      </w:r>
      <w:r>
        <w:rPr>
          <w:b/>
        </w:rPr>
        <w:t>기록</w:t>
      </w:r>
      <w:r>
        <w:t xml:space="preserve"> — 심사 결과는 [서식 8.5] 실무자격심사표에 기록하고 운항통제실장의 확인을 받는다.</w:t>
      </w:r>
    </w:p>
    <w:p w14:paraId="610595D1" w14:textId="77777777" w:rsidR="00AB662E" w:rsidRDefault="00777AD5">
      <w:pPr>
        <w:pStyle w:val="31"/>
      </w:pPr>
      <w:bookmarkStart w:id="43" w:name="_Toc242714080"/>
      <w:r>
        <w:rPr>
          <w:rFonts w:ascii="맑은 고딕" w:eastAsia="맑은 고딕" w:hAnsi="맑은 고딕" w:cs="맑은 고딕"/>
        </w:rPr>
        <w:t>5.1.1.5 관숙비행 (Familiarization Flight)</w:t>
      </w:r>
      <w:bookmarkEnd w:id="43"/>
    </w:p>
    <w:p w14:paraId="2E516C63" w14:textId="77777777" w:rsidR="00AB662E" w:rsidRDefault="00777AD5">
      <w:pPr>
        <w:spacing w:before="40" w:line="320" w:lineRule="exact"/>
      </w:pPr>
      <w:r>
        <w:t xml:space="preserve">가. </w:t>
      </w:r>
      <w:r>
        <w:rPr>
          <w:b/>
        </w:rPr>
        <w:t>근거</w:t>
      </w:r>
      <w:r>
        <w:t xml:space="preserve"> — 「항공안전법 시행규칙」 제159조 제3호에 따라 운항관리사는 운항 감독을 하도록 지정된 지역에 대하여 최근 12개월 이내에 항공기 조종실에 탑승하여 1회 이상의 편도비행(해당 지역 비행장에서의 착륙을 포함한다)을 한 경험을 갖추어야 한다.</w:t>
      </w:r>
    </w:p>
    <w:p w14:paraId="04B7D64E" w14:textId="77777777" w:rsidR="00AB662E" w:rsidRDefault="00777AD5">
      <w:pPr>
        <w:spacing w:before="40" w:line="320" w:lineRule="exact"/>
      </w:pPr>
      <w:r>
        <w:t xml:space="preserve">나. </w:t>
      </w:r>
      <w:r>
        <w:rPr>
          <w:b/>
        </w:rPr>
        <w:t>대상 및 주기</w:t>
      </w:r>
      <w:r>
        <w:t xml:space="preserve"> — 자격을 보유한 전 운항관리사에게 적용하며, 최근 관숙비행일부터 12개월 이내에 다음 관숙비행을 이수하여야 한다.</w:t>
      </w:r>
    </w:p>
    <w:p w14:paraId="1BA514A0" w14:textId="77777777" w:rsidR="00AB662E" w:rsidRDefault="00777AD5">
      <w:pPr>
        <w:spacing w:before="40" w:line="320" w:lineRule="exact"/>
      </w:pPr>
      <w:r>
        <w:t xml:space="preserve">다. </w:t>
      </w:r>
      <w:r>
        <w:rPr>
          <w:b/>
        </w:rPr>
        <w:t>배정</w:t>
      </w:r>
      <w:r>
        <w:t xml:space="preserve"> — 훈련 담당자는 매년 관숙비행 배정 계획을 수립하고, 운항 스케줄과 탑승 가능 좌석을 고려하여 대상자를 지정한다. 화물기 운항 특성상 Supernumerary 좌석 사용이 제한될 수 있으므로 연초에 연간 배정을 확정한다.</w:t>
      </w:r>
    </w:p>
    <w:p w14:paraId="271510FF" w14:textId="77777777" w:rsidR="00AB662E" w:rsidRDefault="00777AD5">
      <w:pPr>
        <w:pBdr>
          <w:left w:val="single" w:sz="12" w:space="4" w:color="C00000"/>
        </w:pBdr>
        <w:spacing w:before="40" w:line="320" w:lineRule="exact"/>
      </w:pPr>
      <w:r>
        <w:t xml:space="preserve">라. 확인 사항 — 탑승자는 1회 이상의 이륙 및 착륙을 포함하여 관숙비행 요건을 충족할 수 있는 시간 동안 조종실에 위치하여야 하며(운항기술기준 8.4.8.29 가.; 노선 여건상 가능한 경우 150분 이상의 임무 관찰시간을 권장하고, 5시간 이상 장거리 구간은 순항 중 휴식할 수 있다), 다음 사항을 관찰·확인하고 종료 후 10일 이내에 [서식 8.6] 관숙비행 보고서를 작성하여 기장의 확인을 받아 운항통제실장에게 제출한다.</w:t>
      </w:r>
    </w:p>
    <w:p w14:paraId="6E39DC6D" w14:textId="77777777" w:rsidR="00AB662E" w:rsidRDefault="00777AD5">
      <w:pPr>
        <w:pStyle w:val="a0"/>
        <w:spacing w:before="20" w:after="40" w:line="300" w:lineRule="exact"/>
      </w:pPr>
      <w:r>
        <w:t>출발 전 브리핑 및 운항 서류의 실제 활용 방식</w:t>
      </w:r>
    </w:p>
    <w:p w14:paraId="3CCA40FA" w14:textId="77777777" w:rsidR="00AB662E" w:rsidRDefault="00777AD5">
      <w:pPr>
        <w:pStyle w:val="a0"/>
        <w:spacing w:before="20" w:after="40" w:line="300" w:lineRule="exact"/>
      </w:pPr>
      <w:r>
        <w:t>항로 기상 및 통신 환경, 항로 변경 요인</w:t>
      </w:r>
    </w:p>
    <w:p w14:paraId="362B8891" w14:textId="77777777" w:rsidR="00AB662E" w:rsidRDefault="00777AD5">
      <w:pPr>
        <w:pStyle w:val="a0"/>
        <w:spacing w:before="20" w:after="40" w:line="300" w:lineRule="exact"/>
      </w:pPr>
      <w:r>
        <w:t>목적지·교체공항의 접근 절차와 지상 여건</w:t>
      </w:r>
    </w:p>
    <w:p w14:paraId="3F230309" w14:textId="77777777" w:rsidR="00AB662E" w:rsidRDefault="00777AD5">
      <w:pPr>
        <w:pStyle w:val="a0"/>
        <w:spacing w:before="20" w:after="40" w:line="300" w:lineRule="exact"/>
      </w:pPr>
      <w:r>
        <w:t>운항관리사가 제공한 정보 중 개선이 필요한 사항</w:t>
      </w:r>
    </w:p>
    <w:p w14:paraId="3D383A60" w14:textId="77777777" w:rsidR="00AB662E" w:rsidRDefault="00777AD5">
      <w:pPr>
        <w:spacing w:before="40" w:line="320" w:lineRule="exact"/>
      </w:pPr>
      <w:r>
        <w:t xml:space="preserve">마. </w:t>
      </w:r>
      <w:r>
        <w:rPr>
          <w:b/>
        </w:rPr>
        <w:t>미이수 시 조치</w:t>
      </w:r>
      <w:r>
        <w:t xml:space="preserve"> — 최근 12개월 이내에 관숙비행을 이수하지 못한 자는 </w:t>
      </w:r>
      <w:r>
        <w:rPr>
          <w:b/>
        </w:rPr>
        <w:t>운항관리사의 임무를 수행할 수 없으며, 회사도 이들에게 임무를 부여하여서는 아니 된다</w:t>
      </w:r>
      <w:r>
        <w:t>(운항기술기준 8.4.8.29 가.). 해당 지역 단독 업무 제한만으로 갈음하지 아니한다. 제한·정지 사실은 [서식 8.10] 훈련 유효기간 관리대장에 기록한다.</w:t>
      </w:r>
    </w:p>
    <w:p w14:paraId="31244101" w14:textId="77777777" w:rsidR="00AB662E" w:rsidRDefault="00777AD5">
      <w:pPr>
        <w:pBdr>
          <w:left w:val="single" w:sz="18" w:space="8" w:color="8B6B2E"/>
        </w:pBdr>
        <w:spacing w:before="120" w:after="160" w:line="300" w:lineRule="exact"/>
      </w:pPr>
      <w:r>
        <w:rPr>
          <w:b/>
          <w:i/>
          <w:color w:val="4A4A4A"/>
          <w:sz w:val="20"/>
        </w:rPr>
        <w:t xml:space="preserve">실무 유의. 관숙비행은 화물전용 항공사에서 기한을 넘기기 쉬운 항목이다. 탑승 좌석(Supernumerary)이 제한되고 편수가 적기 때문이다. 연간 배정표를 수립하고 관리대장에 만료일을 상시 표시하여야 한다. 좌석 제약에 대한 대체 수단(좌석 확보 절차, 노선 배정 조정 등)은 감독관과 협의한다. 현장검사 별표 33 「마 5)」에서 확인하는 사항이다.</w:t>
      </w:r>
    </w:p>
    <w:p w14:paraId="56DE8BD1" w14:textId="77777777" w:rsidR="00AB662E" w:rsidRDefault="00777AD5">
      <w:pPr>
        <w:pStyle w:val="21"/>
      </w:pPr>
      <w:bookmarkStart w:id="44" w:name="_Toc242714081"/>
      <w:r>
        <w:rPr>
          <w:rFonts w:ascii="맑은 고딕" w:eastAsia="맑은 고딕" w:hAnsi="맑은 고딕" w:cs="맑은 고딕"/>
        </w:rPr>
        <w:t>5.1.2 정기훈련 (Recurrent Training)</w:t>
      </w:r>
      <w:bookmarkEnd w:id="44"/>
    </w:p>
    <w:p w14:paraId="32A6C391" w14:textId="77777777" w:rsidR="00AB662E" w:rsidRDefault="00777AD5">
      <w:pPr>
        <w:spacing w:before="40" w:line="320" w:lineRule="exact"/>
      </w:pPr>
      <w:r>
        <w:t xml:space="preserve">가. </w:t>
      </w:r>
      <w:r>
        <w:rPr>
          <w:b/>
        </w:rPr>
        <w:t>근거 및 주기</w:t>
      </w:r>
      <w:r>
        <w:t xml:space="preserve"> — 「항공안전법 시행규칙」 제159조에 따라 자격을 보유한 전 운항관리사를 대상으로 매년 1회 이상 실시한다. 정기 지상훈련의 유효기간은 </w:t>
      </w:r>
      <w:r>
        <w:rPr>
          <w:b/>
        </w:rPr>
        <w:t>이수일부터 12개월</w:t>
      </w:r>
      <w:r>
        <w:t xml:space="preserve">로 하며, 조기 이수로 다음 유효기간을 늘리지 아니한다(운항기술기준 8.4.8.36 가., 8.4.8.49 가.의 예외). 관숙비행·실무자격심사는 4.7 가.에 따라 기준월 </w:t>
      </w:r>
      <w:r>
        <w:rPr>
          <w:b/>
        </w:rPr>
        <w:t>전 1개월</w:t>
      </w:r>
      <w:r>
        <w:t>만 허용하며, 후 1개월 유예는 두지 아니한다(4.7 나.).</w:t>
      </w:r>
    </w:p>
    <w:p w14:paraId="42A96811" w14:textId="77777777" w:rsidR="00AB662E" w:rsidRDefault="00777AD5">
      <w:pPr>
        <w:spacing w:before="40" w:line="320" w:lineRule="exact"/>
      </w:pPr>
      <w:r>
        <w:t xml:space="preserve">나. </w:t>
      </w:r>
      <w:r>
        <w:rPr>
          <w:b/>
        </w:rPr>
        <w:t>교육 내용</w:t>
      </w:r>
      <w:r>
        <w:t xml:space="preserve"> — B747-400F(터보팬) 기준으로 </w:t>
      </w:r>
      <w:r>
        <w:rPr>
          <w:b/>
        </w:rPr>
        <w:t>최소 20시간 이상</w:t>
      </w:r>
      <w:r>
        <w:t>으로 편성하며(운항기술기준 8.4.8.36 다.) 다음을 포함한다. 과목별 시수는 6.1 정기 열에 따른다.</w:t>
      </w:r>
    </w:p>
    <w:p w14:paraId="780A3E92" w14:textId="77777777" w:rsidR="00AB662E" w:rsidRDefault="00777AD5">
      <w:pPr>
        <w:pStyle w:val="a0"/>
        <w:spacing w:before="20" w:after="40" w:line="300" w:lineRule="exact"/>
      </w:pPr>
      <w:r>
        <w:t>항공기 특성에 따른 비행준비(별표 8.4.8.36 라. (1) — FPL-01·ACF-02)</w:t>
      </w:r>
    </w:p>
    <w:p w14:paraId="3C0F648B" w14:textId="77777777" w:rsidR="00AB662E" w:rsidRDefault="00777AD5">
      <w:pPr>
        <w:pStyle w:val="a0"/>
        <w:spacing w:before="20" w:after="40" w:line="300" w:lineRule="exact"/>
      </w:pPr>
      <w:r>
        <w:t>비상 상황 시 승무원에 대한 협조(같은 표 라. (2) — EMG-01)</w:t>
      </w:r>
    </w:p>
    <w:p w14:paraId="35910BED" w14:textId="77777777" w:rsidR="00AB662E" w:rsidRDefault="00777AD5">
      <w:pPr>
        <w:pStyle w:val="a0"/>
        <w:spacing w:before="20" w:after="40" w:line="300" w:lineRule="exact"/>
      </w:pPr>
      <w:r>
        <w:t>인적요소 및 운항관리사 자원관리(DRM)(같은 표 라. (3) — HUF-01)</w:t>
      </w:r>
    </w:p>
    <w:p w14:paraId="18835E5D" w14:textId="77777777" w:rsidR="00AB662E" w:rsidRDefault="00777AD5">
      <w:pPr>
        <w:pStyle w:val="a0"/>
        <w:spacing w:before="20" w:after="40" w:line="300" w:lineRule="exact"/>
      </w:pPr>
      <w:r>
        <w:t>위험물(같은 표 라. (4) — DGR-01. 주기 표현은 5.1.10 다.)</w:t>
      </w:r>
    </w:p>
    <w:p w14:paraId="02C7D268" w14:textId="77777777" w:rsidR="00AB662E" w:rsidRDefault="00777AD5">
      <w:pPr>
        <w:pStyle w:val="a0"/>
        <w:spacing w:before="20" w:after="40" w:line="300" w:lineRule="exact"/>
      </w:pPr>
      <w:r>
        <w:t>항공법규·운항기술기준 및 회사 규정의 개정 사항(REG-01·REG-02)</w:t>
      </w:r>
    </w:p>
    <w:p w14:paraId="46DF913C" w14:textId="77777777" w:rsidR="00AB662E" w:rsidRDefault="00777AD5">
      <w:pPr>
        <w:pStyle w:val="a0"/>
        <w:spacing w:before="20" w:after="40" w:line="300" w:lineRule="exact"/>
      </w:pPr>
      <w:r>
        <w:rPr>
          <w:b/>
        </w:rPr>
        <w:lastRenderedPageBreak/>
        <w:t>운영기준에 명시된 비행운항 감독·통제 방법의 모든 특정요소를 설명하는 특별교육과정</w:t>
      </w:r>
      <w:r>
        <w:t>(운항기술기준 8.4.8.36 라. — REG-02 정기 시수에 포함한다)</w:t>
      </w:r>
    </w:p>
    <w:p w14:paraId="09D38025" w14:textId="77777777" w:rsidR="00AB662E" w:rsidRDefault="00777AD5">
      <w:pPr>
        <w:pStyle w:val="a0"/>
        <w:spacing w:before="20" w:after="40" w:line="300" w:lineRule="exact"/>
      </w:pPr>
      <w:r>
        <w:t>계절별 기상조건 및 기상정보 출처(MET-01)</w:t>
      </w:r>
    </w:p>
    <w:p w14:paraId="11E7D1A7" w14:textId="77777777" w:rsidR="00AB662E" w:rsidRDefault="00777AD5">
      <w:pPr>
        <w:pStyle w:val="a0"/>
        <w:spacing w:before="20" w:after="40" w:line="300" w:lineRule="exact"/>
      </w:pPr>
      <w:r>
        <w:t>항공교통관제(ATC) 및 계기비행절차(COM-01)</w:t>
      </w:r>
    </w:p>
    <w:p w14:paraId="0562AEB7" w14:textId="77777777" w:rsidR="00AB662E" w:rsidRDefault="00777AD5">
      <w:pPr>
        <w:pStyle w:val="a0"/>
        <w:spacing w:before="20" w:after="40" w:line="300" w:lineRule="exact"/>
      </w:pPr>
      <w:r>
        <w:t>항공보안(주기 요건 충족 시 해당 과정으로 갈음)</w:t>
      </w:r>
    </w:p>
    <w:p w14:paraId="35D55B0D" w14:textId="77777777" w:rsidR="00AB662E" w:rsidRDefault="00777AD5">
      <w:pPr>
        <w:pStyle w:val="a0"/>
        <w:spacing w:before="20" w:after="40" w:line="300" w:lineRule="exact"/>
      </w:pPr>
      <w:r>
        <w:t>안전관리시스템(SMS) 안전지표 및 위험보고 사례</w:t>
      </w:r>
    </w:p>
    <w:p w14:paraId="5512E0E1" w14:textId="77777777" w:rsidR="00AB662E" w:rsidRDefault="00777AD5">
      <w:pPr>
        <w:pStyle w:val="a0"/>
        <w:spacing w:before="20" w:after="40" w:line="300" w:lineRule="exact"/>
      </w:pPr>
      <w:r>
        <w:t>동계운항(하반기 실시분에 포함)</w:t>
      </w:r>
    </w:p>
    <w:p w14:paraId="504A0BCD" w14:textId="77777777" w:rsidR="00AB662E" w:rsidRDefault="00777AD5">
      <w:pPr>
        <w:spacing w:before="40" w:line="320" w:lineRule="exact"/>
      </w:pPr>
      <w:r>
        <w:t xml:space="preserve">다. </w:t>
      </w:r>
      <w:r>
        <w:rPr>
          <w:b/>
        </w:rPr>
        <w:t>실무자격심사</w:t>
      </w:r>
      <w:r>
        <w:t xml:space="preserve"> — 정기훈련에는 구술 및 실작업으로 하는 실무자격심사를 포함한다. 심사 범위는 5.1.1.4 및 별표 8.4.8.25 다.(운항관리기능 전반, 정상·비정상 대처 지식, 실제비행 운항관리 방법)를 벗어나지 아니한다. </w:t>
      </w:r>
      <w:r>
        <w:rPr>
          <w:b/>
        </w:rPr>
        <w:t>필기 평가만으로 자격을 유지하지 못한다</w:t>
      </w:r>
      <w:r>
        <w:t>(운항기술기준 8.4.8.25 가.). 결과는 [서식 8.5]에 정기(자격유지)로 기록한다.</w:t>
      </w:r>
    </w:p>
    <w:p w14:paraId="43B39F2C" w14:textId="77777777" w:rsidR="00AB662E" w:rsidRDefault="00777AD5">
      <w:pPr>
        <w:spacing w:before="40" w:line="320" w:lineRule="exact"/>
      </w:pPr>
      <w:r>
        <w:t xml:space="preserve">라. </w:t>
      </w:r>
      <w:r>
        <w:rPr>
          <w:b/>
        </w:rPr>
        <w:t>평가</w:t>
      </w:r>
      <w:r>
        <w:t xml:space="preserve"> — 필기 평가 80점 이상 및 실무자격심사 전 항목 만족(S)을 모두 충족하여야 합격으로 한다.</w:t>
      </w:r>
    </w:p>
    <w:p w14:paraId="5CEE43CF" w14:textId="77777777" w:rsidR="00AB662E" w:rsidRDefault="00777AD5">
      <w:pPr>
        <w:pStyle w:val="21"/>
      </w:pPr>
      <w:bookmarkStart w:id="45" w:name="_Toc242714082"/>
      <w:r>
        <w:rPr>
          <w:rFonts w:ascii="맑은 고딕" w:eastAsia="맑은 고딕" w:hAnsi="맑은 고딕" w:cs="맑은 고딕"/>
        </w:rPr>
        <w:t>5.1.3 전환훈련 (Transition Training)</w:t>
      </w:r>
      <w:bookmarkEnd w:id="45"/>
    </w:p>
    <w:p w14:paraId="3BAC3A76" w14:textId="77777777" w:rsidR="00AB662E" w:rsidRDefault="00777AD5">
      <w:pPr>
        <w:spacing w:before="40" w:line="320" w:lineRule="exact"/>
      </w:pPr>
      <w:r>
        <w:t xml:space="preserve">가. </w:t>
      </w:r>
      <w:r>
        <w:rPr>
          <w:b/>
        </w:rPr>
        <w:t>대상</w:t>
      </w:r>
      <w:r>
        <w:t xml:space="preserve"> — 새로운 형식의 항공기가 운영기준에 등재되거나 신규 노선·신규 취항공항이 개설되어 해당 운항의 감독을 맡게 되는 운항관리사.</w:t>
      </w:r>
    </w:p>
    <w:p w14:paraId="594B87AC" w14:textId="77777777" w:rsidR="00AB662E" w:rsidRDefault="00777AD5">
      <w:pPr>
        <w:spacing w:before="40" w:line="320" w:lineRule="exact"/>
      </w:pPr>
      <w:r>
        <w:t xml:space="preserve">나. </w:t>
      </w:r>
      <w:r>
        <w:rPr>
          <w:b/>
        </w:rPr>
        <w:t>내용</w:t>
      </w:r>
      <w:r>
        <w:t xml:space="preserve"> — 신기종의 계통·성능·MEL 차이점, 신규 노선의 항로·공항·교체공항 특성, 변경된 운영기준, 해당 지역의 영공통과 및 통신 절차.</w:t>
      </w:r>
    </w:p>
    <w:p w14:paraId="41A0C446" w14:textId="77777777" w:rsidR="00AB662E" w:rsidRDefault="00777AD5">
      <w:pPr>
        <w:spacing w:before="40" w:line="320" w:lineRule="exact"/>
      </w:pPr>
      <w:r>
        <w:t xml:space="preserve">다. </w:t>
      </w:r>
      <w:r>
        <w:rPr>
          <w:b/>
        </w:rPr>
        <w:t>시기</w:t>
      </w:r>
      <w:r>
        <w:t xml:space="preserve"> — 해당 항공기의 최초 운항일 또는 노선 개설일 이전에 완료하여야 한다.</w:t>
      </w:r>
    </w:p>
    <w:p w14:paraId="4F9695C2" w14:textId="77777777" w:rsidR="00AB662E" w:rsidRDefault="00777AD5">
      <w:pPr>
        <w:pStyle w:val="21"/>
      </w:pPr>
      <w:bookmarkStart w:id="46" w:name="_Toc242714083"/>
      <w:r>
        <w:rPr>
          <w:rFonts w:ascii="맑은 고딕" w:eastAsia="맑은 고딕" w:hAnsi="맑은 고딕" w:cs="맑은 고딕"/>
        </w:rPr>
        <w:t>5.1.4 승격훈련 (Upgrade Training)</w:t>
      </w:r>
      <w:bookmarkEnd w:id="46"/>
    </w:p>
    <w:p w14:paraId="5EFC15A2" w14:textId="77777777" w:rsidR="00AB662E" w:rsidRDefault="00777AD5">
      <w:pPr>
        <w:spacing w:before="40" w:line="320" w:lineRule="exact"/>
      </w:pPr>
      <w:r>
        <w:t xml:space="preserve">가. </w:t>
      </w:r>
      <w:r>
        <w:rPr>
          <w:b/>
        </w:rPr>
        <w:t>대상</w:t>
      </w:r>
      <w:r>
        <w:t xml:space="preserve"> — 선임 운항관리사 또는 교대 책임자로 승격하려는 자.</w:t>
      </w:r>
    </w:p>
    <w:p w14:paraId="07D6BFBF" w14:textId="77777777" w:rsidR="00AB662E" w:rsidRDefault="00777AD5">
      <w:pPr>
        <w:spacing w:before="40" w:line="320" w:lineRule="exact"/>
      </w:pPr>
      <w:r>
        <w:t xml:space="preserve">나. </w:t>
      </w:r>
      <w:r>
        <w:rPr>
          <w:b/>
        </w:rPr>
        <w:t>선수 요건</w:t>
      </w:r>
      <w:r>
        <w:t xml:space="preserve"> — 운항관리사 자격 부여 후 실무 경력 2년 이상, 최근 2년간 자격 정지 이력이 없을 것.</w:t>
      </w:r>
    </w:p>
    <w:p w14:paraId="5486B856" w14:textId="77777777" w:rsidR="00AB662E" w:rsidRDefault="00777AD5">
      <w:pPr>
        <w:spacing w:before="40" w:line="320" w:lineRule="exact"/>
      </w:pPr>
      <w:r>
        <w:t xml:space="preserve">다. </w:t>
      </w:r>
      <w:r>
        <w:rPr>
          <w:b/>
        </w:rPr>
        <w:t>내용</w:t>
      </w:r>
      <w:r>
        <w:t xml:space="preserve"> — 교대 운영과 인력 배정, 비정상·비상 상황에서의 의사결정과 대외 보고, 유관 부서 조정, 훈련생 지도 기법.</w:t>
      </w:r>
    </w:p>
    <w:p w14:paraId="4F5A8CB0" w14:textId="77777777" w:rsidR="00AB662E" w:rsidRDefault="00777AD5">
      <w:pPr>
        <w:pStyle w:val="21"/>
      </w:pPr>
      <w:bookmarkStart w:id="47" w:name="_Toc242714084"/>
      <w:r>
        <w:rPr>
          <w:rFonts w:ascii="맑은 고딕" w:eastAsia="맑은 고딕" w:hAnsi="맑은 고딕" w:cs="맑은 고딕"/>
        </w:rPr>
        <w:t>5.1.5 재자격훈련 (Requalification Training)</w:t>
      </w:r>
      <w:bookmarkEnd w:id="47"/>
    </w:p>
    <w:p w14:paraId="5FD426C9" w14:textId="77777777" w:rsidR="00AB662E" w:rsidRDefault="00777AD5">
      <w:pPr>
        <w:spacing w:before="40" w:line="320" w:lineRule="exact"/>
      </w:pPr>
      <w:r>
        <w:t xml:space="preserve">가. </w:t>
      </w:r>
      <w:r>
        <w:rPr>
          <w:b/>
        </w:rPr>
        <w:t>대상</w:t>
      </w:r>
      <w:r>
        <w:t xml:space="preserve"> — 다음 각 호의 어느 하나에 해당하는 자.</w:t>
      </w:r>
    </w:p>
    <w:p w14:paraId="68E0C79B" w14:textId="77777777" w:rsidR="00AB662E" w:rsidRDefault="00777AD5">
      <w:pPr>
        <w:pStyle w:val="a0"/>
        <w:spacing w:before="20" w:after="40" w:line="300" w:lineRule="exact"/>
      </w:pPr>
      <w:r>
        <w:t>시행규칙 제158조 제1항에 따라 연속하여 12개월 이상 운항관리사 업무에 종사하지 아니한 자</w:t>
      </w:r>
    </w:p>
    <w:p w14:paraId="1256764E" w14:textId="77777777" w:rsidR="00AB662E" w:rsidRDefault="00777AD5">
      <w:pPr>
        <w:pStyle w:val="a0"/>
        <w:spacing w:before="20" w:after="40" w:line="300" w:lineRule="exact"/>
      </w:pPr>
      <w:r>
        <w:t>정기훈련 유효기간이 만료된 자</w:t>
      </w:r>
    </w:p>
    <w:p w14:paraId="1A053E84" w14:textId="77777777" w:rsidR="00AB662E" w:rsidRDefault="00777AD5">
      <w:pPr>
        <w:pStyle w:val="a0"/>
        <w:spacing w:before="20" w:after="40" w:line="300" w:lineRule="exact"/>
      </w:pPr>
      <w:r>
        <w:t>심사 불합격 또는 업무상 사유로 자격이 정지된 자</w:t>
      </w:r>
    </w:p>
    <w:p w14:paraId="563C1FEC" w14:textId="77777777" w:rsidR="00AB662E" w:rsidRDefault="00777AD5">
      <w:pPr>
        <w:spacing w:before="40" w:line="320" w:lineRule="exact"/>
      </w:pPr>
      <w:r>
        <w:t xml:space="preserve">나. </w:t>
      </w:r>
      <w:r>
        <w:rPr>
          <w:b/>
        </w:rPr>
        <w:t>편성</w:t>
      </w:r>
      <w:r>
        <w:t xml:space="preserve"> — 미종사 기간에 따라 다음과 같이 편성한다.</w:t>
      </w:r>
    </w:p>
    <w:tbl>
      <w:tblPr>
        <w:tblW w:w="9637" w:type="dxa"/>
        <w:jc w:val="center"/>
        <w:tblLayout w:type="fixed"/>
        <w:tblLook w:val="04A0" w:firstRow="1" w:lastRow="0" w:firstColumn="1" w:lastColumn="0" w:noHBand="0" w:noVBand="1"/>
      </w:tblPr>
      <w:tblGrid>
        <w:gridCol w:w="2120"/>
        <w:gridCol w:w="3662"/>
        <w:gridCol w:w="3855"/>
      </w:tblGrid>
      <w:tr w:rsidR="00AB662E" w14:paraId="6A5B22AE"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BA195FF" w14:textId="77777777" w:rsidR="00AB662E" w:rsidRDefault="00777AD5">
            <w:pPr>
              <w:spacing w:before="40" w:after="40" w:line="252" w:lineRule="auto"/>
            </w:pPr>
            <w:r>
              <w:rPr>
                <w:b/>
                <w:color w:val="FFFFFF"/>
                <w:sz w:val="18"/>
              </w:rPr>
              <w:t>미종사 기간</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1043BBD" w14:textId="77777777" w:rsidR="00AB662E" w:rsidRDefault="00777AD5">
            <w:pPr>
              <w:spacing w:before="40" w:after="40" w:line="252" w:lineRule="auto"/>
            </w:pPr>
            <w:r>
              <w:rPr>
                <w:b/>
                <w:color w:val="FFFFFF"/>
                <w:sz w:val="18"/>
              </w:rPr>
              <w:t>학과</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A74B545" w14:textId="77777777" w:rsidR="00AB662E" w:rsidRDefault="00777AD5">
            <w:pPr>
              <w:spacing w:before="40" w:after="40" w:line="252" w:lineRule="auto"/>
            </w:pPr>
            <w:r>
              <w:rPr>
                <w:b/>
                <w:color w:val="FFFFFF"/>
                <w:sz w:val="18"/>
              </w:rPr>
              <w:t>실무</w:t>
            </w:r>
          </w:p>
        </w:tc>
      </w:tr>
      <w:tr w:rsidR="00AB662E" w14:paraId="5E8472C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54E6EE9" w14:textId="77777777" w:rsidR="00AB662E" w:rsidRDefault="00777AD5">
            <w:pPr>
              <w:spacing w:before="40" w:after="40" w:line="252" w:lineRule="auto"/>
            </w:pPr>
            <w:r>
              <w:rPr>
                <w:sz w:val="18"/>
              </w:rPr>
              <w:t>12개월 이상 24개월 미만</w:t>
            </w:r>
          </w:p>
        </w:tc>
        <w:tc>
          <w:tcPr>
            <w:tcW w:w="3662" w:type="dxa"/>
            <w:tcBorders>
              <w:top w:val="single" w:sz="4" w:space="0" w:color="B0B8C4"/>
              <w:left w:val="single" w:sz="4" w:space="0" w:color="B0B8C4"/>
              <w:bottom w:val="single" w:sz="4" w:space="0" w:color="B0B8C4"/>
              <w:right w:val="single" w:sz="4" w:space="0" w:color="B0B8C4"/>
            </w:tcBorders>
            <w:vAlign w:val="center"/>
          </w:tcPr>
          <w:p w14:paraId="6D01CA97" w14:textId="77777777" w:rsidR="00AB662E" w:rsidRDefault="00777AD5">
            <w:pPr>
              <w:spacing w:before="40" w:after="40" w:line="252" w:lineRule="auto"/>
            </w:pPr>
            <w:r>
              <w:rPr>
                <w:sz w:val="18"/>
              </w:rPr>
              <w:t>정기교육 과정(20H 이상) 또는 개정사항·주요 절차 8H 이상</w:t>
            </w:r>
          </w:p>
        </w:tc>
        <w:tc>
          <w:tcPr>
            <w:tcW w:w="3855" w:type="dxa"/>
            <w:tcBorders>
              <w:top w:val="single" w:sz="4" w:space="0" w:color="B0B8C4"/>
              <w:left w:val="single" w:sz="4" w:space="0" w:color="B0B8C4"/>
              <w:bottom w:val="single" w:sz="4" w:space="0" w:color="B0B8C4"/>
              <w:right w:val="single" w:sz="4" w:space="0" w:color="B0B8C4"/>
            </w:tcBorders>
            <w:vAlign w:val="center"/>
          </w:tcPr>
          <w:p w14:paraId="78C5FCE9" w14:textId="77777777" w:rsidR="00AB662E" w:rsidRDefault="00777AD5">
            <w:pPr>
              <w:spacing w:before="40" w:after="40" w:line="252" w:lineRule="auto"/>
            </w:pPr>
            <w:r>
              <w:rPr>
                <w:sz w:val="18"/>
              </w:rPr>
              <w:t>OJT 5일(경력 고려 최소 2일 이상) + 실무자격심사 + 관숙비행(미충족 시)</w:t>
            </w:r>
          </w:p>
        </w:tc>
      </w:tr>
      <w:tr w:rsidR="00AB662E" w14:paraId="5349873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A34FB91" w14:textId="77777777" w:rsidR="00AB662E" w:rsidRDefault="00777AD5">
            <w:pPr>
              <w:spacing w:before="40" w:after="40" w:line="252" w:lineRule="auto"/>
            </w:pPr>
            <w:r>
              <w:rPr>
                <w:sz w:val="18"/>
              </w:rPr>
              <w:t>24개월 이상</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DA39C06" w14:textId="77777777" w:rsidR="00AB662E" w:rsidRDefault="00777AD5">
            <w:pPr>
              <w:spacing w:before="40" w:after="40" w:line="252" w:lineRule="auto"/>
            </w:pPr>
            <w:r>
              <w:rPr>
                <w:sz w:val="18"/>
              </w:rPr>
              <w:t>초도 학과교육 또는 정기교육(20H 이상)</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8A594C9" w14:textId="77777777" w:rsidR="00AB662E" w:rsidRDefault="00777AD5">
            <w:pPr>
              <w:spacing w:before="40" w:after="40" w:line="252" w:lineRule="auto"/>
            </w:pPr>
            <w:r>
              <w:rPr>
                <w:sz w:val="18"/>
              </w:rPr>
              <w:t>OJT 5일~7일 + 초기 실무자격심사 + 관숙비행</w:t>
            </w:r>
          </w:p>
        </w:tc>
      </w:tr>
      <w:tr w:rsidR="00AB662E" w14:paraId="6A29A61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6D4F231" w14:textId="77777777" w:rsidR="00AB662E" w:rsidRDefault="00777AD5">
            <w:pPr>
              <w:spacing w:before="40" w:after="40" w:line="252" w:lineRule="auto"/>
            </w:pPr>
            <w:r>
              <w:rPr>
                <w:sz w:val="18"/>
              </w:rPr>
              <w:t>자격 정지에 따른 복귀</w:t>
            </w:r>
          </w:p>
        </w:tc>
        <w:tc>
          <w:tcPr>
            <w:tcW w:w="3662" w:type="dxa"/>
            <w:tcBorders>
              <w:top w:val="single" w:sz="4" w:space="0" w:color="B0B8C4"/>
              <w:left w:val="single" w:sz="4" w:space="0" w:color="B0B8C4"/>
              <w:bottom w:val="single" w:sz="4" w:space="0" w:color="B0B8C4"/>
              <w:right w:val="single" w:sz="4" w:space="0" w:color="B0B8C4"/>
            </w:tcBorders>
            <w:vAlign w:val="center"/>
          </w:tcPr>
          <w:p w14:paraId="725C17E4" w14:textId="77777777" w:rsidR="00AB662E" w:rsidRDefault="00777AD5">
            <w:pPr>
              <w:spacing w:before="40" w:after="40" w:line="252" w:lineRule="auto"/>
            </w:pPr>
            <w:r>
              <w:rPr>
                <w:sz w:val="18"/>
              </w:rPr>
              <w:t>정지 사유에 대한 보충교육</w:t>
            </w:r>
          </w:p>
        </w:tc>
        <w:tc>
          <w:tcPr>
            <w:tcW w:w="3855" w:type="dxa"/>
            <w:tcBorders>
              <w:top w:val="single" w:sz="4" w:space="0" w:color="B0B8C4"/>
              <w:left w:val="single" w:sz="4" w:space="0" w:color="B0B8C4"/>
              <w:bottom w:val="single" w:sz="4" w:space="0" w:color="B0B8C4"/>
              <w:right w:val="single" w:sz="4" w:space="0" w:color="B0B8C4"/>
            </w:tcBorders>
            <w:vAlign w:val="center"/>
          </w:tcPr>
          <w:p w14:paraId="520D7AB7" w14:textId="77777777" w:rsidR="00AB662E" w:rsidRDefault="00777AD5">
            <w:pPr>
              <w:spacing w:before="40" w:after="40" w:line="252" w:lineRule="auto"/>
            </w:pPr>
            <w:r>
              <w:rPr>
                <w:sz w:val="18"/>
              </w:rPr>
              <w:t>심사관이 정하는 범위</w:t>
            </w:r>
          </w:p>
        </w:tc>
      </w:tr>
      <w:tr w:rsidR="00AB662E" w14:paraId="6A29A61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6D4F231" w14:textId="77777777" w:rsidR="00AB662E" w:rsidRDefault="00777AD5">
            <w:pPr>
              <w:spacing w:before="40" w:after="40" w:line="252" w:lineRule="auto"/>
            </w:pPr>
            <w:r>
              <w:rPr>
                <w:sz w:val="18"/>
              </w:rPr>
              <w:t>국내외 지점 파견·이동 및 복귀 (9.3 대응)</w:t>
            </w:r>
          </w:p>
        </w:tc>
        <w:tc>
          <w:tcPr>
            <w:tcW w:w="3662" w:type="dxa"/>
            <w:tcBorders>
              <w:top w:val="single" w:sz="4" w:space="0" w:color="B0B8C4"/>
              <w:left w:val="single" w:sz="4" w:space="0" w:color="B0B8C4"/>
              <w:bottom w:val="single" w:sz="4" w:space="0" w:color="B0B8C4"/>
              <w:right w:val="single" w:sz="4" w:space="0" w:color="B0B8C4"/>
            </w:tcBorders>
            <w:vAlign w:val="center"/>
          </w:tcPr>
          <w:p w14:paraId="725C17E4" w14:textId="77777777" w:rsidR="00AB662E" w:rsidRDefault="00777AD5">
            <w:pPr>
              <w:spacing w:before="40" w:after="40" w:line="252" w:lineRule="auto"/>
            </w:pPr>
            <w:r>
              <w:rPr>
                <w:sz w:val="18"/>
              </w:rPr>
              <w:t>해당 지역 AIP·항로·기상·SOP·전산 교육</w:t>
            </w:r>
          </w:p>
        </w:tc>
        <w:tc>
          <w:tcPr>
            <w:tcW w:w="3855" w:type="dxa"/>
            <w:tcBorders>
              <w:top w:val="single" w:sz="4" w:space="0" w:color="B0B8C4"/>
              <w:left w:val="single" w:sz="4" w:space="0" w:color="B0B8C4"/>
              <w:bottom w:val="single" w:sz="4" w:space="0" w:color="B0B8C4"/>
              <w:right w:val="single" w:sz="4" w:space="0" w:color="B0B8C4"/>
            </w:tcBorders>
            <w:vAlign w:val="center"/>
          </w:tcPr>
          <w:p w14:paraId="520D7AB7" w14:textId="77777777" w:rsidR="00AB662E" w:rsidRDefault="00777AD5">
            <w:pPr>
              <w:spacing w:before="40" w:after="40" w:line="252" w:lineRule="auto"/>
            </w:pPr>
            <w:r>
              <w:rPr>
                <w:sz w:val="18"/>
              </w:rPr>
              <w:t>국내 배치 3~5일, 국외 배치 7~14일, 복귀 시 2~12일 실무훈련 및 심사</w:t>
            </w:r>
          </w:p>
        </w:tc>
      </w:tr>
    </w:tbl>
    <w:p w14:paraId="5AD63BAA" w14:textId="77777777" w:rsidR="00AB662E" w:rsidRDefault="00AB662E">
      <w:pPr>
        <w:spacing w:after="160" w:line="120" w:lineRule="exact"/>
      </w:pPr>
    </w:p>
    <w:p w14:paraId="67BBCB23" w14:textId="77777777" w:rsidR="00AB662E" w:rsidRDefault="00777AD5">
      <w:pPr>
        <w:pBdr>
          <w:left w:val="single" w:sz="12" w:space="4" w:color="C00000"/>
        </w:pBdr>
        <w:spacing w:before="40" w:line="320" w:lineRule="exact"/>
      </w:pPr>
      <w:r>
        <w:lastRenderedPageBreak/>
        <w:t xml:space="preserve">다. </w:t>
      </w:r>
      <w:r>
        <w:rPr>
          <w:b/>
        </w:rPr>
        <w:t>확인</w:t>
      </w:r>
      <w:r>
        <w:t xml:space="preserve"> — 재자격 절차의 완료는 [서식 8.9] 재자격 확인서로 증명하며, 운항통제실장의 확인 전에는 업무에 투입할 수 없다.</w:t>
      </w:r>
    </w:p>
    <w:p w14:paraId="2A6CEA83" w14:textId="77777777" w:rsidR="004A4808" w:rsidRDefault="00777AD5">
      <w:pPr>
        <w:pStyle w:val="31"/>
      </w:pPr>
      <w:bookmarkStart w:id="48" w:name="_Toc242714085"/>
      <w:r>
        <w:t xml:space="preserve">5.1.5.1 </w:t>
      </w:r>
      <w:r>
        <w:t>과정</w:t>
      </w:r>
      <w:r>
        <w:t xml:space="preserve"> </w:t>
      </w:r>
      <w:r>
        <w:t>만료</w:t>
      </w:r>
      <w:r>
        <w:t xml:space="preserve"> </w:t>
      </w:r>
      <w:r>
        <w:t>및</w:t>
      </w:r>
      <w:r>
        <w:t xml:space="preserve"> </w:t>
      </w:r>
      <w:r>
        <w:t>복귀</w:t>
      </w:r>
      <w:r>
        <w:t xml:space="preserve"> </w:t>
      </w:r>
      <w:r>
        <w:t>판정</w:t>
      </w:r>
      <w:bookmarkEnd w:id="48"/>
    </w:p>
    <w:p w14:paraId="2F6D738A" w14:textId="77777777" w:rsidR="004A4808" w:rsidRDefault="00777AD5">
      <w:pPr>
        <w:spacing w:before="40" w:line="320" w:lineRule="exact"/>
      </w:pPr>
      <w:r>
        <w:t>가. 훈련 담당자는 실제 미종사 기간과 정기훈련·실무자격심사·관숙비행 등 각 과정의 유효기간 만료를 구분하여 확인한다. 12개월 미만의 과정 만료 또는 복수 과정 만료, 그리고 국내외 지점 파견·이동 후 복귀 시에도 해당 항목과 원인을 [서식 8.9] 및 [서식 8.9 부속]에 기록한다.</w:t>
      </w:r>
    </w:p>
    <w:p w14:paraId="14F647B5" w14:textId="77777777" w:rsidR="004A4808" w:rsidRDefault="00777AD5">
      <w:pPr>
        <w:spacing w:before="40" w:line="320" w:lineRule="exact"/>
      </w:pPr>
      <w:r>
        <w:t>나. 교관과 심사관은 미충족 과정, 업무 변화 및 취약항목을 확인하여 5.1.5 나.의 교육·심사 요건에 따른 복귀 계획을 작성한다.</w:t>
      </w:r>
    </w:p>
    <w:p w14:paraId="4729A4AC" w14:textId="77777777" w:rsidR="004A4808" w:rsidRDefault="00777AD5">
      <w:pPr>
        <w:spacing w:before="40" w:line="320" w:lineRule="exact"/>
      </w:pPr>
      <w:r>
        <w:t>다. 심사관은 해당 훈련·평가·심사 및 미충족 관숙비행의 완료 여부를 확인하고 운항통제실장에게 보고한다. 운항통제실장의 복귀 확인 전에는 단독 업무에 투입하지 않으며 제한·해제 이력을 개인별 기록 및 유효기간 관리대장에 연결한다.</w:t>
      </w:r>
    </w:p>
    <w:p w14:paraId="239F43FC" w14:textId="77777777" w:rsidR="00AB662E" w:rsidRDefault="00777AD5">
      <w:pPr>
        <w:pStyle w:val="21"/>
      </w:pPr>
      <w:bookmarkStart w:id="49" w:name="_Toc242714086"/>
      <w:r>
        <w:rPr>
          <w:rFonts w:ascii="맑은 고딕" w:eastAsia="맑은 고딕" w:hAnsi="맑은 고딕" w:cs="맑은 고딕"/>
        </w:rPr>
        <w:t>5.1.6 특별훈련 (Special Training)</w:t>
      </w:r>
      <w:bookmarkEnd w:id="49"/>
    </w:p>
    <w:p w14:paraId="2FFFEACC" w14:textId="77777777" w:rsidR="00AB662E" w:rsidRDefault="00777AD5">
      <w:pPr>
        <w:pBdr>
          <w:left w:val="single" w:sz="12" w:space="4" w:color="C00000"/>
        </w:pBdr>
        <w:spacing w:before="40" w:line="320" w:lineRule="exact"/>
      </w:pPr>
      <w:r>
        <w:t xml:space="preserve">가. </w:t>
      </w:r>
      <w:r>
        <w:rPr>
          <w:b/>
        </w:rPr>
        <w:t>실시 사유</w:t>
      </w:r>
      <w:r>
        <w:t xml:space="preserve"> — ① 법령·운항규정·운영기준의 중대한 개정 ② 사내 또는 업계의 사고·준사고 및 중대 안전위해 사례 발생 ③ 감독기관의 지시 또는 안전권고 ④ 운항통제실장이 필요하다고 인정하는 경우.</w:t>
      </w:r>
    </w:p>
    <w:p w14:paraId="07DF5C32" w14:textId="77777777" w:rsidR="00AB662E" w:rsidRDefault="00777AD5">
      <w:pPr>
        <w:spacing w:before="40" w:line="320" w:lineRule="exact"/>
      </w:pPr>
      <w:r>
        <w:t xml:space="preserve">나. </w:t>
      </w:r>
      <w:r>
        <w:rPr>
          <w:b/>
        </w:rPr>
        <w:t>실시 시한</w:t>
      </w:r>
      <w:r>
        <w:t xml:space="preserve"> — 사유 발생일 또는 개정 시행일부터 </w:t>
      </w:r>
      <w:r>
        <w:rPr>
          <w:b/>
        </w:rPr>
        <w:t>30일 이내</w:t>
      </w:r>
      <w:r>
        <w:t>에 실시한다. 즉시 적용이 필요한 사항은 실시 전이라도 업무지시로 우선 전파하고 사후에 훈련으로 확인한다.</w:t>
      </w:r>
    </w:p>
    <w:p w14:paraId="1EE0939A" w14:textId="77777777" w:rsidR="00AB662E" w:rsidRDefault="00777AD5">
      <w:pPr>
        <w:pStyle w:val="21"/>
      </w:pPr>
      <w:bookmarkStart w:id="50" w:name="_Toc242714087"/>
      <w:r>
        <w:rPr>
          <w:rFonts w:ascii="맑은 고딕" w:eastAsia="맑은 고딕" w:hAnsi="맑은 고딕" w:cs="맑은 고딕"/>
        </w:rPr>
        <w:t>5.1.7 교관 및 심사관 훈련</w:t>
      </w:r>
      <w:bookmarkEnd w:id="50"/>
    </w:p>
    <w:p w14:paraId="288B3F95" w14:textId="77777777" w:rsidR="00AB662E" w:rsidRDefault="00777AD5">
      <w:pPr>
        <w:spacing w:before="40" w:line="320" w:lineRule="exact"/>
      </w:pPr>
      <w:r>
        <w:t xml:space="preserve">가. </w:t>
      </w:r>
      <w:r>
        <w:rPr>
          <w:b/>
        </w:rPr>
        <w:t>초도</w:t>
      </w:r>
      <w:r>
        <w:t xml:space="preserve"> — 교관·심사관으로 지정되기 전에 교수기법, 평가 기준의 해석과 적용, 훈련 기록 작성 방법에 관한 교육을 8시간 이상 이수한다.</w:t>
      </w:r>
    </w:p>
    <w:p w14:paraId="0112F94B" w14:textId="77777777" w:rsidR="00AB662E" w:rsidRDefault="00777AD5">
      <w:pPr>
        <w:spacing w:before="40" w:line="320" w:lineRule="exact"/>
      </w:pPr>
      <w:r>
        <w:t xml:space="preserve">나. </w:t>
      </w:r>
      <w:r>
        <w:rPr>
          <w:b/>
        </w:rPr>
        <w:t>정기</w:t>
      </w:r>
      <w:r>
        <w:t xml:space="preserve"> — 연 1회 이상 표준화 회의를 실시하여 평가 기준의 일관성을 확인하고 그 결과를 기록한다.</w:t>
      </w:r>
    </w:p>
    <w:p w14:paraId="4FF274A2" w14:textId="77777777" w:rsidR="00AB662E" w:rsidRDefault="00777AD5">
      <w:pPr>
        <w:pStyle w:val="21"/>
      </w:pPr>
      <w:bookmarkStart w:id="51" w:name="_Toc242714088"/>
      <w:r>
        <w:rPr>
          <w:rFonts w:ascii="맑은 고딕" w:eastAsia="맑은 고딕" w:hAnsi="맑은 고딕" w:cs="맑은 고딕"/>
        </w:rPr>
        <w:t>5.1.8 항공사 절차 기본교육 (Company Procedures)</w:t>
      </w:r>
      <w:bookmarkEnd w:id="51"/>
    </w:p>
    <w:p w14:paraId="23714225" w14:textId="77777777" w:rsidR="00AB662E" w:rsidRDefault="00777AD5">
      <w:pPr>
        <w:spacing w:before="40" w:line="320" w:lineRule="exact"/>
      </w:pPr>
      <w:r>
        <w:t xml:space="preserve">가. </w:t>
      </w:r>
      <w:r>
        <w:rPr>
          <w:b/>
        </w:rPr>
        <w:t>성격</w:t>
      </w:r>
      <w:r>
        <w:t xml:space="preserve"> — 초도훈련의 </w:t>
      </w:r>
      <w:r>
        <w:rPr>
          <w:b/>
        </w:rPr>
        <w:t>선행 필수</w:t>
      </w:r>
      <w:r>
        <w:t xml:space="preserve"> 과정이다. 운항기술기준 8.4.8.8에 따라 인가받은 이 과정을 이수하지 못한 자에게 운항관리사 임무를 부여하지 아니한다.</w:t>
      </w:r>
    </w:p>
    <w:p w14:paraId="4B035BD5" w14:textId="77777777" w:rsidR="00AB662E" w:rsidRDefault="00777AD5">
      <w:pPr>
        <w:pBdr>
          <w:left w:val="single" w:sz="12" w:space="4" w:color="C00000"/>
        </w:pBdr>
        <w:spacing w:before="40" w:line="320" w:lineRule="exact"/>
      </w:pPr>
      <w:r>
        <w:t xml:space="preserve">나. 시수 — 최소 40시간(별표 8.3.4.1A 나.). 운송용 항공기 비행경험자에 대한 별표 8.3.4.1A 나. 단서의 20시간 조정은 이 교범에서 적용하지 아니한다. 이 40시간은 5.1.1.1 초도 학과 46시간 및 5.1.9 초기 항공기 지상훈련과 중복 계상·중복 인정하지 아니한다.</w:t>
      </w:r>
    </w:p>
    <w:p w14:paraId="5AE6E4C7" w14:textId="77777777" w:rsidR="00AB662E" w:rsidRDefault="00777AD5">
      <w:pPr>
        <w:spacing w:before="40" w:line="320" w:lineRule="exact"/>
      </w:pPr>
      <w:r>
        <w:t xml:space="preserve">다. </w:t>
      </w:r>
      <w:r>
        <w:rPr>
          <w:b/>
        </w:rPr>
        <w:t>내용</w:t>
      </w:r>
      <w:r>
        <w:t xml:space="preserve"> — 별표 8.3.4.1A 나.의 범위에서 다음을 다룬다. 과목별 분할은 6.1 기본교육 열 및 6.2~6.4에 따른다.</w:t>
      </w:r>
    </w:p>
    <w:p w14:paraId="66E37D6F" w14:textId="77777777" w:rsidR="00AB662E" w:rsidRDefault="00777AD5">
      <w:pPr>
        <w:pStyle w:val="a0"/>
        <w:spacing w:before="20" w:after="40" w:line="300" w:lineRule="exact"/>
      </w:pPr>
      <w:r>
        <w:t>조직·운영범위·행정절차 (GEN-01 10H)</w:t>
      </w:r>
    </w:p>
    <w:p w14:paraId="404FEEAE" w14:textId="77777777" w:rsidR="00AB662E" w:rsidRDefault="00777AD5">
      <w:pPr>
        <w:pStyle w:val="a0"/>
        <w:spacing w:before="20" w:after="40" w:line="300" w:lineRule="exact"/>
      </w:pPr>
      <w:r>
        <w:t>법 규정 (REG-01 14H)</w:t>
      </w:r>
    </w:p>
    <w:p w14:paraId="55845D81" w14:textId="77777777" w:rsidR="00AB662E" w:rsidRDefault="00777AD5">
      <w:pPr>
        <w:pStyle w:val="a0"/>
        <w:spacing w:before="20" w:after="40" w:line="300" w:lineRule="exact"/>
      </w:pPr>
      <w:r>
        <w:t>회사 정책·절차, 매뉴얼, 운항규정 해당 부분 (REG-02 16H)</w:t>
      </w:r>
    </w:p>
    <w:p w14:paraId="520404F7" w14:textId="77777777" w:rsidR="00AB662E" w:rsidRDefault="00777AD5">
      <w:pPr>
        <w:spacing w:before="40" w:line="320" w:lineRule="exact"/>
      </w:pPr>
      <w:r>
        <w:t xml:space="preserve">라. </w:t>
      </w:r>
      <w:r>
        <w:rPr>
          <w:b/>
        </w:rPr>
        <w:t>적용</w:t>
      </w:r>
      <w:r>
        <w:t xml:space="preserve"> — 운항관리사 외에 통제실에 배속되는 지원파트 인력에게도 해당 부분을 적용할 수 있다. 지원파트에 대한 시수 감축은 이 교범에서 정하지 아니한다.</w:t>
      </w:r>
    </w:p>
    <w:p w14:paraId="7F3F4F2B" w14:textId="77777777" w:rsidR="00AB662E" w:rsidRDefault="00777AD5">
      <w:pPr>
        <w:pStyle w:val="21"/>
      </w:pPr>
      <w:bookmarkStart w:id="52" w:name="_Toc242714089"/>
      <w:r>
        <w:rPr>
          <w:rFonts w:ascii="맑은 고딕" w:eastAsia="맑은 고딕" w:hAnsi="맑은 고딕" w:cs="맑은 고딕"/>
        </w:rPr>
        <w:lastRenderedPageBreak/>
        <w:t>5.1.9 초기 항공기 지상훈련 (Initial Aircraft Ground Training)</w:t>
      </w:r>
      <w:bookmarkEnd w:id="52"/>
    </w:p>
    <w:p w14:paraId="3ACD23DA" w14:textId="77777777" w:rsidR="00AB662E" w:rsidRDefault="00777AD5">
      <w:pPr>
        <w:pBdr>
          <w:left w:val="single" w:sz="12" w:space="4" w:color="C00000"/>
        </w:pBdr>
        <w:spacing w:before="40" w:line="320" w:lineRule="exact"/>
      </w:pPr>
      <w:r>
        <w:t xml:space="preserve">가. 성격 — 회사는 B747-400F(B747-400ERF)를 최초로 도입하므로, 이 과정은 운항기술기준 8.4.8.13 및 별표 8.3.4.6.C에 따른 초기 항공기 지상훈련(40시간)으로 운영한다. 해외 전문 훈련기관에서 해당 기종의 지상·비행 훈련을 이수한 소속 운항승무원 교관 및 외부 전문가를 활용하여 실무 중심 교육을 실시하며, 향후 다른 형식의 항공기(B777-300F, B767-300F 등)를 도입하는 경우에는 운항기술기준 8.4.8.13 라.에 따라 해당 형식에 대한 인가받은 초기 항공기 지상훈련(터보제트·팬 항공기 40시간)을 이수하여야 하며, 동일 형식 내 구성·장비 차이가 있는 경우에는 별표 8.4.8.16에 따른 항공기 차이점 보완훈련을 실시한다.</w:t>
      </w:r>
    </w:p>
    <w:p w14:paraId="6AE52627" w14:textId="77777777" w:rsidR="00AB662E" w:rsidRDefault="00777AD5">
      <w:pPr>
        <w:spacing w:before="40" w:line="320" w:lineRule="exact"/>
      </w:pPr>
      <w:r>
        <w:t xml:space="preserve">나. </w:t>
      </w:r>
      <w:r>
        <w:rPr>
          <w:b/>
        </w:rPr>
        <w:t>대상</w:t>
      </w:r>
      <w:r>
        <w:t xml:space="preserve"> — 해당 형식의 운항을 감독하는 전 운항관리사. 초도훈련 대상자는 자격 부여 전에 이수한다.</w:t>
      </w:r>
    </w:p>
    <w:p w14:paraId="73F59CB4" w14:textId="77777777" w:rsidR="00AB662E" w:rsidRDefault="00777AD5">
      <w:pPr>
        <w:spacing w:before="40" w:line="320" w:lineRule="exact"/>
      </w:pPr>
      <w:r>
        <w:t>다. 내용 및 시수 — 당사 사업운영계획서(14.5)에 따라 항공기 지상훈련은 40시간으로 편성하며, 항공기 계통 및 성능(ACF-01 28H: 기체·계통 개요, 운용 한계, 이륙·항로·착륙 성능, 4발기 운항 특성, 연료소모 및 항법·통신장비), MEL/CDL 적용(ACF-02 6H), 항공기 비정상·비상절차 및 화재/착빙/Aircraft Tracking 장비(EMG-01 6H)로 구성한다.</w:t>
      </w:r>
    </w:p>
    <w:p w14:paraId="30898D05" w14:textId="77777777" w:rsidR="00AB662E" w:rsidRDefault="00777AD5">
      <w:pPr>
        <w:pBdr>
          <w:left w:val="single" w:sz="12" w:space="4" w:color="C00000"/>
        </w:pBdr>
        <w:spacing w:before="40" w:line="320" w:lineRule="exact"/>
      </w:pPr>
      <w:r>
        <w:t xml:space="preserve">라. </w:t>
      </w:r>
      <w:r>
        <w:rPr>
          <w:b/>
        </w:rPr>
        <w:t>같은 형식 내 차이점</w:t>
      </w:r>
      <w:r>
        <w:t xml:space="preserve"> — 별표 8.4.8.16에 해당하는 차이점 훈련이 필요하게 되면 운항통제실장이 시수·내용을 정하고 1.6의 변경인가 절차를 따른다.</w:t>
      </w:r>
    </w:p>
    <w:p w14:paraId="27F3B463" w14:textId="77777777" w:rsidR="004A4808" w:rsidRDefault="00777AD5">
      <w:pPr>
        <w:pStyle w:val="31"/>
      </w:pPr>
      <w:bookmarkStart w:id="53" w:name="_Toc242714090"/>
      <w:r>
        <w:t xml:space="preserve">5.1.9.1 </w:t>
      </w:r>
      <w:r>
        <w:t>동일</w:t>
      </w:r>
      <w:r>
        <w:t xml:space="preserve"> </w:t>
      </w:r>
      <w:r>
        <w:t>형식</w:t>
      </w:r>
      <w:r>
        <w:t xml:space="preserve"> </w:t>
      </w:r>
      <w:r>
        <w:t>차이점훈련의</w:t>
      </w:r>
      <w:r>
        <w:t xml:space="preserve"> </w:t>
      </w:r>
      <w:r>
        <w:t>운영명세</w:t>
      </w:r>
      <w:bookmarkEnd w:id="53"/>
    </w:p>
    <w:p w14:paraId="4B5BFCF3" w14:textId="77777777" w:rsidR="004A4808" w:rsidRDefault="00777AD5">
      <w:pPr>
        <w:pBdr>
          <w:left w:val="single" w:sz="12" w:space="4" w:color="C00000"/>
        </w:pBdr>
        <w:spacing w:before="40" w:line="320" w:lineRule="exact"/>
      </w:pPr>
      <w:r>
        <w:t xml:space="preserve">같은 형식 항공기의 구성·장비·성능·MEL·중량배분·시스템 또는 운항절차에 차이가 생긴 경우 훈련 담당자는 차이점 목록, 대상자, 교재 판차, 교육목표, 실습·평가 및 이수기록을 작성한다. 별표 8.4.8.16은 훈련 시간을 정하지 아니하므로 시간은 [검증 대기: 인가 시 항공당국과 협의]. 다른 형식의 항공기(B777-300F 등) 도입은 5.1.9 가.에 따른 초기 항공기 지상훈련 대상이며 이 항의 차이점훈련으로 갈음할 수 없다. 미이수자는 해당 형식 항공기에 대한 운항통제 임무를 수행할 수 없다.</w:t>
      </w:r>
    </w:p>
    <w:p w14:paraId="2303DEF4" w14:textId="77777777" w:rsidR="00AB662E" w:rsidRDefault="00777AD5">
      <w:pPr>
        <w:pStyle w:val="21"/>
      </w:pPr>
      <w:bookmarkStart w:id="54" w:name="_Toc242714091"/>
      <w:r>
        <w:rPr>
          <w:rFonts w:ascii="맑은 고딕" w:eastAsia="맑은 고딕" w:hAnsi="맑은 고딕" w:cs="맑은 고딕"/>
        </w:rPr>
        <w:t>5.1.10 위험물 취급훈련 (Dangerous Goods Training)</w:t>
      </w:r>
      <w:bookmarkEnd w:id="54"/>
    </w:p>
    <w:p w14:paraId="668D06F6" w14:textId="77777777" w:rsidR="00AB662E" w:rsidRDefault="00777AD5">
      <w:pPr>
        <w:pBdr>
          <w:left w:val="single" w:sz="12" w:space="4" w:color="C00000"/>
        </w:pBdr>
        <w:spacing w:before="40" w:line="320" w:lineRule="exact"/>
      </w:pPr>
      <w:r>
        <w:t xml:space="preserve">가. 근거 — 「항공안전법」 제72조, 「항공위험물운송기술기준」(국토교통부고시 제2023-52호) 및 IATA Dangerous Goods Regulations(DGR)에 따라 국토교통부 및 IATA 지정 위험물 전문교육기관(아이엠디지 교육원 등)을 통해 CBTA(역량기반 교육 및 평가) 기반 교육을 실시한다. 초기 위험물훈련을 이수하지 못한 자는 운항관리사의 임무를 수행할 수 없으며, 회사도 임무를 부여하여서는 아니 된다(운항기술기준 8.4.8.9 가.).</w:t>
      </w:r>
    </w:p>
    <w:p w14:paraId="4B5100C8" w14:textId="77777777" w:rsidR="00AB662E" w:rsidRDefault="00777AD5">
      <w:pPr>
        <w:pBdr>
          <w:left w:val="single" w:sz="12" w:space="4" w:color="C00000"/>
        </w:pBdr>
        <w:spacing w:before="40" w:line="320" w:lineRule="exact"/>
      </w:pPr>
      <w:r>
        <w:t xml:space="preserve">나. 내용 (회사 편성 초기 4시간, 법정 시수 [검증 대기]) — ① 일반 원칙과 체계 및 제한사항 ② 위험물 목록(9개 Class) 및 라벨링과 표기 ③ 미신고 위험물의 인지 ④ 보관, 격리 및 탑재절차(화물기 전용 CAO 품목 및 리튬배터리 특별관리 포함) ⑤ 기장통보서(NOTOC) 작성 및 통보 절차 ⑥ 승객(Supernumerary) 및 승무원에 관한 규정 ⑦ 누출·화재 시 긴급대응 절차.</w:t>
      </w:r>
    </w:p>
    <w:p w14:paraId="7D97C455" w14:textId="77777777" w:rsidR="00AB662E" w:rsidRDefault="00777AD5">
      <w:pPr>
        <w:pBdr>
          <w:left w:val="single" w:sz="12" w:space="4" w:color="C00000"/>
        </w:pBdr>
        <w:spacing w:before="40" w:line="320" w:lineRule="exact"/>
      </w:pPr>
      <w:r>
        <w:t xml:space="preserve">다. 주기 및 평가 — 초기교육은 직무 수행 전에 이수하며, 항공위험물운송기술기준 제12조 제2항에 따라 초기교육 이수 후 24개월 이내에 보수교육을 실시한다(유효기간 만료 3개월 내 이수 시 차기 만료월은 기존 만료월로부터 24개월). 다만 운항기술기준 별표 8.4.8.36 라. 4)의 바)(보관 및 탑재절차)·사)(기장에 대한 통보사항)는 매 12개월마다 정기훈련에 포함한다. 평가는 80점 이상을 합격으로 한다(같은 고시 제12조 제3항).</w:t>
      </w:r>
    </w:p>
    <w:p w14:paraId="4253DC40" w14:textId="77777777" w:rsidR="00AB662E" w:rsidRDefault="00777AD5">
      <w:pPr>
        <w:pStyle w:val="21"/>
      </w:pPr>
      <w:bookmarkStart w:id="55" w:name="_Toc242714092"/>
      <w:r>
        <w:rPr>
          <w:rFonts w:ascii="맑은 고딕" w:eastAsia="맑은 고딕" w:hAnsi="맑은 고딕" w:cs="맑은 고딕"/>
        </w:rPr>
        <w:t>5.1.11 항공보안 훈련 (Security Training)</w:t>
      </w:r>
      <w:bookmarkEnd w:id="55"/>
    </w:p>
    <w:p w14:paraId="26356855" w14:textId="77777777" w:rsidR="00AB662E" w:rsidRDefault="00777AD5">
      <w:pPr>
        <w:spacing w:before="40" w:line="320" w:lineRule="exact"/>
      </w:pPr>
      <w:r>
        <w:t>가. 근거 — 「항공보안법」, 「국가민간항공보안 교육훈련지침」(국토교통부예규 제379호), 운항기술기준 별표 8.3.4.6.C 및 회사 자체보안계획(보안업무교범)에 따라 국가공인 항공보안 전문교육기관(한국공항공사 항공기술훈련원 또는 한국항공대학교 항공안전교육원)에 위탁하거나 사내 보안교관을 통해 실시한다.</w:t>
      </w:r>
    </w:p>
    <w:p w14:paraId="69F039A0" w14:textId="77777777" w:rsidR="00AB662E" w:rsidRDefault="00777AD5">
      <w:pPr>
        <w:pBdr>
          <w:left w:val="single" w:sz="12" w:space="4" w:color="C00000"/>
        </w:pBdr>
        <w:spacing w:before="40" w:line="320" w:lineRule="exact"/>
      </w:pPr>
      <w:r>
        <w:t xml:space="preserve">나. 내용 및 시수 (회사 편성 초기 8시간·정기 2시간, 법정 시수 [검증 대기]) — ① 항공보안의 목적 ② 항공보안 관련 법령 및 관련기관 업무 ③ 최근 항공보안 위협 및 사건사례 ④ 직원 및 물품에 대한 보안검색, 출입통제, 출입증 ⑤ 항공기 탑재금지 물품 및 위해물품 ⑥ 항공기 출입통제 ⑦ 비상 상황 시 신고방법 ⑧ 거동수상자 발견요령 및 대응 ⑨ 기타 항공보안 관련 해당 조직별 임무(미주 ACAS, 유럽 ACC3 등 화물보안 절차 포함).</w:t>
      </w:r>
    </w:p>
    <w:p w14:paraId="3FDFAA88" w14:textId="77777777" w:rsidR="00AB662E" w:rsidRDefault="00777AD5">
      <w:pPr>
        <w:pStyle w:val="21"/>
      </w:pPr>
      <w:bookmarkStart w:id="56" w:name="_Toc242714093"/>
      <w:r>
        <w:rPr>
          <w:rFonts w:ascii="맑은 고딕" w:eastAsia="맑은 고딕" w:hAnsi="맑은 고딕" w:cs="맑은 고딕"/>
        </w:rPr>
        <w:t>5.1.12 안전관리시스템 교육 (SMS Training)</w:t>
      </w:r>
      <w:bookmarkEnd w:id="56"/>
    </w:p>
    <w:p w14:paraId="029E0378" w14:textId="77777777" w:rsidR="00AB662E" w:rsidRDefault="00777AD5">
      <w:pPr>
        <w:spacing w:before="40" w:line="320" w:lineRule="exact"/>
      </w:pPr>
      <w:r>
        <w:t>가. 내용 — 「항공안전법」 제58조, 같은 법 시행규칙 제130조, ICAO Annex 19 및 당사 안전관리시스템(SMS) 규정에 따른 안전정책과 목표, 위해요인(Hazard) 식별 및 위험도 평가(심각도×발생가능성 매트릭스), 의무·자율보고 및 안전보안보고(SSR), 비처벌 공정문화(Just Culture), 전사 통합안전관리시스템(e-SMS) 실무, 변경관리(Change Management) 및 내부 안전심사.</w:t>
      </w:r>
    </w:p>
    <w:p w14:paraId="02F7C0D4" w14:textId="77777777" w:rsidR="00AB662E" w:rsidRDefault="00777AD5">
      <w:pPr>
        <w:pBdr>
          <w:left w:val="single" w:sz="12" w:space="4" w:color="C00000"/>
        </w:pBdr>
        <w:spacing w:before="40" w:line="320" w:lineRule="exact"/>
      </w:pPr>
      <w:r>
        <w:t xml:space="preserve">나. 실시 — 정기훈련 6.18 SMS-01(1시간)에서 반복한다. 초도훈련의 편성 위치와 시수는 5.1.1.1 편성표와 6.1에 반영되어 있지 아니하므로 [자료 필요].</w:t>
      </w:r>
    </w:p>
    <w:p w14:paraId="75AD3B43" w14:textId="77777777" w:rsidR="00AB662E" w:rsidRDefault="00777AD5">
      <w:pPr>
        <w:pStyle w:val="21"/>
      </w:pPr>
      <w:bookmarkStart w:id="57" w:name="_Toc242714094"/>
      <w:r>
        <w:rPr>
          <w:rFonts w:ascii="맑은 고딕" w:eastAsia="맑은 고딕" w:hAnsi="맑은 고딕" w:cs="맑은 고딕"/>
        </w:rPr>
        <w:lastRenderedPageBreak/>
        <w:t>5.1.13 운항관리사 자원관리 훈련 (Dispatch Resource Management)</w:t>
      </w:r>
      <w:bookmarkEnd w:id="57"/>
    </w:p>
    <w:p w14:paraId="11C77DA9" w14:textId="77777777" w:rsidR="00AB662E" w:rsidRDefault="00777AD5">
      <w:pPr>
        <w:spacing w:before="40" w:line="320" w:lineRule="exact"/>
      </w:pPr>
      <w:r>
        <w:t xml:space="preserve">가. </w:t>
      </w:r>
      <w:r>
        <w:rPr>
          <w:b/>
        </w:rPr>
        <w:t>근거</w:t>
      </w:r>
      <w:r>
        <w:t xml:space="preserve"> — 시행규칙 제159조 제4호 가목의 "인적요소와 관련된 지식 및 기술" 및 운항기술기준 8.4.8.11 가., 별표 8.3.4.4 가.(초기 및 정기적 DRM)를 충족하기 위한 과정이다.</w:t>
      </w:r>
    </w:p>
    <w:p w14:paraId="2D2C8633" w14:textId="77777777" w:rsidR="00AB662E" w:rsidRDefault="00777AD5">
      <w:pPr>
        <w:spacing w:before="40" w:line="320" w:lineRule="exact"/>
      </w:pPr>
      <w:r>
        <w:t xml:space="preserve">나. </w:t>
      </w:r>
      <w:r>
        <w:rPr>
          <w:b/>
        </w:rPr>
        <w:t>자격 부여 전 이수 필수</w:t>
      </w:r>
      <w:r>
        <w:t xml:space="preserve"> — 인가받은 초기 DRM 과정을 이수하지 못한 자는 운항관리사 임무를 수행할 수 없고, 회사도 임무를 부여하여서는 아니 된다(8.4.8.11 가.). 이 과정은 초도훈련의 필수 요소이며, 4.5 가.의 자격 부여 요건에 포함한다. 6.1에서 초도훈련과 별도인 부가 과정으로 두지 아니한다.</w:t>
      </w:r>
    </w:p>
    <w:p w14:paraId="20252926" w14:textId="77777777" w:rsidR="00AB662E" w:rsidRDefault="00777AD5">
      <w:pPr>
        <w:spacing w:before="40" w:line="320" w:lineRule="exact"/>
      </w:pPr>
      <w:r>
        <w:t>다. 내용 — ① 운항관리사 자원관리(DRM)의 필요성과 배경, 정기적인 실습·피드백 및 지속적 보강방법 ② 의사 전달 체계 및 결정 행위(기장과의 합동 의사결정(JDM) 포함) ③ 적절한 팀의 구성 및 유지방법 ④ 리더십 훈련 및 대인관계 ⑤ 업무량(Workload) 관리 및 상황 파악 ⑥ 목표달성을 위한 방안 ⑦ 업무량 분배 및 산만함 방지 ⑧ 개인적 요인 및 스트레스·피로 감소방안.</w:t>
      </w:r>
    </w:p>
    <w:p w14:paraId="4CA84961" w14:textId="77777777" w:rsidR="00AB662E" w:rsidRDefault="00777AD5">
      <w:pPr>
        <w:spacing w:before="40" w:line="320" w:lineRule="exact"/>
      </w:pPr>
      <w:r>
        <w:t>라. 방식 및 합동훈련(JCRM) — 초기 1회(4시간 이상, 한국항공대학교·한국항공안전교육원 등 전문기관 위탁 또는 자체 전문교관 진행) 및 정기훈련 연 1회(2시간 이상)를 편성한다. 또한 운항관리사와 운항승무원 간 유기적인 의사소통 체계 구축과 비정상 상황(기상 악화, 기재 결함 등) 발생 시 효과적인 협업 및 의사결정 역량을 강화하기 위해 연 1회 이상 합동 승무원 자원관리(JCRM, Joint Crew Resource Management) 시뮬레이션 모의훈련 및 사후 검토(Review)를 실시한다.</w:t>
      </w:r>
    </w:p>
    <w:p w14:paraId="6F13FF61" w14:textId="77777777" w:rsidR="00AB662E" w:rsidRDefault="00777AD5">
      <w:pPr>
        <w:pStyle w:val="21"/>
      </w:pPr>
      <w:bookmarkStart w:id="58" w:name="_Toc242714095"/>
      <w:r>
        <w:rPr>
          <w:rFonts w:ascii="맑은 고딕" w:eastAsia="맑은 고딕" w:hAnsi="맑은 고딕" w:cs="맑은 고딕"/>
        </w:rPr>
        <w:t>5.1.14 특수운항 훈련 (Special Operations Training)</w:t>
      </w:r>
      <w:bookmarkEnd w:id="58"/>
    </w:p>
    <w:p w14:paraId="6D3910B7" w14:textId="77777777" w:rsidR="00AB662E" w:rsidRDefault="00777AD5">
      <w:pPr>
        <w:spacing w:before="40" w:line="320" w:lineRule="exact"/>
      </w:pPr>
      <w:r>
        <w:t xml:space="preserve">가. </w:t>
      </w:r>
      <w:r>
        <w:rPr>
          <w:b/>
        </w:rPr>
        <w:t>대상 운항</w:t>
      </w:r>
      <w:r>
        <w:t xml:space="preserve"> — 운영기준에 등재된 특별운항 승인 사항에 대하여 실시한다.</w:t>
      </w:r>
    </w:p>
    <w:p w14:paraId="41432CA6" w14:textId="77777777" w:rsidR="00AB662E" w:rsidRDefault="00777AD5">
      <w:pPr>
        <w:pStyle w:val="a0"/>
        <w:spacing w:before="20" w:after="40" w:line="300" w:lineRule="exact"/>
      </w:pPr>
      <w:r>
        <w:t>수직분리축소공역(RVSM) 운항</w:t>
      </w:r>
    </w:p>
    <w:p w14:paraId="4914B2FF" w14:textId="77777777" w:rsidR="00AB662E" w:rsidRDefault="00777AD5">
      <w:pPr>
        <w:pStyle w:val="a0"/>
        <w:spacing w:before="20" w:after="40" w:line="300" w:lineRule="exact"/>
      </w:pPr>
      <w:r>
        <w:t>성능기반항행(PBN/RNP) 운항</w:t>
      </w:r>
    </w:p>
    <w:p w14:paraId="3A23C08C" w14:textId="77777777" w:rsidR="00AB662E" w:rsidRDefault="00777AD5">
      <w:pPr>
        <w:pStyle w:val="a0"/>
        <w:spacing w:before="20" w:after="40" w:line="300" w:lineRule="exact"/>
      </w:pPr>
      <w:r>
        <w:t>회항시간 연장운항(EDTO) — 향후 B777-300F 등 쌍발 화물기 도입 및 EDTO 180분 운항 시 해당 교육을 이수한 운항승무원 또는 외부 전문가를 초빙하여 사전 교육(신규 8시간 이상, 추가 4시간 이상: ① EDTO 운영절차 및 제한사항 ② EDTO 운항비행계획서(OFP) 및 비행계획서(ATS FPL) 내용 ③ EDTO 운항 항공기 계기 및 장비요건(MEL/CDL 포함) ④ EDTO 운항승무원 요건 ⑤ EDTO MEA(Minimum En-route Altitude) 요건 및 적용절차 ⑥ EDTO 항로상 착륙적합공항 적용을 위한 기상·NOTAM 적용절차 ⑦ EDTO Plotting Chart 해설 및 작도법 등)을 실시하고 평가한다.</w:t>
      </w:r>
    </w:p>
    <w:p w14:paraId="089E8185" w14:textId="77777777" w:rsidR="00AB662E" w:rsidRDefault="00777AD5">
      <w:pPr>
        <w:pStyle w:val="a0"/>
        <w:spacing w:before="20" w:after="40" w:line="300" w:lineRule="exact"/>
      </w:pPr>
      <w:r>
        <w:t>북태평양(NOPAC/PACOTS), 북대서양(NAT), 극지(POLAR) 항로 및 미주(ANC)·유럽(ALA) 전략적 기착지(Technical Landing) 운항</w:t>
      </w:r>
    </w:p>
    <w:p w14:paraId="43DB89CF" w14:textId="77777777" w:rsidR="00AB662E" w:rsidRDefault="00777AD5">
      <w:pPr>
        <w:pStyle w:val="a0"/>
        <w:spacing w:before="20" w:after="40" w:line="300" w:lineRule="exact"/>
      </w:pPr>
      <w:r>
        <w:t>저시정 운항 및 대체공항 최저치 적용</w:t>
      </w:r>
    </w:p>
    <w:p w14:paraId="58429068" w14:textId="77777777" w:rsidR="00AB662E" w:rsidRDefault="00777AD5">
      <w:pPr>
        <w:pBdr>
          <w:left w:val="single" w:sz="12" w:space="4" w:color="C00000"/>
        </w:pBdr>
        <w:spacing w:before="40" w:line="320" w:lineRule="exact"/>
      </w:pPr>
      <w:r>
        <w:t xml:space="preserve">나. 유의 — 특수운항 승인 범위가 변경되면 5.1.6 특별훈련으로 즉시 반영한다. 운항기술기준 별표 8.4.8.25 사.에 따라 EDTO 등 정부 인가가 필요한 특수운항관리절차는 자격 부여 전에 특수 운항관리 자격심사를 요구할 수 있다. 5.1.14의 EDTO 교육 시수는 회사 계획이며 법정 시수는 [검증 대기]이다.</w:t>
      </w:r>
    </w:p>
    <w:p w14:paraId="0CAAC731" w14:textId="77777777" w:rsidR="00AB662E" w:rsidRDefault="00777AD5">
      <w:pPr>
        <w:pStyle w:val="21"/>
      </w:pPr>
      <w:bookmarkStart w:id="59" w:name="_Toc242714096"/>
      <w:r>
        <w:rPr>
          <w:rFonts w:ascii="맑은 고딕" w:eastAsia="맑은 고딕" w:hAnsi="맑은 고딕" w:cs="맑은 고딕"/>
        </w:rPr>
        <w:t>5.1.15 화물 운영 특별훈련 (Cargo Operations Training)</w:t>
      </w:r>
      <w:bookmarkEnd w:id="59"/>
    </w:p>
    <w:p w14:paraId="0EA85B60" w14:textId="77777777" w:rsidR="00AB662E" w:rsidRDefault="00777AD5">
      <w:pPr>
        <w:spacing w:before="40" w:line="320" w:lineRule="exact"/>
      </w:pPr>
      <w:r>
        <w:t xml:space="preserve">가. </w:t>
      </w:r>
      <w:r>
        <w:rPr>
          <w:b/>
        </w:rPr>
        <w:t>목적</w:t>
      </w:r>
      <w:r>
        <w:t xml:space="preserve"> — 화물전용 운항의 특성상 운항관리사가 직접 판단하여야 하는 탑재·중량배분 관련 능력을 확보한다. 시행규칙 제159조 제1호 라목의 "화물 탑재 절차"에 대응한다.</w:t>
      </w:r>
    </w:p>
    <w:p w14:paraId="6BC62AAB" w14:textId="77777777" w:rsidR="00AB662E" w:rsidRDefault="00777AD5">
      <w:pPr>
        <w:spacing w:before="40" w:line="320" w:lineRule="exact"/>
      </w:pPr>
      <w:r>
        <w:t xml:space="preserve">나. </w:t>
      </w:r>
      <w:r>
        <w:rPr>
          <w:b/>
        </w:rPr>
        <w:t>내용</w:t>
      </w:r>
    </w:p>
    <w:p w14:paraId="2C5FD630" w14:textId="77777777" w:rsidR="00AB662E" w:rsidRDefault="00777AD5">
      <w:pPr>
        <w:pStyle w:val="a0"/>
        <w:spacing w:before="20" w:after="40" w:line="300" w:lineRule="exact"/>
      </w:pPr>
      <w:r>
        <w:t>B747-400F Main deck / Lower deck ULD 및 팔레트 배치</w:t>
      </w:r>
    </w:p>
    <w:p w14:paraId="73A8B0D9" w14:textId="77777777" w:rsidR="00AB662E" w:rsidRDefault="00777AD5">
      <w:pPr>
        <w:pStyle w:val="a0"/>
        <w:spacing w:before="20" w:after="40" w:line="300" w:lineRule="exact"/>
      </w:pPr>
      <w:r>
        <w:t>데크별 하중 한계와 Running Load / Area Load 개념</w:t>
      </w:r>
    </w:p>
    <w:p w14:paraId="299564A0" w14:textId="77777777" w:rsidR="00AB662E" w:rsidRDefault="00777AD5">
      <w:pPr>
        <w:pStyle w:val="a0"/>
        <w:spacing w:before="20" w:after="40" w:line="300" w:lineRule="exact"/>
      </w:pPr>
      <w:r>
        <w:t>화물 고박(Restraint) 기준과 MEL 적용 시 제한</w:t>
      </w:r>
    </w:p>
    <w:p w14:paraId="63422843" w14:textId="77777777" w:rsidR="00AB662E" w:rsidRDefault="00777AD5">
      <w:pPr>
        <w:pStyle w:val="a0"/>
        <w:spacing w:before="20" w:after="40" w:line="300" w:lineRule="exact"/>
      </w:pPr>
      <w:r>
        <w:t>중량·중심(W&amp;B) 산출과 Loadsheet 검증</w:t>
      </w:r>
    </w:p>
    <w:p w14:paraId="7C0F7FE2" w14:textId="77777777" w:rsidR="00AB662E" w:rsidRDefault="00777AD5">
      <w:pPr>
        <w:pStyle w:val="a0"/>
        <w:spacing w:before="20" w:after="40" w:line="300" w:lineRule="exact"/>
      </w:pPr>
      <w:r>
        <w:t>중량화물·장대화물·특수화물의 사전 승인 절차</w:t>
      </w:r>
    </w:p>
    <w:p w14:paraId="79A9F05E" w14:textId="77777777" w:rsidR="00AB662E" w:rsidRDefault="00777AD5">
      <w:pPr>
        <w:pStyle w:val="a0"/>
        <w:spacing w:before="20" w:after="40" w:line="300" w:lineRule="exact"/>
      </w:pPr>
      <w:r>
        <w:t>활동물(AVI), 온도관리 화물의 지연·회항 판단 기준</w:t>
      </w:r>
    </w:p>
    <w:p w14:paraId="07773C50" w14:textId="77777777" w:rsidR="00AB662E" w:rsidRDefault="00777AD5">
      <w:pPr>
        <w:spacing w:before="40" w:line="320" w:lineRule="exact"/>
      </w:pPr>
      <w:r>
        <w:t xml:space="preserve">다. </w:t>
      </w:r>
      <w:r>
        <w:rPr>
          <w:b/>
        </w:rPr>
        <w:t>실시</w:t>
      </w:r>
      <w:r>
        <w:t xml:space="preserve"> — </w:t>
      </w:r>
      <w:r>
        <w:rPr>
          <w:b/>
        </w:rPr>
        <w:t>초도훈련에 포함한다</w:t>
      </w:r>
      <w:r>
        <w:t>(LOD-01 6H, 6.1 DRM·화물 열). 초도훈련과 별도로 편성하지 아니한다. 신규 화물 형태 취급 개시 시 5.1.6에 따라 보완한다.</w:t>
      </w:r>
    </w:p>
    <w:p w14:paraId="04518DC7" w14:textId="77777777" w:rsidR="00AB662E" w:rsidRDefault="00777AD5">
      <w:pPr>
        <w:pStyle w:val="21"/>
      </w:pPr>
      <w:bookmarkStart w:id="60" w:name="_Toc242714097"/>
      <w:r>
        <w:rPr>
          <w:rFonts w:ascii="맑은 고딕" w:eastAsia="맑은 고딕" w:hAnsi="맑은 고딕" w:cs="맑은 고딕"/>
        </w:rPr>
        <w:t>5.1.16 동계운항 훈련 (Winter Operations)</w:t>
      </w:r>
      <w:bookmarkEnd w:id="60"/>
    </w:p>
    <w:p w14:paraId="47B8AE0F" w14:textId="77777777" w:rsidR="00AB662E" w:rsidRDefault="00777AD5">
      <w:pPr>
        <w:spacing w:before="40" w:line="320" w:lineRule="exact"/>
      </w:pPr>
      <w:r>
        <w:t>가. 내용 — 공항별 겨울철 기상 및 결빙 조건이 항공기 운항에 미치는 영향 사전 분석, 당사 『제·방빙프로그램(De/Anti-Icing Program)』에 따른 지상 제빙·방빙 작업 공정과 안전 확인 절차, Holdover Time(HOT) 산출, 오염 활주로(RCC/RWYCC) 성능과 이·착륙 제한, SNOWTAM 해석.</w:t>
      </w:r>
    </w:p>
    <w:p w14:paraId="12FA5A15" w14:textId="77777777" w:rsidR="00AB662E" w:rsidRDefault="00777AD5">
      <w:pPr>
        <w:spacing w:before="40" w:line="320" w:lineRule="exact"/>
      </w:pPr>
      <w:r>
        <w:t xml:space="preserve">나. </w:t>
      </w:r>
      <w:r>
        <w:rPr>
          <w:b/>
        </w:rPr>
        <w:t>시기</w:t>
      </w:r>
      <w:r>
        <w:t xml:space="preserve"> — 매년 동절기 운항 개시 전(10월 말까지) 실시한다.</w:t>
      </w:r>
    </w:p>
    <w:p w14:paraId="295E88EF" w14:textId="77777777" w:rsidR="004A4808" w:rsidRDefault="00777AD5">
      <w:pPr>
        <w:pStyle w:val="31"/>
      </w:pPr>
      <w:bookmarkStart w:id="61" w:name="_Toc242714098"/>
      <w:r>
        <w:lastRenderedPageBreak/>
        <w:t xml:space="preserve">5.2 </w:t>
      </w:r>
      <w:r>
        <w:t>과정별</w:t>
      </w:r>
      <w:r>
        <w:t xml:space="preserve"> </w:t>
      </w:r>
      <w:r>
        <w:t>교육운영</w:t>
      </w:r>
      <w:r>
        <w:t xml:space="preserve"> </w:t>
      </w:r>
      <w:r>
        <w:t>명세</w:t>
      </w:r>
      <w:bookmarkEnd w:id="61"/>
    </w:p>
    <w:p w14:paraId="2AB8003C" w14:textId="77777777" w:rsidR="004A4808" w:rsidRDefault="00777AD5">
      <w:pPr>
        <w:spacing w:before="40" w:line="320" w:lineRule="exact"/>
      </w:pPr>
      <w:r>
        <w:t>가. 훈련 담당자는 [서식 8.12]에 과정코드·대상·선수조건·교육목표·과목·배정시간·교관·교재 판차·전달방법·평가·완료 판정·미이수 조치·증빙을 연결한다. 제5장, 제6장 시수표 및 제7장 이수표와 일치하도록 관리한다.</w:t>
      </w:r>
    </w:p>
    <w:p w14:paraId="6FEDB53E" w14:textId="77777777" w:rsidR="004A4808" w:rsidRDefault="00777AD5">
      <w:pPr>
        <w:spacing w:before="40" w:line="320" w:lineRule="exact"/>
      </w:pPr>
      <w:r>
        <w:t>나. 원격교육(CBT/온라인)을 실시하는 경우 본인확인·출석·질의응답·실습·평가 및 시스템 장애 시 보완 절차를 명세에 포함한다.</w:t>
      </w:r>
    </w:p>
    <w:p w14:paraId="0D4EF540" w14:textId="77777777" w:rsidR="004A4808" w:rsidRDefault="00777AD5">
      <w:pPr>
        <w:spacing w:before="40" w:line="320" w:lineRule="exact"/>
      </w:pPr>
      <w:r>
        <w:t>다. 정기훈련은 제4장·제6장의 전 교육과목에 대하여 최소 3년 주기 내에 모든 주제가 1회 이상 다루어지도록 차기 교육계획을 관리하되, 매년 필수항목(항공기 특성에 따른 비행준비, 비상상황 시 승무원 협조, DRM, 위험물, 보안, 동계운항 등)과 연간 최소 시수(20시간 이상)를 준수한다.</w:t>
      </w:r>
    </w:p>
    <w:p w14:paraId="2923571E" w14:textId="77777777" w:rsidR="004A4808" w:rsidRDefault="00777AD5">
      <w:pPr>
        <w:spacing w:before="40" w:line="320" w:lineRule="exact"/>
      </w:pPr>
      <w:r>
        <w:t>라. EDTO 등 특수운항은 회사 운영기준상 적용되는 경우에 교육목표·연료·교체공항·Release·MEL·통신·감시·비정상 대응 및 평가 증빙을 명세로 구체화한다.</w:t>
      </w:r>
    </w:p>
    <w:p w14:paraId="4BD1DC96" w14:textId="77777777" w:rsidR="004A4808" w:rsidRDefault="00777AD5">
      <w:pPr>
        <w:spacing w:before="40" w:line="320" w:lineRule="exact"/>
      </w:pPr>
      <w:r>
        <w:t>마. DRM 역할수행은 기장·운항관리사·정비·화물·지상조업의 정보공유와 합동 의사결정 사례 및 연 1회 JCRM 훈련으로 운영하며, 참가자·시나리오·디브리핑을 기록한다.</w:t>
      </w:r>
    </w:p>
    <w:p w14:paraId="4D08334B" w14:textId="77777777" w:rsidR="004A4808" w:rsidRDefault="00777AD5">
      <w:pPr>
        <w:spacing w:before="40" w:line="320" w:lineRule="exact"/>
      </w:pPr>
      <w:r>
        <w:t>바. 국내외 지역(무안 등 지방공항 또는 해외 거점공항) 주재·파견·이동이 있는 경우 현지 항로·공항·통신·규정·시스템·비정상 지원에 대한 이동훈련(국내 배치 3~5일, 국외 배치 7~14일 권장) 및 복귀 확인을 전환·재자격 절차에 연결한다.</w:t>
      </w:r>
    </w:p>
    <w:p w14:paraId="4EA4A50E" w14:textId="77777777" w:rsidR="00AB662E" w:rsidRDefault="00777AD5">
      <w:pPr>
        <w:pStyle w:val="1"/>
        <w:pBdr>
          <w:bottom w:val="single" w:sz="10" w:space="4" w:color="1B3A5F"/>
        </w:pBdr>
      </w:pPr>
      <w:bookmarkStart w:id="62" w:name="_Toc242714099"/>
      <w:r>
        <w:rPr>
          <w:rFonts w:ascii="맑은 고딕" w:eastAsia="맑은 고딕" w:hAnsi="맑은 고딕" w:cs="맑은 고딕"/>
        </w:rPr>
        <w:t>제6장 교과목별 세부 내용 (Syllabus)</w:t>
      </w:r>
      <w:bookmarkEnd w:id="62"/>
    </w:p>
    <w:p w14:paraId="1D5CD7A4" w14:textId="77777777" w:rsidR="00AB662E" w:rsidRDefault="00777AD5">
      <w:pPr>
        <w:pStyle w:val="21"/>
      </w:pPr>
      <w:bookmarkStart w:id="63" w:name="_Toc242714100"/>
      <w:r>
        <w:rPr>
          <w:rFonts w:ascii="맑은 고딕" w:eastAsia="맑은 고딕" w:hAnsi="맑은 고딕" w:cs="맑은 고딕"/>
        </w:rPr>
        <w:t>6.1 교과목 일람표</w:t>
      </w:r>
      <w:bookmarkEnd w:id="63"/>
    </w:p>
    <w:p w14:paraId="0DC961FB" w14:textId="77777777" w:rsidR="00AB662E" w:rsidRDefault="00777AD5">
      <w:pPr>
        <w:spacing w:before="40" w:line="320" w:lineRule="exact"/>
      </w:pPr>
      <w:r>
        <w:t>가. 이 장에서 정하는 교과목과 과정별 배정 시간은 다음과 같다. 단위는 시간(H)이며, "―"는 해당 과정에 편성하지 아니함을 뜻한다. 기본교육(5.1.8) 40H와 초기 항공기 지상훈련(5.1.9) 40H는 초도 학과(5.1.1.1) 46H와 중복 계상하지 아니한다.</w:t>
      </w:r>
    </w:p>
    <w:tbl>
      <w:tblPr>
        <w:tblW w:w="9637" w:type="dxa"/>
        <w:jc w:val="center"/>
        <w:tblLayout w:type="fixed"/>
        <w:tblLook w:val="04A0" w:firstRow="1" w:lastRow="0" w:firstColumn="1" w:lastColumn="0" w:noHBand="0" w:noVBand="1"/>
      </w:tblPr>
      <w:tblGrid>
        <w:gridCol w:w="1543"/>
        <w:gridCol w:w="1157"/>
        <w:gridCol w:w="1157"/>
        <w:gridCol w:w="1156"/>
        <w:gridCol w:w="1156"/>
        <w:gridCol w:w="1156"/>
        <w:gridCol w:w="1156"/>
        <w:gridCol w:w="1156"/>
      </w:tblGrid>
      <w:tr w:rsidR="00AB662E" w14:paraId="77D26AB4" w14:textId="77777777">
        <w:trPr>
          <w:cantSplit/>
          <w:jc w:val="center"/>
        </w:trPr>
        <w:tc>
          <w:tcPr>
            <w:tcW w:w="154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1C0A4E4" w14:textId="77777777" w:rsidR="00AB662E" w:rsidRDefault="00777AD5">
            <w:pPr>
              <w:spacing w:before="40" w:after="40" w:line="252" w:lineRule="auto"/>
            </w:pPr>
            <w:r>
              <w:rPr>
                <w:b/>
                <w:color w:val="FFFFFF"/>
                <w:sz w:val="16"/>
              </w:rPr>
              <w:t>코드</w:t>
            </w:r>
          </w:p>
        </w:tc>
        <w:tc>
          <w:tcPr>
            <w:tcW w:w="1156"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68275F9" w14:textId="77777777" w:rsidR="00AB662E" w:rsidRDefault="00777AD5">
            <w:pPr>
              <w:spacing w:before="40" w:after="40" w:line="252" w:lineRule="auto"/>
            </w:pPr>
            <w:r>
              <w:rPr>
                <w:b/>
                <w:color w:val="FFFFFF"/>
                <w:sz w:val="16"/>
              </w:rPr>
              <w:t>과목명</w:t>
            </w:r>
          </w:p>
        </w:tc>
        <w:tc>
          <w:tcPr>
            <w:tcW w:w="1156"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5F4C5AC" w14:textId="77777777" w:rsidR="00AB662E" w:rsidRDefault="00777AD5">
            <w:pPr>
              <w:spacing w:before="40" w:after="40" w:line="252" w:lineRule="auto"/>
            </w:pPr>
            <w:r>
              <w:rPr>
                <w:b/>
                <w:color w:val="FFFFFF"/>
                <w:sz w:val="16"/>
              </w:rPr>
              <w:t>기본교육</w:t>
            </w:r>
          </w:p>
        </w:tc>
        <w:tc>
          <w:tcPr>
            <w:tcW w:w="1156"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A503DC2" w14:textId="77777777" w:rsidR="00AB662E" w:rsidRDefault="00777AD5">
            <w:pPr>
              <w:spacing w:before="40" w:after="40" w:line="252" w:lineRule="auto"/>
            </w:pPr>
            <w:r>
              <w:rPr>
                <w:b/>
                <w:color w:val="FFFFFF"/>
                <w:sz w:val="16"/>
              </w:rPr>
              <w:t>초도 학과</w:t>
            </w:r>
          </w:p>
        </w:tc>
        <w:tc>
          <w:tcPr>
            <w:tcW w:w="1156"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35E395A" w14:textId="77777777" w:rsidR="00AB662E" w:rsidRDefault="00777AD5">
            <w:pPr>
              <w:spacing w:before="40" w:after="40" w:line="252" w:lineRule="auto"/>
            </w:pPr>
            <w:r>
              <w:rPr>
                <w:b/>
                <w:color w:val="FFFFFF"/>
                <w:sz w:val="16"/>
              </w:rPr>
              <w:t>초기 지상</w:t>
            </w:r>
          </w:p>
        </w:tc>
        <w:tc>
          <w:tcPr>
            <w:tcW w:w="1156"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0CB37E5" w14:textId="77777777" w:rsidR="00AB662E" w:rsidRDefault="00777AD5">
            <w:pPr>
              <w:spacing w:before="40" w:after="40" w:line="252" w:lineRule="auto"/>
            </w:pPr>
            <w:r>
              <w:rPr>
                <w:b/>
                <w:color w:val="FFFFFF"/>
                <w:sz w:val="16"/>
              </w:rPr>
              <w:t>국제선</w:t>
            </w:r>
          </w:p>
        </w:tc>
        <w:tc>
          <w:tcPr>
            <w:tcW w:w="1156"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F2C0BF5" w14:textId="77777777" w:rsidR="00AB662E" w:rsidRDefault="00777AD5">
            <w:pPr>
              <w:spacing w:before="40" w:after="40" w:line="252" w:lineRule="auto"/>
            </w:pPr>
            <w:r>
              <w:rPr>
                <w:b/>
                <w:color w:val="FFFFFF"/>
                <w:sz w:val="16"/>
              </w:rPr>
              <w:t>DRM·화물</w:t>
            </w:r>
          </w:p>
        </w:tc>
        <w:tc>
          <w:tcPr>
            <w:tcW w:w="1156"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7D37F96" w14:textId="77777777" w:rsidR="00AB662E" w:rsidRDefault="00777AD5">
            <w:pPr>
              <w:spacing w:before="40" w:after="40" w:line="252" w:lineRule="auto"/>
            </w:pPr>
            <w:r>
              <w:rPr>
                <w:b/>
                <w:color w:val="FFFFFF"/>
                <w:sz w:val="16"/>
              </w:rPr>
              <w:t>정기</w:t>
            </w:r>
          </w:p>
        </w:tc>
      </w:tr>
      <w:tr w:rsidR="00AB662E" w14:paraId="3F7FD189"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5E546F57" w14:textId="77777777" w:rsidR="00AB662E" w:rsidRDefault="00777AD5">
            <w:pPr>
              <w:spacing w:before="40" w:after="40" w:line="252" w:lineRule="auto"/>
            </w:pPr>
            <w:r>
              <w:rPr>
                <w:sz w:val="16"/>
              </w:rPr>
              <w:t>GEN-01</w:t>
            </w:r>
          </w:p>
        </w:tc>
        <w:tc>
          <w:tcPr>
            <w:tcW w:w="1156" w:type="dxa"/>
            <w:tcBorders>
              <w:top w:val="single" w:sz="4" w:space="0" w:color="B0B8C4"/>
              <w:left w:val="single" w:sz="4" w:space="0" w:color="B0B8C4"/>
              <w:bottom w:val="single" w:sz="4" w:space="0" w:color="B0B8C4"/>
              <w:right w:val="single" w:sz="4" w:space="0" w:color="B0B8C4"/>
            </w:tcBorders>
            <w:vAlign w:val="center"/>
          </w:tcPr>
          <w:p w14:paraId="68404D12" w14:textId="77777777" w:rsidR="00AB662E" w:rsidRDefault="00777AD5">
            <w:pPr>
              <w:spacing w:before="40" w:after="40" w:line="252" w:lineRule="auto"/>
            </w:pPr>
            <w:r>
              <w:rPr>
                <w:sz w:val="16"/>
              </w:rPr>
              <w:t>6.2 회사 일반 및 임무·책임과 규정</w:t>
            </w:r>
          </w:p>
        </w:tc>
        <w:tc>
          <w:tcPr>
            <w:tcW w:w="1156" w:type="dxa"/>
            <w:tcBorders>
              <w:top w:val="single" w:sz="4" w:space="0" w:color="B0B8C4"/>
              <w:left w:val="single" w:sz="4" w:space="0" w:color="B0B8C4"/>
              <w:bottom w:val="single" w:sz="4" w:space="0" w:color="B0B8C4"/>
              <w:right w:val="single" w:sz="4" w:space="0" w:color="B0B8C4"/>
            </w:tcBorders>
            <w:vAlign w:val="center"/>
          </w:tcPr>
          <w:p w14:paraId="05D99E09" w14:textId="77777777" w:rsidR="00AB662E" w:rsidRDefault="00777AD5">
            <w:pPr>
              <w:spacing w:before="40" w:after="40" w:line="252" w:lineRule="auto"/>
            </w:pPr>
            <w:r>
              <w:rPr>
                <w:sz w:val="16"/>
              </w:rPr>
              <w:t>10</w:t>
            </w:r>
          </w:p>
        </w:tc>
        <w:tc>
          <w:tcPr>
            <w:tcW w:w="1156" w:type="dxa"/>
            <w:tcBorders>
              <w:top w:val="single" w:sz="4" w:space="0" w:color="B0B8C4"/>
              <w:left w:val="single" w:sz="4" w:space="0" w:color="B0B8C4"/>
              <w:bottom w:val="single" w:sz="4" w:space="0" w:color="B0B8C4"/>
              <w:right w:val="single" w:sz="4" w:space="0" w:color="B0B8C4"/>
            </w:tcBorders>
            <w:vAlign w:val="center"/>
          </w:tcPr>
          <w:p w14:paraId="0890615E" w14:textId="77777777" w:rsidR="00AB662E" w:rsidRDefault="00777AD5">
            <w:pPr>
              <w:spacing w:before="40" w:after="40" w:line="252" w:lineRule="auto"/>
            </w:pPr>
            <w:r>
              <w:rPr>
                <w:sz w:val="16"/>
              </w:rPr>
              <w:t>4</w:t>
            </w:r>
          </w:p>
        </w:tc>
        <w:tc>
          <w:tcPr>
            <w:tcW w:w="1156" w:type="dxa"/>
            <w:tcBorders>
              <w:top w:val="single" w:sz="4" w:space="0" w:color="B0B8C4"/>
              <w:left w:val="single" w:sz="4" w:space="0" w:color="B0B8C4"/>
              <w:bottom w:val="single" w:sz="4" w:space="0" w:color="B0B8C4"/>
              <w:right w:val="single" w:sz="4" w:space="0" w:color="B0B8C4"/>
            </w:tcBorders>
            <w:vAlign w:val="center"/>
          </w:tcPr>
          <w:p w14:paraId="25F3F910"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1BA6B135"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64E90249"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5A09A806" w14:textId="77777777" w:rsidR="00AB662E" w:rsidRDefault="00777AD5">
            <w:pPr>
              <w:spacing w:before="40" w:after="40" w:line="252" w:lineRule="auto"/>
            </w:pPr>
            <w:r>
              <w:rPr>
                <w:sz w:val="16"/>
              </w:rPr>
              <w:t>―</w:t>
            </w:r>
          </w:p>
        </w:tc>
      </w:tr>
      <w:tr w:rsidR="00AB662E" w14:paraId="1147677F"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5964911" w14:textId="77777777" w:rsidR="00AB662E" w:rsidRDefault="00777AD5">
            <w:pPr>
              <w:spacing w:before="40" w:after="40" w:line="252" w:lineRule="auto"/>
            </w:pPr>
            <w:r>
              <w:rPr>
                <w:sz w:val="16"/>
              </w:rPr>
              <w:t>REG-01</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17DD1EB" w14:textId="77777777" w:rsidR="00AB662E" w:rsidRDefault="00777AD5">
            <w:pPr>
              <w:spacing w:before="40" w:after="40" w:line="252" w:lineRule="auto"/>
            </w:pPr>
            <w:r>
              <w:rPr>
                <w:sz w:val="16"/>
              </w:rPr>
              <w:t>6.3 항공법규 및 운항기술기준</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2EAD574" w14:textId="77777777" w:rsidR="00AB662E" w:rsidRDefault="00777AD5">
            <w:pPr>
              <w:spacing w:before="40" w:after="40" w:line="252" w:lineRule="auto"/>
            </w:pPr>
            <w:r>
              <w:rPr>
                <w:sz w:val="16"/>
              </w:rPr>
              <w:t>14</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60B75A5" w14:textId="77777777" w:rsidR="00AB662E" w:rsidRDefault="00777AD5">
            <w:pPr>
              <w:spacing w:before="40" w:after="40" w:line="252" w:lineRule="auto"/>
            </w:pPr>
            <w:r>
              <w:rPr>
                <w:sz w:val="16"/>
              </w:rPr>
              <w:t>3</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0ACFEC1"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7B5F45A"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A6BEA0E"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8FEC7E4" w14:textId="77777777" w:rsidR="00AB662E" w:rsidRDefault="00777AD5">
            <w:pPr>
              <w:spacing w:before="40" w:after="40" w:line="252" w:lineRule="auto"/>
            </w:pPr>
            <w:r>
              <w:rPr>
                <w:sz w:val="16"/>
              </w:rPr>
              <w:t>2</w:t>
            </w:r>
          </w:p>
        </w:tc>
      </w:tr>
      <w:tr w:rsidR="00AB662E" w14:paraId="3E3FD2B6"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7B5A3BAA" w14:textId="77777777" w:rsidR="00AB662E" w:rsidRDefault="00777AD5">
            <w:pPr>
              <w:spacing w:before="40" w:after="40" w:line="252" w:lineRule="auto"/>
            </w:pPr>
            <w:r>
              <w:rPr>
                <w:sz w:val="16"/>
              </w:rPr>
              <w:t>REG-02</w:t>
            </w:r>
          </w:p>
        </w:tc>
        <w:tc>
          <w:tcPr>
            <w:tcW w:w="1156" w:type="dxa"/>
            <w:tcBorders>
              <w:top w:val="single" w:sz="4" w:space="0" w:color="B0B8C4"/>
              <w:left w:val="single" w:sz="4" w:space="0" w:color="B0B8C4"/>
              <w:bottom w:val="single" w:sz="4" w:space="0" w:color="B0B8C4"/>
              <w:right w:val="single" w:sz="4" w:space="0" w:color="B0B8C4"/>
            </w:tcBorders>
            <w:vAlign w:val="center"/>
          </w:tcPr>
          <w:p w14:paraId="4FAFE25E" w14:textId="77777777" w:rsidR="00AB662E" w:rsidRDefault="00777AD5">
            <w:pPr>
              <w:spacing w:before="40" w:after="40" w:line="252" w:lineRule="auto"/>
            </w:pPr>
            <w:r>
              <w:rPr>
                <w:sz w:val="16"/>
              </w:rPr>
              <w:t>6.4 운항규정 및 회사 절차</w:t>
            </w:r>
          </w:p>
        </w:tc>
        <w:tc>
          <w:tcPr>
            <w:tcW w:w="1156" w:type="dxa"/>
            <w:tcBorders>
              <w:top w:val="single" w:sz="4" w:space="0" w:color="B0B8C4"/>
              <w:left w:val="single" w:sz="4" w:space="0" w:color="B0B8C4"/>
              <w:bottom w:val="single" w:sz="4" w:space="0" w:color="B0B8C4"/>
              <w:right w:val="single" w:sz="4" w:space="0" w:color="B0B8C4"/>
            </w:tcBorders>
            <w:vAlign w:val="center"/>
          </w:tcPr>
          <w:p w14:paraId="298C027F" w14:textId="77777777" w:rsidR="00AB662E" w:rsidRDefault="00777AD5">
            <w:pPr>
              <w:spacing w:before="40" w:after="40" w:line="252" w:lineRule="auto"/>
            </w:pPr>
            <w:r>
              <w:rPr>
                <w:sz w:val="16"/>
              </w:rPr>
              <w:t>16</w:t>
            </w:r>
          </w:p>
        </w:tc>
        <w:tc>
          <w:tcPr>
            <w:tcW w:w="1156" w:type="dxa"/>
            <w:tcBorders>
              <w:top w:val="single" w:sz="4" w:space="0" w:color="B0B8C4"/>
              <w:left w:val="single" w:sz="4" w:space="0" w:color="B0B8C4"/>
              <w:bottom w:val="single" w:sz="4" w:space="0" w:color="B0B8C4"/>
              <w:right w:val="single" w:sz="4" w:space="0" w:color="B0B8C4"/>
            </w:tcBorders>
            <w:vAlign w:val="center"/>
          </w:tcPr>
          <w:p w14:paraId="7B488D83" w14:textId="77777777" w:rsidR="00AB662E" w:rsidRDefault="00777AD5">
            <w:pPr>
              <w:spacing w:before="40" w:after="40" w:line="252" w:lineRule="auto"/>
            </w:pPr>
            <w:r>
              <w:rPr>
                <w:sz w:val="16"/>
              </w:rPr>
              <w:t>3</w:t>
            </w:r>
          </w:p>
        </w:tc>
        <w:tc>
          <w:tcPr>
            <w:tcW w:w="1156" w:type="dxa"/>
            <w:tcBorders>
              <w:top w:val="single" w:sz="4" w:space="0" w:color="B0B8C4"/>
              <w:left w:val="single" w:sz="4" w:space="0" w:color="B0B8C4"/>
              <w:bottom w:val="single" w:sz="4" w:space="0" w:color="B0B8C4"/>
              <w:right w:val="single" w:sz="4" w:space="0" w:color="B0B8C4"/>
            </w:tcBorders>
            <w:vAlign w:val="center"/>
          </w:tcPr>
          <w:p w14:paraId="2969D074"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5B6EC157" w14:textId="77777777" w:rsidR="00AB662E" w:rsidRDefault="00777AD5">
            <w:pPr>
              <w:spacing w:before="40" w:after="40" w:line="252" w:lineRule="auto"/>
            </w:pPr>
            <w:r>
              <w:rPr>
                <w:sz w:val="16"/>
              </w:rPr>
              <w:t>4</w:t>
            </w:r>
          </w:p>
        </w:tc>
        <w:tc>
          <w:tcPr>
            <w:tcW w:w="1156" w:type="dxa"/>
            <w:tcBorders>
              <w:top w:val="single" w:sz="4" w:space="0" w:color="B0B8C4"/>
              <w:left w:val="single" w:sz="4" w:space="0" w:color="B0B8C4"/>
              <w:bottom w:val="single" w:sz="4" w:space="0" w:color="B0B8C4"/>
              <w:right w:val="single" w:sz="4" w:space="0" w:color="B0B8C4"/>
            </w:tcBorders>
            <w:vAlign w:val="center"/>
          </w:tcPr>
          <w:p w14:paraId="42FC0038"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58A14779" w14:textId="77777777" w:rsidR="00AB662E" w:rsidRDefault="00777AD5">
            <w:pPr>
              <w:spacing w:before="40" w:after="40" w:line="252" w:lineRule="auto"/>
            </w:pPr>
            <w:r>
              <w:rPr>
                <w:sz w:val="16"/>
              </w:rPr>
              <w:t>2</w:t>
            </w:r>
          </w:p>
        </w:tc>
      </w:tr>
      <w:tr w:rsidR="00AB662E" w14:paraId="469385E0"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1835D38" w14:textId="77777777" w:rsidR="00AB662E" w:rsidRDefault="00777AD5">
            <w:pPr>
              <w:spacing w:before="40" w:after="40" w:line="252" w:lineRule="auto"/>
            </w:pPr>
            <w:r>
              <w:rPr>
                <w:sz w:val="16"/>
              </w:rPr>
              <w:t>ACF-01</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79C03AA" w14:textId="77777777" w:rsidR="00AB662E" w:rsidRDefault="00777AD5">
            <w:pPr>
              <w:spacing w:before="40" w:after="40" w:line="252" w:lineRule="auto"/>
            </w:pPr>
            <w:r>
              <w:rPr>
                <w:sz w:val="16"/>
              </w:rPr>
              <w:t>6.5 항공기 계통 및 성능</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7454DD3"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8C772EB"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6905DFD" w14:textId="77777777" w:rsidR="00AB662E" w:rsidRDefault="00777AD5">
            <w:pPr>
              <w:spacing w:before="40" w:after="40" w:line="252" w:lineRule="auto"/>
            </w:pPr>
            <w:r>
              <w:rPr>
                <w:sz w:val="16"/>
              </w:rPr>
              <w:t>28</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728ABA"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440D6EA"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681A493" w14:textId="77777777" w:rsidR="00AB662E" w:rsidRDefault="00777AD5">
            <w:pPr>
              <w:spacing w:before="40" w:after="40" w:line="252" w:lineRule="auto"/>
            </w:pPr>
            <w:r>
              <w:rPr>
                <w:sz w:val="16"/>
              </w:rPr>
              <w:t>―</w:t>
            </w:r>
          </w:p>
        </w:tc>
      </w:tr>
      <w:tr w:rsidR="00AB662E" w14:paraId="214D3B4E"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2483C07D" w14:textId="77777777" w:rsidR="00AB662E" w:rsidRDefault="00777AD5">
            <w:pPr>
              <w:spacing w:before="40" w:after="40" w:line="252" w:lineRule="auto"/>
            </w:pPr>
            <w:r>
              <w:rPr>
                <w:sz w:val="16"/>
              </w:rPr>
              <w:lastRenderedPageBreak/>
              <w:t>ACF-02</w:t>
            </w:r>
          </w:p>
        </w:tc>
        <w:tc>
          <w:tcPr>
            <w:tcW w:w="1156" w:type="dxa"/>
            <w:tcBorders>
              <w:top w:val="single" w:sz="4" w:space="0" w:color="B0B8C4"/>
              <w:left w:val="single" w:sz="4" w:space="0" w:color="B0B8C4"/>
              <w:bottom w:val="single" w:sz="4" w:space="0" w:color="B0B8C4"/>
              <w:right w:val="single" w:sz="4" w:space="0" w:color="B0B8C4"/>
            </w:tcBorders>
            <w:vAlign w:val="center"/>
          </w:tcPr>
          <w:p w14:paraId="6D7C3447" w14:textId="77777777" w:rsidR="00AB662E" w:rsidRDefault="00777AD5">
            <w:pPr>
              <w:spacing w:before="40" w:after="40" w:line="252" w:lineRule="auto"/>
            </w:pPr>
            <w:r>
              <w:rPr>
                <w:sz w:val="16"/>
              </w:rPr>
              <w:t>6.6 MEL / CDL</w:t>
            </w:r>
          </w:p>
        </w:tc>
        <w:tc>
          <w:tcPr>
            <w:tcW w:w="1156" w:type="dxa"/>
            <w:tcBorders>
              <w:top w:val="single" w:sz="4" w:space="0" w:color="B0B8C4"/>
              <w:left w:val="single" w:sz="4" w:space="0" w:color="B0B8C4"/>
              <w:bottom w:val="single" w:sz="4" w:space="0" w:color="B0B8C4"/>
              <w:right w:val="single" w:sz="4" w:space="0" w:color="B0B8C4"/>
            </w:tcBorders>
            <w:vAlign w:val="center"/>
          </w:tcPr>
          <w:p w14:paraId="50EE82D3"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691DBC61"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34D0CC60" w14:textId="77777777" w:rsidR="00AB662E" w:rsidRDefault="00777AD5">
            <w:pPr>
              <w:spacing w:before="40" w:after="40" w:line="252" w:lineRule="auto"/>
            </w:pPr>
            <w:r>
              <w:rPr>
                <w:sz w:val="16"/>
              </w:rPr>
              <w:t>6</w:t>
            </w:r>
          </w:p>
        </w:tc>
        <w:tc>
          <w:tcPr>
            <w:tcW w:w="1156" w:type="dxa"/>
            <w:tcBorders>
              <w:top w:val="single" w:sz="4" w:space="0" w:color="B0B8C4"/>
              <w:left w:val="single" w:sz="4" w:space="0" w:color="B0B8C4"/>
              <w:bottom w:val="single" w:sz="4" w:space="0" w:color="B0B8C4"/>
              <w:right w:val="single" w:sz="4" w:space="0" w:color="B0B8C4"/>
            </w:tcBorders>
            <w:vAlign w:val="center"/>
          </w:tcPr>
          <w:p w14:paraId="493D515F"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506782D3"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2E12C646" w14:textId="77777777" w:rsidR="00AB662E" w:rsidRDefault="00777AD5">
            <w:pPr>
              <w:spacing w:before="40" w:after="40" w:line="252" w:lineRule="auto"/>
            </w:pPr>
            <w:r>
              <w:rPr>
                <w:sz w:val="16"/>
              </w:rPr>
              <w:t>1</w:t>
            </w:r>
          </w:p>
        </w:tc>
      </w:tr>
      <w:tr w:rsidR="00AB662E" w14:paraId="654E66CE"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AE8EAF1" w14:textId="77777777" w:rsidR="00AB662E" w:rsidRDefault="00777AD5">
            <w:pPr>
              <w:spacing w:before="40" w:after="40" w:line="252" w:lineRule="auto"/>
            </w:pPr>
            <w:r>
              <w:rPr>
                <w:sz w:val="16"/>
              </w:rPr>
              <w:t>FPL-01</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489DD97" w14:textId="77777777" w:rsidR="00AB662E" w:rsidRDefault="00777AD5">
            <w:pPr>
              <w:spacing w:before="40" w:after="40" w:line="252" w:lineRule="auto"/>
            </w:pPr>
            <w:r>
              <w:rPr>
                <w:sz w:val="16"/>
              </w:rPr>
              <w:t>6.7 비행계획 및 연료정책</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806D2FA"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8D8BAF4"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D88FF79"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BBDC72F" w14:textId="77777777" w:rsidR="00AB662E" w:rsidRDefault="00777AD5">
            <w:pPr>
              <w:spacing w:before="40" w:after="40" w:line="252" w:lineRule="auto"/>
            </w:pPr>
            <w:r>
              <w:rPr>
                <w:sz w:val="16"/>
              </w:rPr>
              <w:t>2</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A8F2439"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06D89DA" w14:textId="77777777" w:rsidR="00AB662E" w:rsidRDefault="00777AD5">
            <w:pPr>
              <w:spacing w:before="40" w:after="40" w:line="252" w:lineRule="auto"/>
            </w:pPr>
            <w:r>
              <w:rPr>
                <w:sz w:val="16"/>
              </w:rPr>
              <w:t>2</w:t>
            </w:r>
          </w:p>
        </w:tc>
      </w:tr>
      <w:tr w:rsidR="00AB662E" w14:paraId="19C5107A"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0BCADB49" w14:textId="77777777" w:rsidR="00AB662E" w:rsidRDefault="00777AD5">
            <w:pPr>
              <w:spacing w:before="40" w:after="40" w:line="252" w:lineRule="auto"/>
            </w:pPr>
            <w:r>
              <w:rPr>
                <w:sz w:val="16"/>
              </w:rPr>
              <w:t>MET-01</w:t>
            </w:r>
          </w:p>
        </w:tc>
        <w:tc>
          <w:tcPr>
            <w:tcW w:w="1156" w:type="dxa"/>
            <w:tcBorders>
              <w:top w:val="single" w:sz="4" w:space="0" w:color="B0B8C4"/>
              <w:left w:val="single" w:sz="4" w:space="0" w:color="B0B8C4"/>
              <w:bottom w:val="single" w:sz="4" w:space="0" w:color="B0B8C4"/>
              <w:right w:val="single" w:sz="4" w:space="0" w:color="B0B8C4"/>
            </w:tcBorders>
            <w:vAlign w:val="center"/>
          </w:tcPr>
          <w:p w14:paraId="004B28F6" w14:textId="77777777" w:rsidR="00AB662E" w:rsidRDefault="00777AD5">
            <w:pPr>
              <w:spacing w:before="40" w:after="40" w:line="252" w:lineRule="auto"/>
            </w:pPr>
            <w:r>
              <w:rPr>
                <w:sz w:val="16"/>
              </w:rPr>
              <w:t>6.8 항공기상</w:t>
            </w:r>
          </w:p>
        </w:tc>
        <w:tc>
          <w:tcPr>
            <w:tcW w:w="1156" w:type="dxa"/>
            <w:tcBorders>
              <w:top w:val="single" w:sz="4" w:space="0" w:color="B0B8C4"/>
              <w:left w:val="single" w:sz="4" w:space="0" w:color="B0B8C4"/>
              <w:bottom w:val="single" w:sz="4" w:space="0" w:color="B0B8C4"/>
              <w:right w:val="single" w:sz="4" w:space="0" w:color="B0B8C4"/>
            </w:tcBorders>
            <w:vAlign w:val="center"/>
          </w:tcPr>
          <w:p w14:paraId="5E6F03A3"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63EB6CBD"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59B785CB"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7094B59A" w14:textId="77777777" w:rsidR="00AB662E" w:rsidRDefault="00777AD5">
            <w:pPr>
              <w:spacing w:before="40" w:after="40" w:line="252" w:lineRule="auto"/>
            </w:pPr>
            <w:r>
              <w:rPr>
                <w:sz w:val="16"/>
              </w:rPr>
              <w:t>3</w:t>
            </w:r>
          </w:p>
        </w:tc>
        <w:tc>
          <w:tcPr>
            <w:tcW w:w="1156" w:type="dxa"/>
            <w:tcBorders>
              <w:top w:val="single" w:sz="4" w:space="0" w:color="B0B8C4"/>
              <w:left w:val="single" w:sz="4" w:space="0" w:color="B0B8C4"/>
              <w:bottom w:val="single" w:sz="4" w:space="0" w:color="B0B8C4"/>
              <w:right w:val="single" w:sz="4" w:space="0" w:color="B0B8C4"/>
            </w:tcBorders>
            <w:vAlign w:val="center"/>
          </w:tcPr>
          <w:p w14:paraId="1407D4A0"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0B74C563" w14:textId="77777777" w:rsidR="00AB662E" w:rsidRDefault="00777AD5">
            <w:pPr>
              <w:spacing w:before="40" w:after="40" w:line="252" w:lineRule="auto"/>
            </w:pPr>
            <w:r>
              <w:rPr>
                <w:sz w:val="16"/>
              </w:rPr>
              <w:t>1</w:t>
            </w:r>
          </w:p>
        </w:tc>
      </w:tr>
      <w:tr w:rsidR="00AB662E" w14:paraId="4A791A9F"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815E3EC" w14:textId="77777777" w:rsidR="00AB662E" w:rsidRDefault="00777AD5">
            <w:pPr>
              <w:spacing w:before="40" w:after="40" w:line="252" w:lineRule="auto"/>
            </w:pPr>
            <w:r>
              <w:rPr>
                <w:sz w:val="16"/>
              </w:rPr>
              <w:t>AIS-01</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AD5B924" w14:textId="77777777" w:rsidR="00AB662E" w:rsidRDefault="00777AD5">
            <w:pPr>
              <w:spacing w:before="40" w:after="40" w:line="252" w:lineRule="auto"/>
            </w:pPr>
            <w:r>
              <w:rPr>
                <w:sz w:val="16"/>
              </w:rPr>
              <w:t>6.9 항공정보</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42C5CD7"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4F277E1"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4EDA911"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C7B98BD" w14:textId="77777777" w:rsidR="00AB662E" w:rsidRDefault="00777AD5">
            <w:pPr>
              <w:spacing w:before="40" w:after="40" w:line="252" w:lineRule="auto"/>
            </w:pPr>
            <w:r>
              <w:rPr>
                <w:sz w:val="16"/>
              </w:rPr>
              <w:t>3</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C9F60E8"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9555A62" w14:textId="77777777" w:rsidR="00AB662E" w:rsidRDefault="00777AD5">
            <w:pPr>
              <w:spacing w:before="40" w:after="40" w:line="252" w:lineRule="auto"/>
            </w:pPr>
            <w:r>
              <w:rPr>
                <w:sz w:val="16"/>
              </w:rPr>
              <w:t>1</w:t>
            </w:r>
          </w:p>
        </w:tc>
      </w:tr>
      <w:tr w:rsidR="00AB662E" w14:paraId="78269A9E"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22FF285F" w14:textId="77777777" w:rsidR="00AB662E" w:rsidRDefault="00777AD5">
            <w:pPr>
              <w:spacing w:before="40" w:after="40" w:line="252" w:lineRule="auto"/>
            </w:pPr>
            <w:r>
              <w:rPr>
                <w:sz w:val="16"/>
              </w:rPr>
              <w:t>COM-01</w:t>
            </w:r>
          </w:p>
        </w:tc>
        <w:tc>
          <w:tcPr>
            <w:tcW w:w="1156" w:type="dxa"/>
            <w:tcBorders>
              <w:top w:val="single" w:sz="4" w:space="0" w:color="B0B8C4"/>
              <w:left w:val="single" w:sz="4" w:space="0" w:color="B0B8C4"/>
              <w:bottom w:val="single" w:sz="4" w:space="0" w:color="B0B8C4"/>
              <w:right w:val="single" w:sz="4" w:space="0" w:color="B0B8C4"/>
            </w:tcBorders>
            <w:vAlign w:val="center"/>
          </w:tcPr>
          <w:p w14:paraId="31BC797D" w14:textId="77777777" w:rsidR="00AB662E" w:rsidRDefault="00777AD5">
            <w:pPr>
              <w:spacing w:before="40" w:after="40" w:line="252" w:lineRule="auto"/>
            </w:pPr>
            <w:r>
              <w:rPr>
                <w:sz w:val="16"/>
              </w:rPr>
              <w:t>6.10 통신 및 항법</w:t>
            </w:r>
          </w:p>
        </w:tc>
        <w:tc>
          <w:tcPr>
            <w:tcW w:w="1156" w:type="dxa"/>
            <w:tcBorders>
              <w:top w:val="single" w:sz="4" w:space="0" w:color="B0B8C4"/>
              <w:left w:val="single" w:sz="4" w:space="0" w:color="B0B8C4"/>
              <w:bottom w:val="single" w:sz="4" w:space="0" w:color="B0B8C4"/>
              <w:right w:val="single" w:sz="4" w:space="0" w:color="B0B8C4"/>
            </w:tcBorders>
            <w:vAlign w:val="center"/>
          </w:tcPr>
          <w:p w14:paraId="268D73FF"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1BA7D156"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10167F9A"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4A29E2A1" w14:textId="77777777" w:rsidR="00AB662E" w:rsidRDefault="00777AD5">
            <w:pPr>
              <w:spacing w:before="40" w:after="40" w:line="252" w:lineRule="auto"/>
            </w:pPr>
            <w:r>
              <w:rPr>
                <w:sz w:val="16"/>
              </w:rPr>
              <w:t>4</w:t>
            </w:r>
          </w:p>
        </w:tc>
        <w:tc>
          <w:tcPr>
            <w:tcW w:w="1156" w:type="dxa"/>
            <w:tcBorders>
              <w:top w:val="single" w:sz="4" w:space="0" w:color="B0B8C4"/>
              <w:left w:val="single" w:sz="4" w:space="0" w:color="B0B8C4"/>
              <w:bottom w:val="single" w:sz="4" w:space="0" w:color="B0B8C4"/>
              <w:right w:val="single" w:sz="4" w:space="0" w:color="B0B8C4"/>
            </w:tcBorders>
            <w:vAlign w:val="center"/>
          </w:tcPr>
          <w:p w14:paraId="43E8105B"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38C8530B" w14:textId="77777777" w:rsidR="00AB662E" w:rsidRDefault="00777AD5">
            <w:pPr>
              <w:spacing w:before="40" w:after="40" w:line="252" w:lineRule="auto"/>
            </w:pPr>
            <w:r>
              <w:rPr>
                <w:sz w:val="16"/>
              </w:rPr>
              <w:t>1</w:t>
            </w:r>
          </w:p>
        </w:tc>
      </w:tr>
      <w:tr w:rsidR="00AB662E" w14:paraId="2EF016C1"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C06A67E" w14:textId="77777777" w:rsidR="00AB662E" w:rsidRDefault="00777AD5">
            <w:pPr>
              <w:spacing w:before="40" w:after="40" w:line="252" w:lineRule="auto"/>
            </w:pPr>
            <w:r>
              <w:rPr>
                <w:sz w:val="16"/>
              </w:rPr>
              <w:t>LOD-01</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62E1CCC" w14:textId="77777777" w:rsidR="00AB662E" w:rsidRDefault="00777AD5">
            <w:pPr>
              <w:spacing w:before="40" w:after="40" w:line="252" w:lineRule="auto"/>
            </w:pPr>
            <w:r>
              <w:rPr>
                <w:sz w:val="16"/>
              </w:rPr>
              <w:t>6.11 중량배분 및 화물탑재</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2137CAC"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0A2C606"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F93B178"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00C018A"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7A3E6C5" w14:textId="77777777" w:rsidR="00AB662E" w:rsidRDefault="00777AD5">
            <w:pPr>
              <w:spacing w:before="40" w:after="40" w:line="252" w:lineRule="auto"/>
            </w:pPr>
            <w:r>
              <w:rPr>
                <w:sz w:val="16"/>
              </w:rPr>
              <w:t>6</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5D8F306" w14:textId="77777777" w:rsidR="00AB662E" w:rsidRDefault="00777AD5">
            <w:pPr>
              <w:spacing w:before="40" w:after="40" w:line="252" w:lineRule="auto"/>
            </w:pPr>
            <w:r>
              <w:rPr>
                <w:sz w:val="16"/>
              </w:rPr>
              <w:t>―</w:t>
            </w:r>
          </w:p>
        </w:tc>
      </w:tr>
      <w:tr w:rsidR="00AB662E" w14:paraId="0E027ADC"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4BA5C154" w14:textId="77777777" w:rsidR="00AB662E" w:rsidRDefault="00777AD5">
            <w:pPr>
              <w:spacing w:before="40" w:after="40" w:line="252" w:lineRule="auto"/>
            </w:pPr>
            <w:r>
              <w:rPr>
                <w:sz w:val="16"/>
              </w:rPr>
              <w:t>DGR-01</w:t>
            </w:r>
          </w:p>
        </w:tc>
        <w:tc>
          <w:tcPr>
            <w:tcW w:w="1156" w:type="dxa"/>
            <w:tcBorders>
              <w:top w:val="single" w:sz="4" w:space="0" w:color="B0B8C4"/>
              <w:left w:val="single" w:sz="4" w:space="0" w:color="B0B8C4"/>
              <w:bottom w:val="single" w:sz="4" w:space="0" w:color="B0B8C4"/>
              <w:right w:val="single" w:sz="4" w:space="0" w:color="B0B8C4"/>
            </w:tcBorders>
            <w:vAlign w:val="center"/>
          </w:tcPr>
          <w:p w14:paraId="30F69DD7" w14:textId="77777777" w:rsidR="00AB662E" w:rsidRDefault="00777AD5">
            <w:pPr>
              <w:spacing w:before="40" w:after="40" w:line="252" w:lineRule="auto"/>
            </w:pPr>
            <w:r>
              <w:rPr>
                <w:sz w:val="16"/>
              </w:rPr>
              <w:t>6.12 위험물</w:t>
            </w:r>
          </w:p>
        </w:tc>
        <w:tc>
          <w:tcPr>
            <w:tcW w:w="1156" w:type="dxa"/>
            <w:tcBorders>
              <w:top w:val="single" w:sz="4" w:space="0" w:color="B0B8C4"/>
              <w:left w:val="single" w:sz="4" w:space="0" w:color="B0B8C4"/>
              <w:bottom w:val="single" w:sz="4" w:space="0" w:color="B0B8C4"/>
              <w:right w:val="single" w:sz="4" w:space="0" w:color="B0B8C4"/>
            </w:tcBorders>
            <w:vAlign w:val="center"/>
          </w:tcPr>
          <w:p w14:paraId="00121148"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502DB845" w14:textId="77777777" w:rsidR="00AB662E" w:rsidRDefault="00777AD5">
            <w:pPr>
              <w:spacing w:before="40" w:after="40" w:line="252" w:lineRule="auto"/>
            </w:pPr>
            <w:r>
              <w:rPr>
                <w:sz w:val="16"/>
              </w:rPr>
              <w:t>4</w:t>
            </w:r>
          </w:p>
        </w:tc>
        <w:tc>
          <w:tcPr>
            <w:tcW w:w="1156" w:type="dxa"/>
            <w:tcBorders>
              <w:top w:val="single" w:sz="4" w:space="0" w:color="B0B8C4"/>
              <w:left w:val="single" w:sz="4" w:space="0" w:color="B0B8C4"/>
              <w:bottom w:val="single" w:sz="4" w:space="0" w:color="B0B8C4"/>
              <w:right w:val="single" w:sz="4" w:space="0" w:color="B0B8C4"/>
            </w:tcBorders>
            <w:vAlign w:val="center"/>
          </w:tcPr>
          <w:p w14:paraId="050302FE"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5F9675CE"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2A324E22"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66EC3036" w14:textId="77777777" w:rsidR="00AB662E" w:rsidRDefault="00777AD5">
            <w:pPr>
              <w:spacing w:before="40" w:after="40" w:line="252" w:lineRule="auto"/>
            </w:pPr>
            <w:r>
              <w:rPr>
                <w:sz w:val="16"/>
              </w:rPr>
              <w:t>2</w:t>
            </w:r>
          </w:p>
        </w:tc>
      </w:tr>
      <w:tr w:rsidR="00AB662E" w14:paraId="3FFC27F8"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0300B56" w14:textId="77777777" w:rsidR="00AB662E" w:rsidRDefault="00777AD5">
            <w:pPr>
              <w:spacing w:before="40" w:after="40" w:line="252" w:lineRule="auto"/>
            </w:pPr>
            <w:r>
              <w:rPr>
                <w:sz w:val="16"/>
              </w:rPr>
              <w:t>EMG-01</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E2FABAD" w14:textId="77777777" w:rsidR="00AB662E" w:rsidRDefault="00777AD5">
            <w:pPr>
              <w:spacing w:before="40" w:after="40" w:line="252" w:lineRule="auto"/>
            </w:pPr>
            <w:r>
              <w:rPr>
                <w:sz w:val="16"/>
              </w:rPr>
              <w:t>6.13 비상 및 비정상 절차</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5D9BFA0"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99244F" w14:textId="77777777" w:rsidR="00AB662E" w:rsidRDefault="00777AD5">
            <w:pPr>
              <w:spacing w:before="40" w:after="40" w:line="252" w:lineRule="auto"/>
            </w:pPr>
            <w:r>
              <w:rPr>
                <w:sz w:val="16"/>
              </w:rPr>
              <w:t>8</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712B39A" w14:textId="77777777" w:rsidR="00AB662E" w:rsidRDefault="00777AD5">
            <w:pPr>
              <w:spacing w:before="40" w:after="40" w:line="252" w:lineRule="auto"/>
            </w:pPr>
            <w:r>
              <w:rPr>
                <w:sz w:val="16"/>
              </w:rPr>
              <w:t>6</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3811108"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97743F0"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F761479" w14:textId="77777777" w:rsidR="00AB662E" w:rsidRDefault="00777AD5">
            <w:pPr>
              <w:spacing w:before="40" w:after="40" w:line="252" w:lineRule="auto"/>
            </w:pPr>
            <w:r>
              <w:rPr>
                <w:sz w:val="16"/>
              </w:rPr>
              <w:t>3</w:t>
            </w:r>
          </w:p>
        </w:tc>
      </w:tr>
      <w:tr w:rsidR="00AB662E" w14:paraId="29E69C1B"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47962FE8" w14:textId="77777777" w:rsidR="00AB662E" w:rsidRDefault="00777AD5">
            <w:pPr>
              <w:spacing w:before="40" w:after="40" w:line="252" w:lineRule="auto"/>
            </w:pPr>
            <w:r>
              <w:rPr>
                <w:sz w:val="16"/>
              </w:rPr>
              <w:t>SEC-01</w:t>
            </w:r>
          </w:p>
        </w:tc>
        <w:tc>
          <w:tcPr>
            <w:tcW w:w="1156" w:type="dxa"/>
            <w:tcBorders>
              <w:top w:val="single" w:sz="4" w:space="0" w:color="B0B8C4"/>
              <w:left w:val="single" w:sz="4" w:space="0" w:color="B0B8C4"/>
              <w:bottom w:val="single" w:sz="4" w:space="0" w:color="B0B8C4"/>
              <w:right w:val="single" w:sz="4" w:space="0" w:color="B0B8C4"/>
            </w:tcBorders>
            <w:vAlign w:val="center"/>
          </w:tcPr>
          <w:p w14:paraId="67B8B6D0" w14:textId="77777777" w:rsidR="00AB662E" w:rsidRDefault="00777AD5">
            <w:pPr>
              <w:spacing w:before="40" w:after="40" w:line="252" w:lineRule="auto"/>
            </w:pPr>
            <w:r>
              <w:rPr>
                <w:sz w:val="16"/>
              </w:rPr>
              <w:t>6.14 항공보안</w:t>
            </w:r>
          </w:p>
        </w:tc>
        <w:tc>
          <w:tcPr>
            <w:tcW w:w="1156" w:type="dxa"/>
            <w:tcBorders>
              <w:top w:val="single" w:sz="4" w:space="0" w:color="B0B8C4"/>
              <w:left w:val="single" w:sz="4" w:space="0" w:color="B0B8C4"/>
              <w:bottom w:val="single" w:sz="4" w:space="0" w:color="B0B8C4"/>
              <w:right w:val="single" w:sz="4" w:space="0" w:color="B0B8C4"/>
            </w:tcBorders>
            <w:vAlign w:val="center"/>
          </w:tcPr>
          <w:p w14:paraId="344A3A1B"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1EA3F0E8" w14:textId="77777777" w:rsidR="00AB662E" w:rsidRDefault="00777AD5">
            <w:pPr>
              <w:spacing w:before="40" w:after="40" w:line="252" w:lineRule="auto"/>
            </w:pPr>
            <w:r>
              <w:rPr>
                <w:sz w:val="16"/>
              </w:rPr>
              <w:t>8</w:t>
            </w:r>
          </w:p>
        </w:tc>
        <w:tc>
          <w:tcPr>
            <w:tcW w:w="1156" w:type="dxa"/>
            <w:tcBorders>
              <w:top w:val="single" w:sz="4" w:space="0" w:color="B0B8C4"/>
              <w:left w:val="single" w:sz="4" w:space="0" w:color="B0B8C4"/>
              <w:bottom w:val="single" w:sz="4" w:space="0" w:color="B0B8C4"/>
              <w:right w:val="single" w:sz="4" w:space="0" w:color="B0B8C4"/>
            </w:tcBorders>
            <w:vAlign w:val="center"/>
          </w:tcPr>
          <w:p w14:paraId="125DB89E"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3080520D"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45D88F98"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20099004" w14:textId="77777777" w:rsidR="00AB662E" w:rsidRDefault="00777AD5">
            <w:pPr>
              <w:spacing w:before="40" w:after="40" w:line="252" w:lineRule="auto"/>
            </w:pPr>
            <w:r>
              <w:rPr>
                <w:sz w:val="16"/>
              </w:rPr>
              <w:t>2</w:t>
            </w:r>
          </w:p>
        </w:tc>
      </w:tr>
      <w:tr w:rsidR="00AB662E" w14:paraId="2BDE0854"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EFF898F" w14:textId="77777777" w:rsidR="00AB662E" w:rsidRDefault="00777AD5">
            <w:pPr>
              <w:spacing w:before="40" w:after="40" w:line="252" w:lineRule="auto"/>
            </w:pPr>
            <w:r>
              <w:rPr>
                <w:sz w:val="16"/>
              </w:rPr>
              <w:t>WIN-01</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C4CECF1" w14:textId="77777777" w:rsidR="00AB662E" w:rsidRDefault="00777AD5">
            <w:pPr>
              <w:spacing w:before="40" w:after="40" w:line="252" w:lineRule="auto"/>
            </w:pPr>
            <w:r>
              <w:rPr>
                <w:sz w:val="16"/>
              </w:rPr>
              <w:t>6.15 동계운항</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E2ACA05"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A94EE05" w14:textId="77777777" w:rsidR="00AB662E" w:rsidRDefault="00777AD5">
            <w:pPr>
              <w:spacing w:before="40" w:after="40" w:line="252" w:lineRule="auto"/>
            </w:pPr>
            <w:r>
              <w:rPr>
                <w:sz w:val="16"/>
              </w:rPr>
              <w:t>1</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E7C053D"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6E1E3AD"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2E8610D"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7E01DA5" w14:textId="77777777" w:rsidR="00AB662E" w:rsidRDefault="00777AD5">
            <w:pPr>
              <w:spacing w:before="40" w:after="40" w:line="252" w:lineRule="auto"/>
            </w:pPr>
            <w:r>
              <w:rPr>
                <w:sz w:val="16"/>
              </w:rPr>
              <w:t>1</w:t>
            </w:r>
          </w:p>
        </w:tc>
      </w:tr>
      <w:tr w:rsidR="00AB662E" w14:paraId="1B2864C0"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7FF239A1" w14:textId="77777777" w:rsidR="00AB662E" w:rsidRDefault="00777AD5">
            <w:pPr>
              <w:spacing w:before="40" w:after="40" w:line="252" w:lineRule="auto"/>
            </w:pPr>
            <w:r>
              <w:rPr>
                <w:sz w:val="16"/>
              </w:rPr>
              <w:t>SYS-01</w:t>
            </w:r>
          </w:p>
        </w:tc>
        <w:tc>
          <w:tcPr>
            <w:tcW w:w="1156" w:type="dxa"/>
            <w:tcBorders>
              <w:top w:val="single" w:sz="4" w:space="0" w:color="B0B8C4"/>
              <w:left w:val="single" w:sz="4" w:space="0" w:color="B0B8C4"/>
              <w:bottom w:val="single" w:sz="4" w:space="0" w:color="B0B8C4"/>
              <w:right w:val="single" w:sz="4" w:space="0" w:color="B0B8C4"/>
            </w:tcBorders>
            <w:vAlign w:val="center"/>
          </w:tcPr>
          <w:p w14:paraId="0A99E1C2" w14:textId="77777777" w:rsidR="00AB662E" w:rsidRDefault="00777AD5">
            <w:pPr>
              <w:spacing w:before="40" w:after="40" w:line="252" w:lineRule="auto"/>
            </w:pPr>
            <w:r>
              <w:rPr>
                <w:sz w:val="16"/>
              </w:rPr>
              <w:t>6.16 운항관리 시스템 실무</w:t>
            </w:r>
          </w:p>
        </w:tc>
        <w:tc>
          <w:tcPr>
            <w:tcW w:w="1156" w:type="dxa"/>
            <w:tcBorders>
              <w:top w:val="single" w:sz="4" w:space="0" w:color="B0B8C4"/>
              <w:left w:val="single" w:sz="4" w:space="0" w:color="B0B8C4"/>
              <w:bottom w:val="single" w:sz="4" w:space="0" w:color="B0B8C4"/>
              <w:right w:val="single" w:sz="4" w:space="0" w:color="B0B8C4"/>
            </w:tcBorders>
            <w:vAlign w:val="center"/>
          </w:tcPr>
          <w:p w14:paraId="4C768427"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79B89A3D" w14:textId="77777777" w:rsidR="00AB662E" w:rsidRDefault="00777AD5">
            <w:pPr>
              <w:spacing w:before="40" w:after="40" w:line="252" w:lineRule="auto"/>
            </w:pPr>
            <w:r>
              <w:rPr>
                <w:sz w:val="16"/>
              </w:rPr>
              <w:t>12</w:t>
            </w:r>
          </w:p>
        </w:tc>
        <w:tc>
          <w:tcPr>
            <w:tcW w:w="1156" w:type="dxa"/>
            <w:tcBorders>
              <w:top w:val="single" w:sz="4" w:space="0" w:color="B0B8C4"/>
              <w:left w:val="single" w:sz="4" w:space="0" w:color="B0B8C4"/>
              <w:bottom w:val="single" w:sz="4" w:space="0" w:color="B0B8C4"/>
              <w:right w:val="single" w:sz="4" w:space="0" w:color="B0B8C4"/>
            </w:tcBorders>
            <w:vAlign w:val="center"/>
          </w:tcPr>
          <w:p w14:paraId="3A0220B4"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7EAD6DAE"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5E55B9AD"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19C0F94B" w14:textId="77777777" w:rsidR="00AB662E" w:rsidRDefault="00777AD5">
            <w:pPr>
              <w:spacing w:before="40" w:after="40" w:line="252" w:lineRule="auto"/>
            </w:pPr>
            <w:r>
              <w:rPr>
                <w:sz w:val="16"/>
              </w:rPr>
              <w:t>―</w:t>
            </w:r>
          </w:p>
        </w:tc>
      </w:tr>
      <w:tr w:rsidR="00AB662E" w14:paraId="75C775D3"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7ADDD8F" w14:textId="77777777" w:rsidR="00AB662E" w:rsidRDefault="00777AD5">
            <w:pPr>
              <w:spacing w:before="40" w:after="40" w:line="252" w:lineRule="auto"/>
            </w:pPr>
            <w:r>
              <w:rPr>
                <w:sz w:val="16"/>
              </w:rPr>
              <w:t>HUF-01</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4199F8C" w14:textId="77777777" w:rsidR="00AB662E" w:rsidRDefault="00777AD5">
            <w:pPr>
              <w:spacing w:before="40" w:after="40" w:line="252" w:lineRule="auto"/>
            </w:pPr>
            <w:r>
              <w:rPr>
                <w:sz w:val="16"/>
              </w:rPr>
              <w:t>6.17 인적요소 및 DRM</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60AAD94"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2B1D9F0"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C02977E"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A7A854E"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958D495" w14:textId="77777777" w:rsidR="00AB662E" w:rsidRDefault="00777AD5">
            <w:pPr>
              <w:spacing w:before="40" w:after="40" w:line="252" w:lineRule="auto"/>
            </w:pPr>
            <w:r>
              <w:rPr>
                <w:sz w:val="16"/>
              </w:rPr>
              <w:t>4</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FE02A67" w14:textId="77777777" w:rsidR="00AB662E" w:rsidRDefault="00777AD5">
            <w:pPr>
              <w:spacing w:before="40" w:after="40" w:line="252" w:lineRule="auto"/>
            </w:pPr>
            <w:r>
              <w:rPr>
                <w:sz w:val="16"/>
              </w:rPr>
              <w:t>2</w:t>
            </w:r>
          </w:p>
        </w:tc>
      </w:tr>
      <w:tr w:rsidR="00AB662E" w14:paraId="32CAA300"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000019A4" w14:textId="77777777" w:rsidR="00AB662E" w:rsidRDefault="00777AD5">
            <w:pPr>
              <w:spacing w:before="40" w:after="40" w:line="252" w:lineRule="auto"/>
            </w:pPr>
            <w:r>
              <w:rPr>
                <w:sz w:val="16"/>
              </w:rPr>
              <w:t>SMS-01</w:t>
            </w:r>
          </w:p>
        </w:tc>
        <w:tc>
          <w:tcPr>
            <w:tcW w:w="1156" w:type="dxa"/>
            <w:tcBorders>
              <w:top w:val="single" w:sz="4" w:space="0" w:color="B0B8C4"/>
              <w:left w:val="single" w:sz="4" w:space="0" w:color="B0B8C4"/>
              <w:bottom w:val="single" w:sz="4" w:space="0" w:color="B0B8C4"/>
              <w:right w:val="single" w:sz="4" w:space="0" w:color="B0B8C4"/>
            </w:tcBorders>
            <w:vAlign w:val="center"/>
          </w:tcPr>
          <w:p w14:paraId="1EE450F8" w14:textId="77777777" w:rsidR="00AB662E" w:rsidRDefault="00777AD5">
            <w:pPr>
              <w:spacing w:before="40" w:after="40" w:line="252" w:lineRule="auto"/>
            </w:pPr>
            <w:r>
              <w:rPr>
                <w:sz w:val="16"/>
              </w:rPr>
              <w:t>6.18 안전관리시스템</w:t>
            </w:r>
          </w:p>
        </w:tc>
        <w:tc>
          <w:tcPr>
            <w:tcW w:w="1156" w:type="dxa"/>
            <w:tcBorders>
              <w:top w:val="single" w:sz="4" w:space="0" w:color="B0B8C4"/>
              <w:left w:val="single" w:sz="4" w:space="0" w:color="B0B8C4"/>
              <w:bottom w:val="single" w:sz="4" w:space="0" w:color="B0B8C4"/>
              <w:right w:val="single" w:sz="4" w:space="0" w:color="B0B8C4"/>
            </w:tcBorders>
            <w:vAlign w:val="center"/>
          </w:tcPr>
          <w:p w14:paraId="3802E9E6"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62D3FFD5"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7A0A8211"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002CB167"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4D9E6D32"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51CFFA85" w14:textId="77777777" w:rsidR="00AB662E" w:rsidRDefault="00777AD5">
            <w:pPr>
              <w:spacing w:before="40" w:after="40" w:line="252" w:lineRule="auto"/>
            </w:pPr>
            <w:r>
              <w:rPr>
                <w:sz w:val="16"/>
              </w:rPr>
              <w:t>1</w:t>
            </w:r>
          </w:p>
        </w:tc>
      </w:tr>
      <w:tr w:rsidR="00AB662E" w14:paraId="72AE8A02"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2DBF2F2"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B03ED60" w14:textId="77777777" w:rsidR="00AB662E" w:rsidRDefault="00777AD5">
            <w:pPr>
              <w:spacing w:before="40" w:after="40" w:line="252" w:lineRule="auto"/>
            </w:pPr>
            <w:r>
              <w:rPr>
                <w:sz w:val="16"/>
              </w:rPr>
              <w:t>평가</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0B67650"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2E5870C" w14:textId="77777777" w:rsidR="00AB662E" w:rsidRDefault="00777AD5">
            <w:pPr>
              <w:spacing w:before="40" w:after="40" w:line="252" w:lineRule="auto"/>
            </w:pPr>
            <w:r>
              <w:rPr>
                <w:sz w:val="16"/>
              </w:rPr>
              <w:t>3</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A7AA2BC"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DC1FC29"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5F38018"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985F256" w14:textId="77777777" w:rsidR="00AB662E" w:rsidRDefault="00777AD5">
            <w:pPr>
              <w:spacing w:before="40" w:after="40" w:line="252" w:lineRule="auto"/>
            </w:pPr>
            <w:r>
              <w:rPr>
                <w:sz w:val="16"/>
              </w:rPr>
              <w:t>―</w:t>
            </w:r>
          </w:p>
        </w:tc>
      </w:tr>
      <w:tr w:rsidR="00AB662E" w14:paraId="36853D35"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2CF1547B" w14:textId="77777777" w:rsidR="00AB662E" w:rsidRDefault="00777AD5">
            <w:pPr>
              <w:spacing w:before="40" w:after="40" w:line="252" w:lineRule="auto"/>
            </w:pPr>
            <w:r>
              <w:rPr>
                <w:b/>
                <w:sz w:val="16"/>
              </w:rPr>
              <w:t>계</w:t>
            </w:r>
          </w:p>
        </w:tc>
        <w:tc>
          <w:tcPr>
            <w:tcW w:w="1156"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4142BFEF" w14:textId="77777777" w:rsidR="00AB662E" w:rsidRDefault="00AB662E">
            <w:pPr>
              <w:spacing w:before="40" w:after="40" w:line="252" w:lineRule="auto"/>
            </w:pPr>
          </w:p>
        </w:tc>
        <w:tc>
          <w:tcPr>
            <w:tcW w:w="1156"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38CA1814" w14:textId="77777777" w:rsidR="00AB662E" w:rsidRDefault="00777AD5">
            <w:pPr>
              <w:spacing w:before="40" w:after="40" w:line="252" w:lineRule="auto"/>
            </w:pPr>
            <w:r>
              <w:rPr>
                <w:b/>
                <w:sz w:val="16"/>
              </w:rPr>
              <w:t>40</w:t>
            </w:r>
          </w:p>
        </w:tc>
        <w:tc>
          <w:tcPr>
            <w:tcW w:w="1156"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3C0A9274" w14:textId="77777777" w:rsidR="00AB662E" w:rsidRDefault="00777AD5">
            <w:pPr>
              <w:spacing w:before="40" w:after="40" w:line="252" w:lineRule="auto"/>
            </w:pPr>
            <w:r>
              <w:rPr>
                <w:b/>
                <w:sz w:val="16"/>
              </w:rPr>
              <w:t>46</w:t>
            </w:r>
          </w:p>
        </w:tc>
        <w:tc>
          <w:tcPr>
            <w:tcW w:w="1156"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7CA14826" w14:textId="77777777" w:rsidR="00AB662E" w:rsidRDefault="00777AD5">
            <w:pPr>
              <w:spacing w:before="40" w:after="40" w:line="252" w:lineRule="auto"/>
            </w:pPr>
            <w:r>
              <w:rPr>
                <w:b/>
                <w:sz w:val="16"/>
              </w:rPr>
              <w:t>40</w:t>
            </w:r>
          </w:p>
        </w:tc>
        <w:tc>
          <w:tcPr>
            <w:tcW w:w="1156"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5259DC1B" w14:textId="77777777" w:rsidR="00AB662E" w:rsidRDefault="00777AD5">
            <w:pPr>
              <w:spacing w:before="40" w:after="40" w:line="252" w:lineRule="auto"/>
            </w:pPr>
            <w:r>
              <w:rPr>
                <w:b/>
                <w:sz w:val="16"/>
              </w:rPr>
              <w:t>16</w:t>
            </w:r>
          </w:p>
        </w:tc>
        <w:tc>
          <w:tcPr>
            <w:tcW w:w="1156"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5C5DCCDA" w14:textId="77777777" w:rsidR="00AB662E" w:rsidRDefault="00777AD5">
            <w:pPr>
              <w:spacing w:before="40" w:after="40" w:line="252" w:lineRule="auto"/>
            </w:pPr>
            <w:r>
              <w:rPr>
                <w:b/>
                <w:sz w:val="16"/>
              </w:rPr>
              <w:t>10</w:t>
            </w:r>
          </w:p>
        </w:tc>
        <w:tc>
          <w:tcPr>
            <w:tcW w:w="1156"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1588A742" w14:textId="77777777" w:rsidR="00AB662E" w:rsidRDefault="00777AD5">
            <w:pPr>
              <w:spacing w:before="40" w:after="40" w:line="252" w:lineRule="auto"/>
            </w:pPr>
            <w:r>
              <w:rPr>
                <w:b/>
                <w:sz w:val="16"/>
              </w:rPr>
              <w:t>21</w:t>
            </w:r>
          </w:p>
        </w:tc>
      </w:tr>
    </w:tbl>
    <w:p w14:paraId="3089F6DE" w14:textId="77777777" w:rsidR="00AB662E" w:rsidRDefault="00AB662E">
      <w:pPr>
        <w:spacing w:after="160" w:line="120" w:lineRule="exact"/>
      </w:pPr>
    </w:p>
    <w:p w14:paraId="37D0699B" w14:textId="77777777" w:rsidR="00AB662E" w:rsidRDefault="00777AD5">
      <w:pPr>
        <w:spacing w:before="40" w:line="320" w:lineRule="exact"/>
      </w:pPr>
      <w:r>
        <w:t>나. 제5장 5.1.1.1 편성표의 "회사 일반 2H + 임무·책임과 규정 8H"는 초도 학과의 GEN-01 4H, REG-01 3H, REG-02 3H의 합이며, 5.1.8 기본교육 40H와 중복 인정하지 아니한다. 5.1.9 "초기 항공기 지상훈련 40H"(사업운영계획서 14.5 기준)는 ACF-01 28H, ACF-02 6H, EMG-01 6H의 합이다.</w:t>
      </w:r>
    </w:p>
    <w:p w14:paraId="517039AC" w14:textId="77777777" w:rsidR="00AB662E" w:rsidRDefault="00777AD5">
      <w:pPr>
        <w:pBdr>
          <w:left w:val="single" w:sz="12" w:space="4" w:color="C00000"/>
        </w:pBdr>
        <w:spacing w:before="40" w:line="320" w:lineRule="exact"/>
      </w:pPr>
      <w:r>
        <w:t xml:space="preserve">다. "DRM·화물" 열은 5.1.13 DRM(HUF-01 4H)과 5.1.15 화물 운영(LOD-01 6H)이며, 초도훈련에 포함한다. 초도훈련과 별도인 부가 과정으로 두지 아니한다. DGR-01(위험물)·SEC-01(항공보안)의 시수는 회사 편성 시수이며, 법정 최소 시수는 항공위험물운송기술기준 제12조 표 1-2 및 국가민간항공보안 교육훈련지침(예규 제379호) 확인 전까지 [검증 대기]이다.</w:t>
      </w:r>
    </w:p>
    <w:p w14:paraId="59615792" w14:textId="77777777" w:rsidR="00AB662E" w:rsidRDefault="00777AD5">
      <w:pPr>
        <w:spacing w:before="40" w:line="320" w:lineRule="exact"/>
      </w:pPr>
      <w:r>
        <w:t>라. 각 과목의 평가는 별도로 명시한 경우를 제외하고 제4장 4.2·4.3의 기준(필기 80점 이상)을 따른다. 정기훈련은 실무자격심사를 포함한다(5.1.2 다.).</w:t>
      </w:r>
    </w:p>
    <w:p w14:paraId="06695EF3" w14:textId="77777777" w:rsidR="00AB662E" w:rsidRDefault="00777AD5">
      <w:pPr>
        <w:spacing w:before="40" w:line="320" w:lineRule="exact"/>
      </w:pPr>
      <w:r>
        <w:t>마. 운항기술기준(KARS, 고시 제2026-154호) 별표 8.3.4.6.C 가~라 항목과 이 교범 과목·시수의 대응은 다음과 같다.</w:t>
      </w:r>
      <w:r>
        <w:rPr>
          <w:b/>
        </w:rPr>
      </w:r>
      <w:r/>
      <w:r>
        <w:rPr>
          <w:i/>
          <w:color w:val="6B2D2D"/>
        </w:rPr>
      </w:r>
      <w:r/>
    </w:p>
    <w:tbl>
      <w:tblPr>
        <w:tblW w:w="9637" w:type="dxa"/>
        <w:jc w:val="center"/>
        <w:tblLayout w:type="fixed"/>
        <w:tblLook w:val="04A0" w:firstRow="1" w:lastRow="0" w:firstColumn="1" w:lastColumn="0" w:noHBand="0" w:noVBand="1"/>
      </w:tblPr>
      <w:tblGrid>
        <w:gridCol w:w="1928"/>
        <w:gridCol w:w="2505"/>
        <w:gridCol w:w="2891"/>
        <w:gridCol w:w="2313"/>
      </w:tblGrid>
      <w:tr w:rsidR="00AB662E" w14:paraId="603551FC" w14:textId="77777777">
        <w:trPr>
          <w:cantSplit/>
          <w:jc w:val="center"/>
        </w:trPr>
        <w:tc>
          <w:tcPr>
            <w:tcW w:w="1927"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36C3AC4" w14:textId="77777777" w:rsidR="00AB662E" w:rsidRDefault="00777AD5">
            <w:pPr>
              <w:spacing w:before="40" w:after="40" w:line="252" w:lineRule="auto"/>
            </w:pPr>
            <w:r>
              <w:rPr>
                <w:b/>
                <w:color w:val="FFFFFF"/>
                <w:sz w:val="18"/>
              </w:rPr>
              <w:lastRenderedPageBreak/>
              <w:t>별표 8.3.4.6.C</w:t>
            </w:r>
          </w:p>
        </w:tc>
        <w:tc>
          <w:tcPr>
            <w:tcW w:w="250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A17244E" w14:textId="77777777" w:rsidR="00AB662E" w:rsidRDefault="00777AD5">
            <w:pPr>
              <w:spacing w:before="40" w:after="40" w:line="252" w:lineRule="auto"/>
            </w:pPr>
            <w:r>
              <w:rPr>
                <w:b/>
                <w:color w:val="FFFFFF"/>
                <w:sz w:val="18"/>
              </w:rPr>
              <w:t>확인된 항목</w:t>
            </w:r>
          </w:p>
        </w:tc>
        <w:tc>
          <w:tcPr>
            <w:tcW w:w="2891"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4D89988" w14:textId="77777777" w:rsidR="00AB662E" w:rsidRDefault="00777AD5">
            <w:pPr>
              <w:spacing w:before="40" w:after="40" w:line="252" w:lineRule="auto"/>
            </w:pPr>
            <w:r>
              <w:rPr>
                <w:b/>
                <w:color w:val="FFFFFF"/>
                <w:sz w:val="18"/>
              </w:rPr>
              <w:t>교범 과목·시수(기존 과목에서 대응)</w:t>
            </w:r>
          </w:p>
        </w:tc>
        <w:tc>
          <w:tcPr>
            <w:tcW w:w="231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486BE0A" w14:textId="77777777" w:rsidR="00AB662E" w:rsidRDefault="00777AD5">
            <w:pPr>
              <w:spacing w:before="40" w:after="40" w:line="252" w:lineRule="auto"/>
            </w:pPr>
            <w:r>
              <w:rPr>
                <w:b/>
                <w:color w:val="FFFFFF"/>
                <w:sz w:val="18"/>
              </w:rPr>
              <w:t>비고</w:t>
            </w:r>
          </w:p>
        </w:tc>
      </w:tr>
      <w:tr w:rsidR="00AB662E" w14:paraId="447F92C1"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78970DE8" w14:textId="77777777" w:rsidR="00AB662E" w:rsidRDefault="00777AD5">
            <w:pPr>
              <w:spacing w:before="40" w:after="40" w:line="252" w:lineRule="auto"/>
            </w:pPr>
            <w:r>
              <w:rPr>
                <w:sz w:val="18"/>
              </w:rPr>
              <w:t>가.</w:t>
            </w:r>
          </w:p>
        </w:tc>
        <w:tc>
          <w:tcPr>
            <w:tcW w:w="2505" w:type="dxa"/>
            <w:tcBorders>
              <w:top w:val="single" w:sz="4" w:space="0" w:color="B0B8C4"/>
              <w:left w:val="single" w:sz="4" w:space="0" w:color="B0B8C4"/>
              <w:bottom w:val="single" w:sz="4" w:space="0" w:color="B0B8C4"/>
              <w:right w:val="single" w:sz="4" w:space="0" w:color="B0B8C4"/>
            </w:tcBorders>
            <w:vAlign w:val="center"/>
          </w:tcPr>
          <w:p w14:paraId="55FD638F" w14:textId="77777777" w:rsidR="00AB662E" w:rsidRDefault="00777AD5">
            <w:pPr>
              <w:spacing w:before="40" w:after="40" w:line="252" w:lineRule="auto"/>
            </w:pPr>
            <w:r>
              <w:rPr>
                <w:sz w:val="18"/>
              </w:rPr>
              <w:t>MEL/CDL, 위험물, 보안</w:t>
            </w:r>
          </w:p>
        </w:tc>
        <w:tc>
          <w:tcPr>
            <w:tcW w:w="2891" w:type="dxa"/>
            <w:tcBorders>
              <w:top w:val="single" w:sz="4" w:space="0" w:color="B0B8C4"/>
              <w:left w:val="single" w:sz="4" w:space="0" w:color="B0B8C4"/>
              <w:bottom w:val="single" w:sz="4" w:space="0" w:color="B0B8C4"/>
              <w:right w:val="single" w:sz="4" w:space="0" w:color="B0B8C4"/>
            </w:tcBorders>
            <w:vAlign w:val="center"/>
          </w:tcPr>
          <w:p w14:paraId="74E13C8A" w14:textId="77777777" w:rsidR="00AB662E" w:rsidRDefault="00777AD5">
            <w:pPr>
              <w:spacing w:before="40" w:after="40" w:line="252" w:lineRule="auto"/>
            </w:pPr>
            <w:r>
              <w:rPr>
                <w:sz w:val="18"/>
              </w:rPr>
              <w:t>ACF-02(초기 지상 6H·정기 1H), DGR-01(초도 4H·정기 2H), SEC-01(초도 8H·정기 2H)</w:t>
            </w:r>
          </w:p>
        </w:tc>
        <w:tc>
          <w:tcPr>
            <w:tcW w:w="2313" w:type="dxa"/>
            <w:tcBorders>
              <w:top w:val="single" w:sz="4" w:space="0" w:color="B0B8C4"/>
              <w:left w:val="single" w:sz="4" w:space="0" w:color="B0B8C4"/>
              <w:bottom w:val="single" w:sz="4" w:space="0" w:color="B0B8C4"/>
              <w:right w:val="single" w:sz="4" w:space="0" w:color="B0B8C4"/>
            </w:tcBorders>
            <w:vAlign w:val="center"/>
          </w:tcPr>
          <w:p w14:paraId="7FDC60EE" w14:textId="77777777" w:rsidR="00AB662E" w:rsidRDefault="00777AD5">
            <w:pPr>
              <w:pBdr>
                <w:left w:val="single" w:sz="12" w:space="4" w:color="C00000"/>
              </w:pBdr>
              <w:spacing w:before="40" w:after="40" w:line="252" w:lineRule="auto"/>
            </w:pPr>
            <w:r>
              <w:rPr>
                <w:sz w:val="18"/>
              </w:rPr>
              <w:t xml:space="preserve">별표 8.3.4.6.C 가. 항목 대응. 위험물·보안 시수는 고시 제12조·표 1-2 및 예규 제379호 확인 전까지 [검증 대기]</w:t>
            </w:r>
          </w:p>
        </w:tc>
      </w:tr>
      <w:tr w:rsidR="00AB662E" w14:paraId="4922116F"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D2DDF89" w14:textId="77777777" w:rsidR="00AB662E" w:rsidRDefault="00777AD5">
            <w:pPr>
              <w:spacing w:before="40" w:after="40" w:line="252" w:lineRule="auto"/>
            </w:pPr>
            <w:r>
              <w:rPr>
                <w:sz w:val="18"/>
              </w:rPr>
              <w:t>나.</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3E57A6A" w14:textId="77777777" w:rsidR="00AB662E" w:rsidRDefault="00777AD5">
            <w:pPr>
              <w:spacing w:before="40" w:after="40" w:line="252" w:lineRule="auto"/>
            </w:pPr>
            <w:r>
              <w:rPr>
                <w:sz w:val="18"/>
              </w:rPr>
              <w:t>기상, 항공고시보, 항공교통관제(ATC) 및 계기비행절차(8)), 중량배분, 비행계획 및 감시, 항법 등 16개 항목</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59600DC" w14:textId="77777777" w:rsidR="00AB662E" w:rsidRDefault="00777AD5">
            <w:pPr>
              <w:spacing w:before="40" w:after="40" w:line="252" w:lineRule="auto"/>
            </w:pPr>
            <w:r>
              <w:rPr>
                <w:sz w:val="18"/>
              </w:rPr>
              <w:t>MET-01(국제선 3H·정기 1H), AIS-01(국제선 3H·정기 1H), COM-01(국제선 4H·정기 1H), LOD-01(초도 6H), FPL-01(국제선 2H·정기 2H), SYS-01(초도 12H)</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6ABD548" w14:textId="77777777" w:rsidR="00AB662E" w:rsidRDefault="00777AD5">
            <w:pPr>
              <w:pBdr>
                <w:left w:val="single" w:sz="12" w:space="4" w:color="C00000"/>
              </w:pBdr>
              <w:spacing w:before="40" w:after="40" w:line="252" w:lineRule="auto"/>
            </w:pPr>
            <w:r>
              <w:rPr>
                <w:sz w:val="18"/>
              </w:rPr>
              <w:t xml:space="preserve">16개 항목 대응: 1) COM-01, 2)·4)·5) MET-01, 3) MET-01(예상일기도 해석 단원 보강 [검증 대기]), 6) AIS-01, 7) AIS-01(항공지도 [검증 대기]), 8) COM-01, 9) MET-01·REG-02, 10) REG-02(생소공항), 11) GEN-01, 12) HUF-01, 13) LOD-01, 14) FPL-01·SYS-01, 15) COM-01, 16) REG-01·COM-01. 해당 과목은 모두 자격 부여 전 필수 과정(5.1.1.1, 5.1.1.2, 5.1.9, 5.1.13, 5.1.15)에 편성</w:t>
            </w:r>
          </w:p>
        </w:tc>
      </w:tr>
      <w:tr w:rsidR="00AB662E" w14:paraId="24273B8D"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3B03A6D7" w14:textId="77777777" w:rsidR="00AB662E" w:rsidRDefault="00777AD5">
            <w:pPr>
              <w:spacing w:before="40" w:after="40" w:line="252" w:lineRule="auto"/>
            </w:pPr>
            <w:r>
              <w:rPr>
                <w:sz w:val="18"/>
              </w:rPr>
              <w:t>다.</w:t>
            </w:r>
          </w:p>
        </w:tc>
        <w:tc>
          <w:tcPr>
            <w:tcW w:w="2505" w:type="dxa"/>
            <w:tcBorders>
              <w:top w:val="single" w:sz="4" w:space="0" w:color="B0B8C4"/>
              <w:left w:val="single" w:sz="4" w:space="0" w:color="B0B8C4"/>
              <w:bottom w:val="single" w:sz="4" w:space="0" w:color="B0B8C4"/>
              <w:right w:val="single" w:sz="4" w:space="0" w:color="B0B8C4"/>
            </w:tcBorders>
            <w:vAlign w:val="center"/>
          </w:tcPr>
          <w:p w14:paraId="162465F1" w14:textId="77777777" w:rsidR="00AB662E" w:rsidRDefault="00777AD5">
            <w:pPr>
              <w:spacing w:before="40" w:after="40" w:line="252" w:lineRule="auto"/>
            </w:pPr>
            <w:r>
              <w:rPr>
                <w:sz w:val="18"/>
              </w:rPr>
              <w:t>항공기 특성(일반 운항특성, 운항·성능, 항법장비, 계기접근·통신장비, 비상장비, 비행교범 훈련)</w:t>
            </w:r>
          </w:p>
        </w:tc>
        <w:tc>
          <w:tcPr>
            <w:tcW w:w="2891" w:type="dxa"/>
            <w:tcBorders>
              <w:top w:val="single" w:sz="4" w:space="0" w:color="B0B8C4"/>
              <w:left w:val="single" w:sz="4" w:space="0" w:color="B0B8C4"/>
              <w:bottom w:val="single" w:sz="4" w:space="0" w:color="B0B8C4"/>
              <w:right w:val="single" w:sz="4" w:space="0" w:color="B0B8C4"/>
            </w:tcBorders>
            <w:vAlign w:val="center"/>
          </w:tcPr>
          <w:p w14:paraId="0D678E3E" w14:textId="77777777" w:rsidR="00AB662E" w:rsidRDefault="00777AD5">
            <w:pPr>
              <w:spacing w:before="40" w:after="40" w:line="252" w:lineRule="auto"/>
            </w:pPr>
            <w:r>
              <w:rPr>
                <w:sz w:val="18"/>
              </w:rPr>
              <w:t>ACF-01(초기 지상 28H), ACF-02(초기 지상 6H), EMG-01(초기 지상 6H) — 합계 40H</w:t>
            </w:r>
          </w:p>
        </w:tc>
        <w:tc>
          <w:tcPr>
            <w:tcW w:w="2313" w:type="dxa"/>
            <w:tcBorders>
              <w:top w:val="single" w:sz="4" w:space="0" w:color="B0B8C4"/>
              <w:left w:val="single" w:sz="4" w:space="0" w:color="B0B8C4"/>
              <w:bottom w:val="single" w:sz="4" w:space="0" w:color="B0B8C4"/>
              <w:right w:val="single" w:sz="4" w:space="0" w:color="B0B8C4"/>
            </w:tcBorders>
            <w:vAlign w:val="center"/>
          </w:tcPr>
          <w:p w14:paraId="58C8A322" w14:textId="77777777" w:rsidR="00AB662E" w:rsidRDefault="00777AD5">
            <w:pPr>
              <w:spacing w:before="40" w:after="40" w:line="252" w:lineRule="auto"/>
            </w:pPr>
            <w:r>
              <w:rPr>
                <w:sz w:val="18"/>
              </w:rPr>
              <w:t>초기 항공기 지상훈련(B747-400F) 단독으로도 40시간 법정 기준 충족</w:t>
            </w:r>
          </w:p>
        </w:tc>
      </w:tr>
      <w:tr w:rsidR="00AB662E" w14:paraId="52091B72"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0244ECB" w14:textId="77777777" w:rsidR="00AB662E" w:rsidRDefault="00777AD5">
            <w:pPr>
              <w:spacing w:before="40" w:after="40" w:line="252" w:lineRule="auto"/>
            </w:pPr>
            <w:r>
              <w:rPr>
                <w:sz w:val="18"/>
              </w:rPr>
              <w:t>라.</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EF688F" w14:textId="77777777" w:rsidR="00AB662E" w:rsidRDefault="00777AD5">
            <w:pPr>
              <w:spacing w:before="40" w:after="40" w:line="252" w:lineRule="auto"/>
            </w:pPr>
            <w:r>
              <w:rPr>
                <w:sz w:val="18"/>
              </w:rPr>
              <w:t>비상절차</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A8B133D" w14:textId="77777777" w:rsidR="00AB662E" w:rsidRDefault="00777AD5">
            <w:pPr>
              <w:spacing w:before="40" w:after="40" w:line="252" w:lineRule="auto"/>
            </w:pPr>
            <w:r>
              <w:rPr>
                <w:sz w:val="18"/>
              </w:rPr>
              <w:t>EMG-01(초도 8H·초기 지상 6H·정기 3H)</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46DC41C" w14:textId="77777777" w:rsidR="00AB662E" w:rsidRDefault="00777AD5">
            <w:pPr>
              <w:spacing w:before="40" w:after="40" w:line="252" w:lineRule="auto"/>
            </w:pPr>
            <w:r>
              <w:rPr>
                <w:sz w:val="18"/>
              </w:rPr>
              <w:t>기존 과목 대응</w:t>
            </w:r>
          </w:p>
        </w:tc>
      </w:tr>
    </w:tbl>
    <w:p w14:paraId="426EC3DF" w14:textId="77777777" w:rsidR="00AB662E" w:rsidRDefault="00AB662E">
      <w:pPr>
        <w:spacing w:after="160" w:line="120" w:lineRule="exact"/>
      </w:pPr>
    </w:p>
    <w:p w14:paraId="2E5D2B96" w14:textId="77777777" w:rsidR="00AB662E" w:rsidRDefault="00777AD5">
      <w:pPr>
        <w:pBdr>
          <w:left w:val="single" w:sz="12" w:space="4" w:color="C00000"/>
        </w:pBdr>
        <w:spacing w:before="40" w:line="320" w:lineRule="exact"/>
      </w:pPr>
      <w:r>
        <w:t xml:space="preserve">초도 학과 46H(항공보안 8H 포함) + 초기 항공기 지상훈련 40H + 국제선 16H + DRM·화물 10H = 112H. 항공사 절차 기본교육(40H)까지 합산하면 자격 부여 전 총 학과 시수는 152H로서, 운항기술기준 8.4.8.13 및 별표 8.3.4.6.C의 40시간 요건과 당사 사업운영계획서(14.5) 상의 모든 훈련 요구량을 충족한다. 별표 8.3.4.6.C 마.에 따라 초기 항공기 지상훈련에는 교관 또는 교관운항관리사가 해당 과목의 자격(능력)시험을 치르는 것을 포함한다(2.4, 4.2).</w:t>
      </w:r>
    </w:p>
    <w:p w14:paraId="79E83A13" w14:textId="77777777" w:rsidR="00AB662E" w:rsidRDefault="00777AD5">
      <w:pPr>
        <w:pStyle w:val="21"/>
      </w:pPr>
      <w:bookmarkStart w:id="64" w:name="_Toc242714101"/>
      <w:r>
        <w:rPr>
          <w:rFonts w:ascii="맑은 고딕" w:eastAsia="맑은 고딕" w:hAnsi="맑은 고딕" w:cs="맑은 고딕"/>
        </w:rPr>
        <w:t>6.2 회사 일반 및 임무·책임과 규정 [GEN-01]</w:t>
      </w:r>
      <w:bookmarkEnd w:id="64"/>
    </w:p>
    <w:p w14:paraId="5D08E170" w14:textId="77777777" w:rsidR="00AB662E" w:rsidRDefault="00777AD5">
      <w:pPr>
        <w:spacing w:before="40" w:line="320" w:lineRule="exact"/>
      </w:pPr>
      <w:r>
        <w:t xml:space="preserve">가. </w:t>
      </w:r>
      <w:r>
        <w:rPr>
          <w:b/>
        </w:rPr>
        <w:t>교육목표</w:t>
      </w:r>
      <w:r>
        <w:t xml:space="preserve"> — 회사의 조직 체계와 업무분장을 이해하고, 운항관리사에게 부여된 법적·사내 권한과 책임의 범위를 명확히 인식한다. 특히 기장과 운항관리사의 공동 책임 구조를 정확히 이해하는 것을 목표로 한다.</w:t>
      </w:r>
    </w:p>
    <w:p w14:paraId="38BD6D50" w14:textId="77777777" w:rsidR="00AB662E" w:rsidRDefault="00777AD5">
      <w:pPr>
        <w:spacing w:before="40" w:line="320" w:lineRule="exact"/>
      </w:pPr>
      <w:r>
        <w:t xml:space="preserve">나. </w:t>
      </w:r>
      <w:r>
        <w:rPr>
          <w:b/>
        </w:rPr>
        <w:t>교육내용 — 기본교육(5.1.8) 10H</w:t>
      </w:r>
      <w:r>
        <w:t xml:space="preserve"> (별표 8.3.4.1A 나. 조직·운영범위·행정절차. 초도 학과 4H와 중복 인정하지 않음)</w:t>
      </w:r>
    </w:p>
    <w:tbl>
      <w:tblPr>
        <w:tblW w:w="9637" w:type="dxa"/>
        <w:jc w:val="center"/>
        <w:tblLayout w:type="fixed"/>
        <w:tblLook w:val="04A0" w:firstRow="1" w:lastRow="0" w:firstColumn="1" w:lastColumn="0" w:noHBand="0" w:noVBand="1"/>
      </w:tblPr>
      <w:tblGrid>
        <w:gridCol w:w="2120"/>
        <w:gridCol w:w="3662"/>
        <w:gridCol w:w="3855"/>
      </w:tblGrid>
      <w:tr w:rsidR="00AB662E" w14:paraId="445968CF"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61777EB"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D6054C0"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3A0368C" w14:textId="77777777" w:rsidR="00AB662E" w:rsidRDefault="00777AD5">
            <w:pPr>
              <w:spacing w:before="40" w:after="40" w:line="252" w:lineRule="auto"/>
            </w:pPr>
            <w:r>
              <w:rPr>
                <w:b/>
                <w:color w:val="FFFFFF"/>
                <w:sz w:val="18"/>
              </w:rPr>
              <w:t>시간</w:t>
            </w:r>
          </w:p>
        </w:tc>
      </w:tr>
      <w:tr w:rsidR="00AB662E" w14:paraId="7771EB2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5169FC5" w14:textId="77777777" w:rsidR="00AB662E" w:rsidRDefault="00777AD5">
            <w:pPr>
              <w:spacing w:before="40" w:after="40" w:line="252" w:lineRule="auto"/>
            </w:pPr>
            <w:r>
              <w:rPr>
                <w:sz w:val="18"/>
              </w:rPr>
              <w:t>회사 개요와 운영범위</w:t>
            </w:r>
          </w:p>
        </w:tc>
        <w:tc>
          <w:tcPr>
            <w:tcW w:w="3662" w:type="dxa"/>
            <w:tcBorders>
              <w:top w:val="single" w:sz="4" w:space="0" w:color="B0B8C4"/>
              <w:left w:val="single" w:sz="4" w:space="0" w:color="B0B8C4"/>
              <w:bottom w:val="single" w:sz="4" w:space="0" w:color="B0B8C4"/>
              <w:right w:val="single" w:sz="4" w:space="0" w:color="B0B8C4"/>
            </w:tcBorders>
            <w:vAlign w:val="center"/>
          </w:tcPr>
          <w:p w14:paraId="3FFC28D9" w14:textId="77777777" w:rsidR="00AB662E" w:rsidRDefault="00777AD5">
            <w:pPr>
              <w:spacing w:before="40" w:after="40" w:line="252" w:lineRule="auto"/>
            </w:pPr>
            <w:r>
              <w:rPr>
                <w:sz w:val="18"/>
              </w:rPr>
              <w:t>설립 경위, 항공운송사업 면허, 운영기준에 등재된 운항 형태·노선·기단, 화물전용 운항의 범위</w:t>
            </w:r>
          </w:p>
        </w:tc>
        <w:tc>
          <w:tcPr>
            <w:tcW w:w="3855" w:type="dxa"/>
            <w:tcBorders>
              <w:top w:val="single" w:sz="4" w:space="0" w:color="B0B8C4"/>
              <w:left w:val="single" w:sz="4" w:space="0" w:color="B0B8C4"/>
              <w:bottom w:val="single" w:sz="4" w:space="0" w:color="B0B8C4"/>
              <w:right w:val="single" w:sz="4" w:space="0" w:color="B0B8C4"/>
            </w:tcBorders>
            <w:vAlign w:val="center"/>
          </w:tcPr>
          <w:p w14:paraId="47B7F655" w14:textId="77777777" w:rsidR="00AB662E" w:rsidRDefault="00777AD5">
            <w:pPr>
              <w:spacing w:before="40" w:after="40" w:line="252" w:lineRule="auto"/>
            </w:pPr>
            <w:r>
              <w:rPr>
                <w:sz w:val="18"/>
              </w:rPr>
              <w:t>2.0</w:t>
            </w:r>
          </w:p>
        </w:tc>
      </w:tr>
      <w:tr w:rsidR="00AB662E" w14:paraId="3CF4457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8561911" w14:textId="77777777" w:rsidR="00AB662E" w:rsidRDefault="00777AD5">
            <w:pPr>
              <w:spacing w:before="40" w:after="40" w:line="252" w:lineRule="auto"/>
            </w:pPr>
            <w:r>
              <w:rPr>
                <w:sz w:val="18"/>
              </w:rPr>
              <w:t>조직 체계와 보고 계통</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A0C977D" w14:textId="77777777" w:rsidR="00AB662E" w:rsidRDefault="00777AD5">
            <w:pPr>
              <w:spacing w:before="40" w:after="40" w:line="252" w:lineRule="auto"/>
            </w:pPr>
            <w:r>
              <w:rPr>
                <w:sz w:val="18"/>
              </w:rPr>
              <w:t>회사 조직도, 통제실의 위치, 안전보안·정비통제·운항과의 보고 및 협조 계통</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01C68FB" w14:textId="77777777" w:rsidR="00AB662E" w:rsidRDefault="00777AD5">
            <w:pPr>
              <w:spacing w:before="40" w:after="40" w:line="252" w:lineRule="auto"/>
            </w:pPr>
            <w:r>
              <w:rPr>
                <w:sz w:val="18"/>
              </w:rPr>
              <w:t>2.0</w:t>
            </w:r>
          </w:p>
        </w:tc>
      </w:tr>
      <w:tr w:rsidR="00AB662E" w14:paraId="56DF9D5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219CFBC" w14:textId="77777777" w:rsidR="00AB662E" w:rsidRDefault="00777AD5">
            <w:pPr>
              <w:spacing w:before="40" w:after="40" w:line="252" w:lineRule="auto"/>
            </w:pPr>
            <w:r>
              <w:rPr>
                <w:sz w:val="18"/>
              </w:rPr>
              <w:t>행정절차와 문서관리</w:t>
            </w:r>
          </w:p>
        </w:tc>
        <w:tc>
          <w:tcPr>
            <w:tcW w:w="3662" w:type="dxa"/>
            <w:tcBorders>
              <w:top w:val="single" w:sz="4" w:space="0" w:color="B0B8C4"/>
              <w:left w:val="single" w:sz="4" w:space="0" w:color="B0B8C4"/>
              <w:bottom w:val="single" w:sz="4" w:space="0" w:color="B0B8C4"/>
              <w:right w:val="single" w:sz="4" w:space="0" w:color="B0B8C4"/>
            </w:tcBorders>
            <w:vAlign w:val="center"/>
          </w:tcPr>
          <w:p w14:paraId="3343092F" w14:textId="77777777" w:rsidR="00AB662E" w:rsidRDefault="00777AD5">
            <w:pPr>
              <w:spacing w:before="40" w:after="40" w:line="252" w:lineRule="auto"/>
            </w:pPr>
            <w:r>
              <w:rPr>
                <w:sz w:val="18"/>
              </w:rPr>
              <w:t>공문·내부결재·기록 보존, 배포와 개정 관리, 열람 권한, 대외 제출 서류의 경로</w:t>
            </w:r>
          </w:p>
        </w:tc>
        <w:tc>
          <w:tcPr>
            <w:tcW w:w="3855" w:type="dxa"/>
            <w:tcBorders>
              <w:top w:val="single" w:sz="4" w:space="0" w:color="B0B8C4"/>
              <w:left w:val="single" w:sz="4" w:space="0" w:color="B0B8C4"/>
              <w:bottom w:val="single" w:sz="4" w:space="0" w:color="B0B8C4"/>
              <w:right w:val="single" w:sz="4" w:space="0" w:color="B0B8C4"/>
            </w:tcBorders>
            <w:vAlign w:val="center"/>
          </w:tcPr>
          <w:p w14:paraId="2DC41829" w14:textId="77777777" w:rsidR="00AB662E" w:rsidRDefault="00777AD5">
            <w:pPr>
              <w:spacing w:before="40" w:after="40" w:line="252" w:lineRule="auto"/>
            </w:pPr>
            <w:r>
              <w:rPr>
                <w:sz w:val="18"/>
              </w:rPr>
              <w:t>2.0</w:t>
            </w:r>
          </w:p>
        </w:tc>
      </w:tr>
      <w:tr w:rsidR="00AB662E" w14:paraId="1E00F01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A3A7CF" w14:textId="77777777" w:rsidR="00AB662E" w:rsidRDefault="00777AD5">
            <w:pPr>
              <w:spacing w:before="40" w:after="40" w:line="252" w:lineRule="auto"/>
            </w:pPr>
            <w:r>
              <w:rPr>
                <w:sz w:val="18"/>
              </w:rPr>
              <w:lastRenderedPageBreak/>
              <w:t>통제실 업무분장</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069998D" w14:textId="77777777" w:rsidR="00AB662E" w:rsidRDefault="00777AD5">
            <w:pPr>
              <w:spacing w:before="40" w:after="40" w:line="252" w:lineRule="auto"/>
            </w:pPr>
            <w:r>
              <w:rPr>
                <w:sz w:val="18"/>
              </w:rPr>
              <w:t>지원파트·운영파트 직무 구분, 교대 편성, 직무별 책임과 권한, 인수인계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E347888" w14:textId="77777777" w:rsidR="00AB662E" w:rsidRDefault="00777AD5">
            <w:pPr>
              <w:spacing w:before="40" w:after="40" w:line="252" w:lineRule="auto"/>
            </w:pPr>
            <w:r>
              <w:rPr>
                <w:sz w:val="18"/>
              </w:rPr>
              <w:t>2.0</w:t>
            </w:r>
          </w:p>
        </w:tc>
      </w:tr>
      <w:tr w:rsidR="00AB662E" w14:paraId="5B43033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50797C5" w14:textId="77777777" w:rsidR="00AB662E" w:rsidRDefault="00777AD5">
            <w:pPr>
              <w:spacing w:before="40" w:after="40" w:line="252" w:lineRule="auto"/>
            </w:pPr>
            <w:r>
              <w:rPr>
                <w:sz w:val="18"/>
              </w:rPr>
              <w:t>운항관리사의 지위와 권한</w:t>
            </w:r>
          </w:p>
        </w:tc>
        <w:tc>
          <w:tcPr>
            <w:tcW w:w="3662" w:type="dxa"/>
            <w:tcBorders>
              <w:top w:val="single" w:sz="4" w:space="0" w:color="B0B8C4"/>
              <w:left w:val="single" w:sz="4" w:space="0" w:color="B0B8C4"/>
              <w:bottom w:val="single" w:sz="4" w:space="0" w:color="B0B8C4"/>
              <w:right w:val="single" w:sz="4" w:space="0" w:color="B0B8C4"/>
            </w:tcBorders>
            <w:vAlign w:val="center"/>
          </w:tcPr>
          <w:p w14:paraId="2F562C3F" w14:textId="77777777" w:rsidR="00AB662E" w:rsidRDefault="00777AD5">
            <w:pPr>
              <w:spacing w:before="40" w:after="40" w:line="252" w:lineRule="auto"/>
            </w:pPr>
            <w:r>
              <w:rPr>
                <w:sz w:val="18"/>
              </w:rPr>
              <w:t>「항공안전법」 제65조 — 배치 의무, 기장에 대한 출발·비행계획 변경 승인, 교육훈련 의무, 공동 책임의 범위</w:t>
            </w:r>
          </w:p>
        </w:tc>
        <w:tc>
          <w:tcPr>
            <w:tcW w:w="3855" w:type="dxa"/>
            <w:tcBorders>
              <w:top w:val="single" w:sz="4" w:space="0" w:color="B0B8C4"/>
              <w:left w:val="single" w:sz="4" w:space="0" w:color="B0B8C4"/>
              <w:bottom w:val="single" w:sz="4" w:space="0" w:color="B0B8C4"/>
              <w:right w:val="single" w:sz="4" w:space="0" w:color="B0B8C4"/>
            </w:tcBorders>
            <w:vAlign w:val="center"/>
          </w:tcPr>
          <w:p w14:paraId="17EC31E6" w14:textId="77777777" w:rsidR="00AB662E" w:rsidRDefault="00777AD5">
            <w:pPr>
              <w:spacing w:before="40" w:after="40" w:line="252" w:lineRule="auto"/>
            </w:pPr>
            <w:r>
              <w:rPr>
                <w:sz w:val="18"/>
              </w:rPr>
              <w:t>2.0</w:t>
            </w:r>
          </w:p>
        </w:tc>
      </w:tr>
    </w:tbl>
    <w:p w14:paraId="34DE694F" w14:textId="77777777" w:rsidR="00AB662E" w:rsidRDefault="00AB662E">
      <w:pPr>
        <w:spacing w:after="160" w:line="120" w:lineRule="exact"/>
      </w:pPr>
    </w:p>
    <w:p w14:paraId="537AD4DD" w14:textId="77777777" w:rsidR="00AB662E" w:rsidRDefault="00777AD5">
      <w:pPr>
        <w:spacing w:before="40" w:line="320" w:lineRule="exact"/>
      </w:pPr>
      <w:r>
        <w:t xml:space="preserve">다. </w:t>
      </w:r>
      <w:r>
        <w:rPr>
          <w:b/>
        </w:rPr>
        <w:t>교육내용 — 초도 학과 4H</w:t>
      </w:r>
      <w:r>
        <w:t xml:space="preserve"> (5.1.8과 별도 계상)</w:t>
      </w:r>
    </w:p>
    <w:tbl>
      <w:tblPr>
        <w:tblW w:w="9637" w:type="dxa"/>
        <w:jc w:val="center"/>
        <w:tblLayout w:type="fixed"/>
        <w:tblLook w:val="04A0" w:firstRow="1" w:lastRow="0" w:firstColumn="1" w:lastColumn="0" w:noHBand="0" w:noVBand="1"/>
      </w:tblPr>
      <w:tblGrid>
        <w:gridCol w:w="2120"/>
        <w:gridCol w:w="3662"/>
        <w:gridCol w:w="3855"/>
      </w:tblGrid>
      <w:tr w:rsidR="00AB662E" w14:paraId="5E1F980A"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A4501F8"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4695F36"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9766578" w14:textId="77777777" w:rsidR="00AB662E" w:rsidRDefault="00777AD5">
            <w:pPr>
              <w:spacing w:before="40" w:after="40" w:line="252" w:lineRule="auto"/>
            </w:pPr>
            <w:r>
              <w:rPr>
                <w:b/>
                <w:color w:val="FFFFFF"/>
                <w:sz w:val="18"/>
              </w:rPr>
              <w:t>시간</w:t>
            </w:r>
          </w:p>
        </w:tc>
      </w:tr>
      <w:tr w:rsidR="00AB662E" w14:paraId="2A2D6C0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D18A39A" w14:textId="77777777" w:rsidR="00AB662E" w:rsidRDefault="00777AD5">
            <w:pPr>
              <w:spacing w:before="40" w:after="40" w:line="252" w:lineRule="auto"/>
            </w:pPr>
            <w:r>
              <w:rPr>
                <w:sz w:val="18"/>
              </w:rPr>
              <w:t>회사 개요</w:t>
            </w:r>
          </w:p>
        </w:tc>
        <w:tc>
          <w:tcPr>
            <w:tcW w:w="3662" w:type="dxa"/>
            <w:tcBorders>
              <w:top w:val="single" w:sz="4" w:space="0" w:color="B0B8C4"/>
              <w:left w:val="single" w:sz="4" w:space="0" w:color="B0B8C4"/>
              <w:bottom w:val="single" w:sz="4" w:space="0" w:color="B0B8C4"/>
              <w:right w:val="single" w:sz="4" w:space="0" w:color="B0B8C4"/>
            </w:tcBorders>
            <w:vAlign w:val="center"/>
          </w:tcPr>
          <w:p w14:paraId="35494155" w14:textId="77777777" w:rsidR="00AB662E" w:rsidRDefault="00777AD5">
            <w:pPr>
              <w:spacing w:before="40" w:after="40" w:line="252" w:lineRule="auto"/>
            </w:pPr>
            <w:r>
              <w:rPr>
                <w:sz w:val="18"/>
              </w:rPr>
              <w:t>설립 경위, 사업 면허와 운영기준, 운항 노선 및 기단 현황</w:t>
            </w:r>
          </w:p>
        </w:tc>
        <w:tc>
          <w:tcPr>
            <w:tcW w:w="3855" w:type="dxa"/>
            <w:tcBorders>
              <w:top w:val="single" w:sz="4" w:space="0" w:color="B0B8C4"/>
              <w:left w:val="single" w:sz="4" w:space="0" w:color="B0B8C4"/>
              <w:bottom w:val="single" w:sz="4" w:space="0" w:color="B0B8C4"/>
              <w:right w:val="single" w:sz="4" w:space="0" w:color="B0B8C4"/>
            </w:tcBorders>
            <w:vAlign w:val="center"/>
          </w:tcPr>
          <w:p w14:paraId="565C336B" w14:textId="77777777" w:rsidR="00AB662E" w:rsidRDefault="00777AD5">
            <w:pPr>
              <w:spacing w:before="40" w:after="40" w:line="252" w:lineRule="auto"/>
            </w:pPr>
            <w:r>
              <w:rPr>
                <w:sz w:val="18"/>
              </w:rPr>
              <w:t>0.5</w:t>
            </w:r>
          </w:p>
        </w:tc>
      </w:tr>
      <w:tr w:rsidR="00AB662E" w14:paraId="4429EAB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B9658C8" w14:textId="77777777" w:rsidR="00AB662E" w:rsidRDefault="00777AD5">
            <w:pPr>
              <w:spacing w:before="40" w:after="40" w:line="252" w:lineRule="auto"/>
            </w:pPr>
            <w:r>
              <w:rPr>
                <w:sz w:val="18"/>
              </w:rPr>
              <w:t>조직 및 인사</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1D8BD62" w14:textId="77777777" w:rsidR="00AB662E" w:rsidRDefault="00777AD5">
            <w:pPr>
              <w:spacing w:before="40" w:after="40" w:line="252" w:lineRule="auto"/>
            </w:pPr>
            <w:r>
              <w:rPr>
                <w:sz w:val="18"/>
              </w:rPr>
              <w:t>회사 조직도, 인사·복무 규정, 통제실의 위치와 보고 체계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2E63271" w14:textId="77777777" w:rsidR="00AB662E" w:rsidRDefault="00777AD5">
            <w:pPr>
              <w:spacing w:before="40" w:after="40" w:line="252" w:lineRule="auto"/>
            </w:pPr>
            <w:r>
              <w:rPr>
                <w:sz w:val="18"/>
              </w:rPr>
              <w:t>0.5</w:t>
            </w:r>
          </w:p>
        </w:tc>
      </w:tr>
      <w:tr w:rsidR="00AB662E" w14:paraId="0351A39F"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71E9499" w14:textId="77777777" w:rsidR="00AB662E" w:rsidRDefault="00777AD5">
            <w:pPr>
              <w:spacing w:before="40" w:after="40" w:line="252" w:lineRule="auto"/>
            </w:pPr>
            <w:r>
              <w:rPr>
                <w:sz w:val="18"/>
              </w:rPr>
              <w:t>통제실 업무분장</w:t>
            </w:r>
          </w:p>
        </w:tc>
        <w:tc>
          <w:tcPr>
            <w:tcW w:w="3662" w:type="dxa"/>
            <w:tcBorders>
              <w:top w:val="single" w:sz="4" w:space="0" w:color="B0B8C4"/>
              <w:left w:val="single" w:sz="4" w:space="0" w:color="B0B8C4"/>
              <w:bottom w:val="single" w:sz="4" w:space="0" w:color="B0B8C4"/>
              <w:right w:val="single" w:sz="4" w:space="0" w:color="B0B8C4"/>
            </w:tcBorders>
            <w:vAlign w:val="center"/>
          </w:tcPr>
          <w:p w14:paraId="0B377FD0" w14:textId="77777777" w:rsidR="00AB662E" w:rsidRDefault="00777AD5">
            <w:pPr>
              <w:spacing w:before="40" w:after="40" w:line="252" w:lineRule="auto"/>
            </w:pPr>
            <w:r>
              <w:rPr>
                <w:sz w:val="18"/>
              </w:rPr>
              <w:t>지원파트·운영파트 직무 구분, 교대 편성, 직무별 책임과 권한</w:t>
            </w:r>
          </w:p>
        </w:tc>
        <w:tc>
          <w:tcPr>
            <w:tcW w:w="3855" w:type="dxa"/>
            <w:tcBorders>
              <w:top w:val="single" w:sz="4" w:space="0" w:color="B0B8C4"/>
              <w:left w:val="single" w:sz="4" w:space="0" w:color="B0B8C4"/>
              <w:bottom w:val="single" w:sz="4" w:space="0" w:color="B0B8C4"/>
              <w:right w:val="single" w:sz="4" w:space="0" w:color="B0B8C4"/>
            </w:tcBorders>
            <w:vAlign w:val="center"/>
          </w:tcPr>
          <w:p w14:paraId="6B2EF3F3" w14:textId="77777777" w:rsidR="00AB662E" w:rsidRDefault="00777AD5">
            <w:pPr>
              <w:spacing w:before="40" w:after="40" w:line="252" w:lineRule="auto"/>
            </w:pPr>
            <w:r>
              <w:rPr>
                <w:sz w:val="18"/>
              </w:rPr>
              <w:t>0.5</w:t>
            </w:r>
          </w:p>
        </w:tc>
      </w:tr>
      <w:tr w:rsidR="00AB662E" w14:paraId="6921066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DFEC56E" w14:textId="77777777" w:rsidR="00AB662E" w:rsidRDefault="00777AD5">
            <w:pPr>
              <w:spacing w:before="40" w:after="40" w:line="252" w:lineRule="auto"/>
            </w:pPr>
            <w:r>
              <w:rPr>
                <w:sz w:val="18"/>
              </w:rPr>
              <w:t>운항관리사의 법적 지위</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1E8EF6B" w14:textId="77777777" w:rsidR="00AB662E" w:rsidRDefault="00777AD5">
            <w:pPr>
              <w:spacing w:before="40" w:after="40" w:line="252" w:lineRule="auto"/>
            </w:pPr>
            <w:r>
              <w:rPr>
                <w:sz w:val="18"/>
              </w:rPr>
              <w:t>「항공안전법」 제65조 — 배치 의무, 기장에 대한 출발·비행계획 변경 승인 권한, 교육훈련 의무</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035C05A" w14:textId="77777777" w:rsidR="00AB662E" w:rsidRDefault="00777AD5">
            <w:pPr>
              <w:spacing w:before="40" w:after="40" w:line="252" w:lineRule="auto"/>
            </w:pPr>
            <w:r>
              <w:rPr>
                <w:sz w:val="18"/>
              </w:rPr>
              <w:t>1.0</w:t>
            </w:r>
          </w:p>
        </w:tc>
      </w:tr>
      <w:tr w:rsidR="00AB662E" w14:paraId="20F3F33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300533F" w14:textId="77777777" w:rsidR="00AB662E" w:rsidRDefault="00777AD5">
            <w:pPr>
              <w:spacing w:before="40" w:after="40" w:line="252" w:lineRule="auto"/>
            </w:pPr>
            <w:r>
              <w:rPr>
                <w:sz w:val="18"/>
              </w:rPr>
              <w:t>기장과의 공동 책임</w:t>
            </w:r>
          </w:p>
        </w:tc>
        <w:tc>
          <w:tcPr>
            <w:tcW w:w="3662" w:type="dxa"/>
            <w:tcBorders>
              <w:top w:val="single" w:sz="4" w:space="0" w:color="B0B8C4"/>
              <w:left w:val="single" w:sz="4" w:space="0" w:color="B0B8C4"/>
              <w:bottom w:val="single" w:sz="4" w:space="0" w:color="B0B8C4"/>
              <w:right w:val="single" w:sz="4" w:space="0" w:color="B0B8C4"/>
            </w:tcBorders>
            <w:vAlign w:val="center"/>
          </w:tcPr>
          <w:p w14:paraId="2E8674F3" w14:textId="77777777" w:rsidR="00AB662E" w:rsidRDefault="00777AD5">
            <w:pPr>
              <w:spacing w:before="40" w:after="40" w:line="252" w:lineRule="auto"/>
            </w:pPr>
            <w:r>
              <w:rPr>
                <w:sz w:val="18"/>
              </w:rPr>
              <w:t>운항 승인의 의미, 이견 발생 시 조정 절차, 상위 보고 기준</w:t>
            </w:r>
          </w:p>
        </w:tc>
        <w:tc>
          <w:tcPr>
            <w:tcW w:w="3855" w:type="dxa"/>
            <w:tcBorders>
              <w:top w:val="single" w:sz="4" w:space="0" w:color="B0B8C4"/>
              <w:left w:val="single" w:sz="4" w:space="0" w:color="B0B8C4"/>
              <w:bottom w:val="single" w:sz="4" w:space="0" w:color="B0B8C4"/>
              <w:right w:val="single" w:sz="4" w:space="0" w:color="B0B8C4"/>
            </w:tcBorders>
            <w:vAlign w:val="center"/>
          </w:tcPr>
          <w:p w14:paraId="774158AE" w14:textId="77777777" w:rsidR="00AB662E" w:rsidRDefault="00777AD5">
            <w:pPr>
              <w:spacing w:before="40" w:after="40" w:line="252" w:lineRule="auto"/>
            </w:pPr>
            <w:r>
              <w:rPr>
                <w:sz w:val="18"/>
              </w:rPr>
              <w:t>1.0</w:t>
            </w:r>
          </w:p>
        </w:tc>
      </w:tr>
      <w:tr w:rsidR="00AB662E" w14:paraId="6D798A0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9C63CF4" w14:textId="77777777" w:rsidR="00AB662E" w:rsidRDefault="00777AD5">
            <w:pPr>
              <w:spacing w:before="40" w:after="40" w:line="252" w:lineRule="auto"/>
            </w:pPr>
            <w:r>
              <w:rPr>
                <w:sz w:val="18"/>
              </w:rPr>
              <w:t>문서 및 기록 관리</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51D2A6A" w14:textId="77777777" w:rsidR="00AB662E" w:rsidRDefault="00777AD5">
            <w:pPr>
              <w:spacing w:before="40" w:after="40" w:line="252" w:lineRule="auto"/>
            </w:pPr>
            <w:r>
              <w:rPr>
                <w:sz w:val="18"/>
              </w:rPr>
              <w:t>기장에게 제공되는 운항관리 서류의 종류, 보관 기준, 열람 권한</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AF1132D" w14:textId="77777777" w:rsidR="00AB662E" w:rsidRDefault="00777AD5">
            <w:pPr>
              <w:spacing w:before="40" w:after="40" w:line="252" w:lineRule="auto"/>
            </w:pPr>
            <w:r>
              <w:rPr>
                <w:sz w:val="18"/>
              </w:rPr>
              <w:t>0.5</w:t>
            </w:r>
          </w:p>
        </w:tc>
      </w:tr>
    </w:tbl>
    <w:p w14:paraId="6AB1F35B" w14:textId="77777777" w:rsidR="00AB662E" w:rsidRDefault="00AB662E">
      <w:pPr>
        <w:spacing w:after="160" w:line="120" w:lineRule="exact"/>
      </w:pPr>
    </w:p>
    <w:p w14:paraId="47D1D3C8" w14:textId="77777777" w:rsidR="00AB662E" w:rsidRDefault="00777AD5">
      <w:pPr>
        <w:spacing w:before="40" w:line="320" w:lineRule="exact"/>
      </w:pPr>
      <w:r>
        <w:t xml:space="preserve">라. </w:t>
      </w:r>
      <w:r>
        <w:rPr>
          <w:b/>
        </w:rPr>
        <w:t>평가방법</w:t>
      </w:r>
      <w:r>
        <w:t xml:space="preserve"> — 필기 평가에 포함한다.</w:t>
      </w:r>
    </w:p>
    <w:p w14:paraId="57B684CF" w14:textId="77777777" w:rsidR="00AB662E" w:rsidRDefault="00777AD5">
      <w:pPr>
        <w:spacing w:before="40" w:line="320" w:lineRule="exact"/>
      </w:pPr>
      <w:r>
        <w:t>마. 참고교재 — 회사 조직규정, 인사규정, 운항규정(OM) 제1편, 운항통제업무매뉴얼(OCM) 제2장</w:t>
      </w:r>
    </w:p>
    <w:p w14:paraId="1011DB49" w14:textId="77777777" w:rsidR="00AB662E" w:rsidRDefault="00777AD5">
      <w:pPr>
        <w:pStyle w:val="21"/>
      </w:pPr>
      <w:bookmarkStart w:id="65" w:name="_Toc242714102"/>
      <w:r>
        <w:rPr>
          <w:rFonts w:ascii="맑은 고딕" w:eastAsia="맑은 고딕" w:hAnsi="맑은 고딕" w:cs="맑은 고딕"/>
        </w:rPr>
        <w:t>6.3 항공법규 및 운항기술기준 [REG-01]</w:t>
      </w:r>
      <w:bookmarkEnd w:id="65"/>
    </w:p>
    <w:p w14:paraId="18162A15" w14:textId="77777777" w:rsidR="00AB662E" w:rsidRDefault="00777AD5">
      <w:pPr>
        <w:spacing w:before="40" w:line="320" w:lineRule="exact"/>
      </w:pPr>
      <w:r>
        <w:t xml:space="preserve">가. </w:t>
      </w:r>
      <w:r>
        <w:rPr>
          <w:b/>
        </w:rPr>
        <w:t>교육목표</w:t>
      </w:r>
      <w:r>
        <w:t xml:space="preserve"> — 운항관리 업무에 직접 적용되는 항공 법령의 체계를 이해하고, 개별 판단 상황에서 근거 조문을 찾아 적용할 수 있는 능력을 기른다.</w:t>
      </w:r>
    </w:p>
    <w:p w14:paraId="255921B3" w14:textId="77777777" w:rsidR="00AB662E" w:rsidRDefault="00777AD5">
      <w:pPr>
        <w:spacing w:before="40" w:line="320" w:lineRule="exact"/>
      </w:pPr>
      <w:r>
        <w:t xml:space="preserve">나. </w:t>
      </w:r>
      <w:r>
        <w:rPr>
          <w:b/>
        </w:rPr>
        <w:t>교육내용 — 기본교육(5.1.8) 14H</w:t>
      </w:r>
      <w:r>
        <w:t xml:space="preserve"> (별표 8.3.4.1A 나. 법 규정. 초도 학과 3H와 중복 인정하지 않음)</w:t>
      </w:r>
    </w:p>
    <w:tbl>
      <w:tblPr>
        <w:tblW w:w="9637" w:type="dxa"/>
        <w:jc w:val="center"/>
        <w:tblLayout w:type="fixed"/>
        <w:tblLook w:val="04A0" w:firstRow="1" w:lastRow="0" w:firstColumn="1" w:lastColumn="0" w:noHBand="0" w:noVBand="1"/>
      </w:tblPr>
      <w:tblGrid>
        <w:gridCol w:w="2120"/>
        <w:gridCol w:w="3662"/>
        <w:gridCol w:w="3855"/>
      </w:tblGrid>
      <w:tr w:rsidR="00AB662E" w14:paraId="38255537"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76EA119"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A272A74"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B946CF8" w14:textId="77777777" w:rsidR="00AB662E" w:rsidRDefault="00777AD5">
            <w:pPr>
              <w:spacing w:before="40" w:after="40" w:line="252" w:lineRule="auto"/>
            </w:pPr>
            <w:r>
              <w:rPr>
                <w:b/>
                <w:color w:val="FFFFFF"/>
                <w:sz w:val="18"/>
              </w:rPr>
              <w:t>시간</w:t>
            </w:r>
          </w:p>
        </w:tc>
      </w:tr>
      <w:tr w:rsidR="00AB662E" w14:paraId="2E91E6D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B42E0D9" w14:textId="77777777" w:rsidR="00AB662E" w:rsidRDefault="00777AD5">
            <w:pPr>
              <w:spacing w:before="40" w:after="40" w:line="252" w:lineRule="auto"/>
            </w:pPr>
            <w:r>
              <w:rPr>
                <w:sz w:val="18"/>
              </w:rPr>
              <w:t>법령 체계</w:t>
            </w:r>
          </w:p>
        </w:tc>
        <w:tc>
          <w:tcPr>
            <w:tcW w:w="3662" w:type="dxa"/>
            <w:tcBorders>
              <w:top w:val="single" w:sz="4" w:space="0" w:color="B0B8C4"/>
              <w:left w:val="single" w:sz="4" w:space="0" w:color="B0B8C4"/>
              <w:bottom w:val="single" w:sz="4" w:space="0" w:color="B0B8C4"/>
              <w:right w:val="single" w:sz="4" w:space="0" w:color="B0B8C4"/>
            </w:tcBorders>
            <w:vAlign w:val="center"/>
          </w:tcPr>
          <w:p w14:paraId="1FB88B59" w14:textId="77777777" w:rsidR="00AB662E" w:rsidRDefault="00777AD5">
            <w:pPr>
              <w:spacing w:before="40" w:after="40" w:line="252" w:lineRule="auto"/>
            </w:pPr>
            <w:r>
              <w:rPr>
                <w:sz w:val="18"/>
              </w:rPr>
              <w:t>항공안전법 – 시행령 – 시행규칙 – 운항기술기준(고시)의 위계, 교범·업무절차와의 관계</w:t>
            </w:r>
          </w:p>
        </w:tc>
        <w:tc>
          <w:tcPr>
            <w:tcW w:w="3855" w:type="dxa"/>
            <w:tcBorders>
              <w:top w:val="single" w:sz="4" w:space="0" w:color="B0B8C4"/>
              <w:left w:val="single" w:sz="4" w:space="0" w:color="B0B8C4"/>
              <w:bottom w:val="single" w:sz="4" w:space="0" w:color="B0B8C4"/>
              <w:right w:val="single" w:sz="4" w:space="0" w:color="B0B8C4"/>
            </w:tcBorders>
            <w:vAlign w:val="center"/>
          </w:tcPr>
          <w:p w14:paraId="05C696C0" w14:textId="77777777" w:rsidR="00AB662E" w:rsidRDefault="00777AD5">
            <w:pPr>
              <w:spacing w:before="40" w:after="40" w:line="252" w:lineRule="auto"/>
            </w:pPr>
            <w:r>
              <w:rPr>
                <w:sz w:val="18"/>
              </w:rPr>
              <w:t>2.0</w:t>
            </w:r>
          </w:p>
        </w:tc>
      </w:tr>
      <w:tr w:rsidR="00AB662E" w14:paraId="289F3D3E"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E50BA11" w14:textId="77777777" w:rsidR="00AB662E" w:rsidRDefault="00777AD5">
            <w:pPr>
              <w:spacing w:before="40" w:after="40" w:line="252" w:lineRule="auto"/>
            </w:pPr>
            <w:r>
              <w:rPr>
                <w:sz w:val="18"/>
              </w:rPr>
              <w:t>운항증명과 운영기준</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9FEE55B" w14:textId="77777777" w:rsidR="00AB662E" w:rsidRDefault="00777AD5">
            <w:pPr>
              <w:spacing w:before="40" w:after="40" w:line="252" w:lineRule="auto"/>
            </w:pPr>
            <w:r>
              <w:rPr>
                <w:sz w:val="18"/>
              </w:rPr>
              <w:t>법 제90조 운항증명, 운영기준의 성격과 준수 의무, 안전운항체계 유지 의무, 변경 시 조치</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2B1C353" w14:textId="77777777" w:rsidR="00AB662E" w:rsidRDefault="00777AD5">
            <w:pPr>
              <w:spacing w:before="40" w:after="40" w:line="252" w:lineRule="auto"/>
            </w:pPr>
            <w:r>
              <w:rPr>
                <w:sz w:val="18"/>
              </w:rPr>
              <w:t>2.0</w:t>
            </w:r>
          </w:p>
        </w:tc>
      </w:tr>
      <w:tr w:rsidR="00AB662E" w14:paraId="022759E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FFD3130" w14:textId="77777777" w:rsidR="00AB662E" w:rsidRDefault="00777AD5">
            <w:pPr>
              <w:spacing w:before="40" w:after="40" w:line="252" w:lineRule="auto"/>
            </w:pPr>
            <w:r>
              <w:rPr>
                <w:sz w:val="18"/>
              </w:rPr>
              <w:t>운항관리사 관련 조문</w:t>
            </w:r>
          </w:p>
        </w:tc>
        <w:tc>
          <w:tcPr>
            <w:tcW w:w="3662" w:type="dxa"/>
            <w:tcBorders>
              <w:top w:val="single" w:sz="4" w:space="0" w:color="B0B8C4"/>
              <w:left w:val="single" w:sz="4" w:space="0" w:color="B0B8C4"/>
              <w:bottom w:val="single" w:sz="4" w:space="0" w:color="B0B8C4"/>
              <w:right w:val="single" w:sz="4" w:space="0" w:color="B0B8C4"/>
            </w:tcBorders>
            <w:vAlign w:val="center"/>
          </w:tcPr>
          <w:p w14:paraId="2F54EB16" w14:textId="77777777" w:rsidR="00AB662E" w:rsidRDefault="00777AD5">
            <w:pPr>
              <w:spacing w:before="40" w:after="40" w:line="252" w:lineRule="auto"/>
            </w:pPr>
            <w:r>
              <w:rPr>
                <w:sz w:val="18"/>
              </w:rPr>
              <w:t>법 제65조, 시행규칙 제158조·제159조, 자격 부여·유지·정지와 훈련 의무의 연결</w:t>
            </w:r>
          </w:p>
        </w:tc>
        <w:tc>
          <w:tcPr>
            <w:tcW w:w="3855" w:type="dxa"/>
            <w:tcBorders>
              <w:top w:val="single" w:sz="4" w:space="0" w:color="B0B8C4"/>
              <w:left w:val="single" w:sz="4" w:space="0" w:color="B0B8C4"/>
              <w:bottom w:val="single" w:sz="4" w:space="0" w:color="B0B8C4"/>
              <w:right w:val="single" w:sz="4" w:space="0" w:color="B0B8C4"/>
            </w:tcBorders>
            <w:vAlign w:val="center"/>
          </w:tcPr>
          <w:p w14:paraId="67CB6D27" w14:textId="77777777" w:rsidR="00AB662E" w:rsidRDefault="00777AD5">
            <w:pPr>
              <w:spacing w:before="40" w:after="40" w:line="252" w:lineRule="auto"/>
            </w:pPr>
            <w:r>
              <w:rPr>
                <w:sz w:val="18"/>
              </w:rPr>
              <w:t>2.0</w:t>
            </w:r>
          </w:p>
        </w:tc>
      </w:tr>
      <w:tr w:rsidR="00AB662E" w14:paraId="6D503C0E"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AB163AA" w14:textId="77777777" w:rsidR="00AB662E" w:rsidRDefault="00777AD5">
            <w:pPr>
              <w:spacing w:before="40" w:after="40" w:line="252" w:lineRule="auto"/>
            </w:pPr>
            <w:r>
              <w:rPr>
                <w:sz w:val="18"/>
              </w:rPr>
              <w:lastRenderedPageBreak/>
              <w:t>근무시간 제한</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2493BB0" w14:textId="77777777" w:rsidR="00AB662E" w:rsidRDefault="00777AD5">
            <w:pPr>
              <w:spacing w:before="40" w:after="40" w:line="252" w:lineRule="auto"/>
            </w:pPr>
            <w:r>
              <w:rPr>
                <w:sz w:val="18"/>
              </w:rPr>
              <w:t>시행규칙 제128조의2 제1항(24시간 중 10시간 이하, 7일마다 24시간 휴식, 근무 직전 8시간 휴식)과 이 교범 4.1</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E83B1FF" w14:textId="77777777" w:rsidR="00AB662E" w:rsidRDefault="00777AD5">
            <w:pPr>
              <w:spacing w:before="40" w:after="40" w:line="252" w:lineRule="auto"/>
            </w:pPr>
            <w:r>
              <w:rPr>
                <w:sz w:val="18"/>
              </w:rPr>
              <w:t>2.0</w:t>
            </w:r>
          </w:p>
        </w:tc>
      </w:tr>
      <w:tr w:rsidR="00AB662E" w14:paraId="04957EB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A1CDCAC" w14:textId="77777777" w:rsidR="00AB662E" w:rsidRDefault="00777AD5">
            <w:pPr>
              <w:spacing w:before="40" w:after="40" w:line="252" w:lineRule="auto"/>
            </w:pPr>
            <w:r>
              <w:rPr>
                <w:sz w:val="18"/>
              </w:rPr>
              <w:t>비행규칙</w:t>
            </w:r>
          </w:p>
        </w:tc>
        <w:tc>
          <w:tcPr>
            <w:tcW w:w="3662" w:type="dxa"/>
            <w:tcBorders>
              <w:top w:val="single" w:sz="4" w:space="0" w:color="B0B8C4"/>
              <w:left w:val="single" w:sz="4" w:space="0" w:color="B0B8C4"/>
              <w:bottom w:val="single" w:sz="4" w:space="0" w:color="B0B8C4"/>
              <w:right w:val="single" w:sz="4" w:space="0" w:color="B0B8C4"/>
            </w:tcBorders>
            <w:vAlign w:val="center"/>
          </w:tcPr>
          <w:p w14:paraId="004A886E" w14:textId="77777777" w:rsidR="00AB662E" w:rsidRDefault="00777AD5">
            <w:pPr>
              <w:spacing w:before="40" w:after="40" w:line="252" w:lineRule="auto"/>
            </w:pPr>
            <w:r>
              <w:rPr>
                <w:sz w:val="18"/>
              </w:rPr>
              <w:t>시행규칙 제182조 비행계획 제출, 제186조 교체비행장, 제187조 최초착륙예정 비행장의 기상상태</w:t>
            </w:r>
          </w:p>
        </w:tc>
        <w:tc>
          <w:tcPr>
            <w:tcW w:w="3855" w:type="dxa"/>
            <w:tcBorders>
              <w:top w:val="single" w:sz="4" w:space="0" w:color="B0B8C4"/>
              <w:left w:val="single" w:sz="4" w:space="0" w:color="B0B8C4"/>
              <w:bottom w:val="single" w:sz="4" w:space="0" w:color="B0B8C4"/>
              <w:right w:val="single" w:sz="4" w:space="0" w:color="B0B8C4"/>
            </w:tcBorders>
            <w:vAlign w:val="center"/>
          </w:tcPr>
          <w:p w14:paraId="4660A48D" w14:textId="77777777" w:rsidR="00AB662E" w:rsidRDefault="00777AD5">
            <w:pPr>
              <w:spacing w:before="40" w:after="40" w:line="252" w:lineRule="auto"/>
            </w:pPr>
            <w:r>
              <w:rPr>
                <w:sz w:val="18"/>
              </w:rPr>
              <w:t>2.0</w:t>
            </w:r>
          </w:p>
        </w:tc>
      </w:tr>
      <w:tr w:rsidR="00AB662E" w14:paraId="49452B1F"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62B9510" w14:textId="77777777" w:rsidR="00AB662E" w:rsidRDefault="00777AD5">
            <w:pPr>
              <w:spacing w:before="40" w:after="40" w:line="252" w:lineRule="auto"/>
            </w:pPr>
            <w:r>
              <w:rPr>
                <w:sz w:val="18"/>
              </w:rPr>
              <w:t>운항기술기준 8.4.8절</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1026B72" w14:textId="77777777" w:rsidR="00AB662E" w:rsidRDefault="00777AD5">
            <w:pPr>
              <w:spacing w:before="40" w:after="40" w:line="252" w:lineRule="auto"/>
            </w:pPr>
            <w:r>
              <w:rPr>
                <w:sz w:val="18"/>
              </w:rPr>
              <w:t>운항관리사 자격·훈련(기본교육, DRM, 지상훈련, 관숙비행, 실무자격심사, 정기훈련, 적격기간)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4E0A5CA" w14:textId="77777777" w:rsidR="00AB662E" w:rsidRDefault="00777AD5">
            <w:pPr>
              <w:spacing w:before="40" w:after="40" w:line="252" w:lineRule="auto"/>
            </w:pPr>
            <w:r>
              <w:rPr>
                <w:sz w:val="18"/>
              </w:rPr>
              <w:t>3.0</w:t>
            </w:r>
          </w:p>
        </w:tc>
      </w:tr>
      <w:tr w:rsidR="00AB662E" w14:paraId="7B0A509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D942969" w14:textId="77777777" w:rsidR="00AB662E" w:rsidRDefault="00777AD5">
            <w:pPr>
              <w:spacing w:before="40" w:after="40" w:line="252" w:lineRule="auto"/>
            </w:pPr>
            <w:r>
              <w:rPr>
                <w:sz w:val="18"/>
              </w:rPr>
              <w:t>인가·신고·검사</w:t>
            </w:r>
          </w:p>
        </w:tc>
        <w:tc>
          <w:tcPr>
            <w:tcW w:w="3662" w:type="dxa"/>
            <w:tcBorders>
              <w:top w:val="single" w:sz="4" w:space="0" w:color="B0B8C4"/>
              <w:left w:val="single" w:sz="4" w:space="0" w:color="B0B8C4"/>
              <w:bottom w:val="single" w:sz="4" w:space="0" w:color="B0B8C4"/>
              <w:right w:val="single" w:sz="4" w:space="0" w:color="B0B8C4"/>
            </w:tcBorders>
            <w:vAlign w:val="center"/>
          </w:tcPr>
          <w:p w14:paraId="3805A997" w14:textId="77777777" w:rsidR="00AB662E" w:rsidRDefault="00777AD5">
            <w:pPr>
              <w:spacing w:before="40" w:after="40" w:line="252" w:lineRule="auto"/>
            </w:pPr>
            <w:r>
              <w:rPr>
                <w:sz w:val="18"/>
              </w:rPr>
              <w:t>시행규칙 제266조·제267조, 별표 32·33·36 중 운항관리 훈련 관련 항목</w:t>
            </w:r>
          </w:p>
        </w:tc>
        <w:tc>
          <w:tcPr>
            <w:tcW w:w="3855" w:type="dxa"/>
            <w:tcBorders>
              <w:top w:val="single" w:sz="4" w:space="0" w:color="B0B8C4"/>
              <w:left w:val="single" w:sz="4" w:space="0" w:color="B0B8C4"/>
              <w:bottom w:val="single" w:sz="4" w:space="0" w:color="B0B8C4"/>
              <w:right w:val="single" w:sz="4" w:space="0" w:color="B0B8C4"/>
            </w:tcBorders>
            <w:vAlign w:val="center"/>
          </w:tcPr>
          <w:p w14:paraId="4C47D6DA" w14:textId="77777777" w:rsidR="00AB662E" w:rsidRDefault="00777AD5">
            <w:pPr>
              <w:spacing w:before="40" w:after="40" w:line="252" w:lineRule="auto"/>
            </w:pPr>
            <w:r>
              <w:rPr>
                <w:sz w:val="18"/>
              </w:rPr>
              <w:t>1.0</w:t>
            </w:r>
          </w:p>
        </w:tc>
      </w:tr>
    </w:tbl>
    <w:p w14:paraId="55C2CA88" w14:textId="77777777" w:rsidR="00AB662E" w:rsidRDefault="00AB662E">
      <w:pPr>
        <w:spacing w:after="160" w:line="120" w:lineRule="exact"/>
      </w:pPr>
    </w:p>
    <w:p w14:paraId="2CE0B23A" w14:textId="77777777" w:rsidR="00AB662E" w:rsidRDefault="00777AD5">
      <w:pPr>
        <w:spacing w:before="40" w:line="320" w:lineRule="exact"/>
      </w:pPr>
      <w:r>
        <w:t xml:space="preserve">다. </w:t>
      </w:r>
      <w:r>
        <w:rPr>
          <w:b/>
        </w:rPr>
        <w:t>교육내용 — 초도 학과 3H / 정기 2H</w:t>
      </w:r>
      <w:r>
        <w:t xml:space="preserve"> (5.1.8과 별도 계상)</w:t>
      </w:r>
    </w:p>
    <w:tbl>
      <w:tblPr>
        <w:tblW w:w="9637" w:type="dxa"/>
        <w:jc w:val="center"/>
        <w:tblLayout w:type="fixed"/>
        <w:tblLook w:val="04A0" w:firstRow="1" w:lastRow="0" w:firstColumn="1" w:lastColumn="0" w:noHBand="0" w:noVBand="1"/>
      </w:tblPr>
      <w:tblGrid>
        <w:gridCol w:w="2120"/>
        <w:gridCol w:w="3662"/>
        <w:gridCol w:w="3855"/>
      </w:tblGrid>
      <w:tr w:rsidR="00AB662E" w14:paraId="12449774"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3222759"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04C57BA"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BCE3E9B" w14:textId="77777777" w:rsidR="00AB662E" w:rsidRDefault="00777AD5">
            <w:pPr>
              <w:spacing w:before="40" w:after="40" w:line="252" w:lineRule="auto"/>
            </w:pPr>
            <w:r>
              <w:rPr>
                <w:b/>
                <w:color w:val="FFFFFF"/>
                <w:sz w:val="18"/>
              </w:rPr>
              <w:t>시간</w:t>
            </w:r>
          </w:p>
        </w:tc>
      </w:tr>
      <w:tr w:rsidR="00AB662E" w14:paraId="1D80084F"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C72FA21" w14:textId="77777777" w:rsidR="00AB662E" w:rsidRDefault="00777AD5">
            <w:pPr>
              <w:spacing w:before="40" w:after="40" w:line="252" w:lineRule="auto"/>
            </w:pPr>
            <w:r>
              <w:rPr>
                <w:sz w:val="18"/>
              </w:rPr>
              <w:t>법령 체계</w:t>
            </w:r>
          </w:p>
        </w:tc>
        <w:tc>
          <w:tcPr>
            <w:tcW w:w="3662" w:type="dxa"/>
            <w:tcBorders>
              <w:top w:val="single" w:sz="4" w:space="0" w:color="B0B8C4"/>
              <w:left w:val="single" w:sz="4" w:space="0" w:color="B0B8C4"/>
              <w:bottom w:val="single" w:sz="4" w:space="0" w:color="B0B8C4"/>
              <w:right w:val="single" w:sz="4" w:space="0" w:color="B0B8C4"/>
            </w:tcBorders>
            <w:vAlign w:val="center"/>
          </w:tcPr>
          <w:p w14:paraId="11F2BEA6" w14:textId="77777777" w:rsidR="00AB662E" w:rsidRDefault="00777AD5">
            <w:pPr>
              <w:spacing w:before="40" w:after="40" w:line="252" w:lineRule="auto"/>
            </w:pPr>
            <w:r>
              <w:rPr>
                <w:sz w:val="18"/>
              </w:rPr>
              <w:t>항공안전법 – 시행령 – 시행규칙 – 운항기술기준(고시)의 위계와 상호 관계</w:t>
            </w:r>
          </w:p>
        </w:tc>
        <w:tc>
          <w:tcPr>
            <w:tcW w:w="3855" w:type="dxa"/>
            <w:tcBorders>
              <w:top w:val="single" w:sz="4" w:space="0" w:color="B0B8C4"/>
              <w:left w:val="single" w:sz="4" w:space="0" w:color="B0B8C4"/>
              <w:bottom w:val="single" w:sz="4" w:space="0" w:color="B0B8C4"/>
              <w:right w:val="single" w:sz="4" w:space="0" w:color="B0B8C4"/>
            </w:tcBorders>
            <w:vAlign w:val="center"/>
          </w:tcPr>
          <w:p w14:paraId="2888A71F" w14:textId="77777777" w:rsidR="00AB662E" w:rsidRDefault="00777AD5">
            <w:pPr>
              <w:spacing w:before="40" w:after="40" w:line="252" w:lineRule="auto"/>
            </w:pPr>
            <w:r>
              <w:rPr>
                <w:sz w:val="18"/>
              </w:rPr>
              <w:t>0.5</w:t>
            </w:r>
          </w:p>
        </w:tc>
      </w:tr>
      <w:tr w:rsidR="00AB662E" w14:paraId="59CBB88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3CB9371" w14:textId="77777777" w:rsidR="00AB662E" w:rsidRDefault="00777AD5">
            <w:pPr>
              <w:spacing w:before="40" w:after="40" w:line="252" w:lineRule="auto"/>
            </w:pPr>
            <w:r>
              <w:rPr>
                <w:sz w:val="18"/>
              </w:rPr>
              <w:t>운항증명과 운영기준</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3E44099" w14:textId="77777777" w:rsidR="00AB662E" w:rsidRDefault="00777AD5">
            <w:pPr>
              <w:spacing w:before="40" w:after="40" w:line="252" w:lineRule="auto"/>
            </w:pPr>
            <w:r>
              <w:rPr>
                <w:sz w:val="18"/>
              </w:rPr>
              <w:t>법 제90조 운항증명, 운영기준(OpSpecs)의 성격과 준수 의무, 안전운항체계 유지 의무</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68F12AA" w14:textId="77777777" w:rsidR="00AB662E" w:rsidRDefault="00777AD5">
            <w:pPr>
              <w:spacing w:before="40" w:after="40" w:line="252" w:lineRule="auto"/>
            </w:pPr>
            <w:r>
              <w:rPr>
                <w:sz w:val="18"/>
              </w:rPr>
              <w:t>0.5</w:t>
            </w:r>
          </w:p>
        </w:tc>
      </w:tr>
      <w:tr w:rsidR="00AB662E" w14:paraId="7C9217C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7722844" w14:textId="77777777" w:rsidR="00AB662E" w:rsidRDefault="00777AD5">
            <w:pPr>
              <w:spacing w:before="40" w:after="40" w:line="252" w:lineRule="auto"/>
            </w:pPr>
            <w:r>
              <w:rPr>
                <w:sz w:val="18"/>
              </w:rPr>
              <w:t>운항관리사 관련 조문</w:t>
            </w:r>
          </w:p>
        </w:tc>
        <w:tc>
          <w:tcPr>
            <w:tcW w:w="3662" w:type="dxa"/>
            <w:tcBorders>
              <w:top w:val="single" w:sz="4" w:space="0" w:color="B0B8C4"/>
              <w:left w:val="single" w:sz="4" w:space="0" w:color="B0B8C4"/>
              <w:bottom w:val="single" w:sz="4" w:space="0" w:color="B0B8C4"/>
              <w:right w:val="single" w:sz="4" w:space="0" w:color="B0B8C4"/>
            </w:tcBorders>
            <w:vAlign w:val="center"/>
          </w:tcPr>
          <w:p w14:paraId="717FBF1F" w14:textId="77777777" w:rsidR="00AB662E" w:rsidRDefault="00777AD5">
            <w:pPr>
              <w:spacing w:before="40" w:after="40" w:line="252" w:lineRule="auto"/>
            </w:pPr>
            <w:r>
              <w:rPr>
                <w:sz w:val="18"/>
              </w:rPr>
              <w:t>법 제65조, 시행규칙 제158조(장기 미종사자)·제159조(교육훈련)</w:t>
            </w:r>
          </w:p>
        </w:tc>
        <w:tc>
          <w:tcPr>
            <w:tcW w:w="3855" w:type="dxa"/>
            <w:tcBorders>
              <w:top w:val="single" w:sz="4" w:space="0" w:color="B0B8C4"/>
              <w:left w:val="single" w:sz="4" w:space="0" w:color="B0B8C4"/>
              <w:bottom w:val="single" w:sz="4" w:space="0" w:color="B0B8C4"/>
              <w:right w:val="single" w:sz="4" w:space="0" w:color="B0B8C4"/>
            </w:tcBorders>
            <w:vAlign w:val="center"/>
          </w:tcPr>
          <w:p w14:paraId="4CD4035E" w14:textId="77777777" w:rsidR="00AB662E" w:rsidRDefault="00777AD5">
            <w:pPr>
              <w:spacing w:before="40" w:after="40" w:line="252" w:lineRule="auto"/>
            </w:pPr>
            <w:r>
              <w:rPr>
                <w:sz w:val="18"/>
              </w:rPr>
              <w:t>0.5</w:t>
            </w:r>
          </w:p>
        </w:tc>
      </w:tr>
      <w:tr w:rsidR="00AB662E" w14:paraId="53C514AF"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BA6CC9E" w14:textId="77777777" w:rsidR="00AB662E" w:rsidRDefault="00777AD5">
            <w:pPr>
              <w:spacing w:before="40" w:after="40" w:line="252" w:lineRule="auto"/>
            </w:pPr>
            <w:r>
              <w:rPr>
                <w:sz w:val="18"/>
              </w:rPr>
              <w:t>비행규칙</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9047A2E" w14:textId="77777777" w:rsidR="00AB662E" w:rsidRDefault="00777AD5">
            <w:pPr>
              <w:spacing w:before="40" w:after="40" w:line="252" w:lineRule="auto"/>
            </w:pPr>
            <w:r>
              <w:rPr>
                <w:sz w:val="18"/>
              </w:rPr>
              <w:t>시행규칙 제182조 비행계획 제출, 제186조 교체비행장, 제187조 최초착륙예정 비행장의 기상상태</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CFF3B4" w14:textId="77777777" w:rsidR="00AB662E" w:rsidRDefault="00777AD5">
            <w:pPr>
              <w:spacing w:before="40" w:after="40" w:line="252" w:lineRule="auto"/>
            </w:pPr>
            <w:r>
              <w:rPr>
                <w:sz w:val="18"/>
              </w:rPr>
              <w:t>1.0</w:t>
            </w:r>
          </w:p>
        </w:tc>
      </w:tr>
      <w:tr w:rsidR="00AB662E" w14:paraId="542E34B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AB764AD" w14:textId="77777777" w:rsidR="00AB662E" w:rsidRDefault="00777AD5">
            <w:pPr>
              <w:spacing w:before="40" w:after="40" w:line="252" w:lineRule="auto"/>
            </w:pPr>
            <w:r>
              <w:rPr>
                <w:sz w:val="18"/>
              </w:rPr>
              <w:t>운항기술기준</w:t>
            </w:r>
          </w:p>
        </w:tc>
        <w:tc>
          <w:tcPr>
            <w:tcW w:w="3662" w:type="dxa"/>
            <w:tcBorders>
              <w:top w:val="single" w:sz="4" w:space="0" w:color="B0B8C4"/>
              <w:left w:val="single" w:sz="4" w:space="0" w:color="B0B8C4"/>
              <w:bottom w:val="single" w:sz="4" w:space="0" w:color="B0B8C4"/>
              <w:right w:val="single" w:sz="4" w:space="0" w:color="B0B8C4"/>
            </w:tcBorders>
            <w:vAlign w:val="center"/>
          </w:tcPr>
          <w:p w14:paraId="789E1849" w14:textId="77777777" w:rsidR="00AB662E" w:rsidRDefault="00777AD5">
            <w:pPr>
              <w:spacing w:before="40" w:after="40" w:line="252" w:lineRule="auto"/>
            </w:pPr>
            <w:r>
              <w:rPr>
                <w:sz w:val="18"/>
              </w:rPr>
              <w:t>운항관리사 및 운항통제의 정의, 운항 형태별 요건, 운항규정 인가 기준으로서의 성격</w:t>
            </w:r>
          </w:p>
        </w:tc>
        <w:tc>
          <w:tcPr>
            <w:tcW w:w="3855" w:type="dxa"/>
            <w:tcBorders>
              <w:top w:val="single" w:sz="4" w:space="0" w:color="B0B8C4"/>
              <w:left w:val="single" w:sz="4" w:space="0" w:color="B0B8C4"/>
              <w:bottom w:val="single" w:sz="4" w:space="0" w:color="B0B8C4"/>
              <w:right w:val="single" w:sz="4" w:space="0" w:color="B0B8C4"/>
            </w:tcBorders>
            <w:vAlign w:val="center"/>
          </w:tcPr>
          <w:p w14:paraId="6416A7BF" w14:textId="77777777" w:rsidR="00AB662E" w:rsidRDefault="00777AD5">
            <w:pPr>
              <w:spacing w:before="40" w:after="40" w:line="252" w:lineRule="auto"/>
            </w:pPr>
            <w:r>
              <w:rPr>
                <w:sz w:val="18"/>
              </w:rPr>
              <w:t>0.5</w:t>
            </w:r>
          </w:p>
        </w:tc>
      </w:tr>
    </w:tbl>
    <w:p w14:paraId="0BA8FA4B" w14:textId="77777777" w:rsidR="00AB662E" w:rsidRDefault="00AB662E">
      <w:pPr>
        <w:spacing w:after="160" w:line="120" w:lineRule="exact"/>
      </w:pPr>
    </w:p>
    <w:p w14:paraId="6C96D05B" w14:textId="77777777" w:rsidR="00AB662E" w:rsidRDefault="00777AD5">
      <w:pPr>
        <w:spacing w:before="40" w:line="320" w:lineRule="exact"/>
      </w:pPr>
      <w:r>
        <w:t xml:space="preserve">라. </w:t>
      </w:r>
      <w:r>
        <w:rPr>
          <w:b/>
        </w:rPr>
        <w:t>평가방법</w:t>
      </w:r>
      <w:r>
        <w:t xml:space="preserve"> — 필기 평가에 포함한다. 정기훈련에서는 당해 연도 개정 사항 중심으로 실시한다.</w:t>
      </w:r>
    </w:p>
    <w:p w14:paraId="70C42D57" w14:textId="77777777" w:rsidR="00AB662E" w:rsidRDefault="00777AD5">
      <w:pPr>
        <w:spacing w:before="40" w:line="320" w:lineRule="exact"/>
      </w:pPr>
      <w:r>
        <w:t xml:space="preserve">마. </w:t>
      </w:r>
      <w:r>
        <w:rPr>
          <w:b/>
        </w:rPr>
        <w:t>참고교재</w:t>
      </w:r>
      <w:r>
        <w:t xml:space="preserve"> — 항공안전법 및 같은 법 시행령·시행규칙, 「고정익항공기를 위한 운항기술기준」, 회사 운영기준</w:t>
      </w:r>
    </w:p>
    <w:p w14:paraId="310C4D3B" w14:textId="77777777" w:rsidR="00AB662E" w:rsidRDefault="00777AD5">
      <w:pPr>
        <w:pStyle w:val="21"/>
      </w:pPr>
      <w:bookmarkStart w:id="66" w:name="_Toc242714103"/>
      <w:r>
        <w:rPr>
          <w:rFonts w:ascii="맑은 고딕" w:eastAsia="맑은 고딕" w:hAnsi="맑은 고딕" w:cs="맑은 고딕"/>
        </w:rPr>
        <w:t>6.4 운항규정 및 회사 절차 [REG-02]</w:t>
      </w:r>
      <w:bookmarkEnd w:id="66"/>
    </w:p>
    <w:p w14:paraId="3FFB9631" w14:textId="77777777" w:rsidR="00AB662E" w:rsidRDefault="00777AD5">
      <w:pPr>
        <w:spacing w:before="40" w:line="320" w:lineRule="exact"/>
      </w:pPr>
      <w:r>
        <w:t xml:space="preserve">가. </w:t>
      </w:r>
      <w:r>
        <w:rPr>
          <w:b/>
        </w:rPr>
        <w:t>교육목표</w:t>
      </w:r>
      <w:r>
        <w:t xml:space="preserve"> — 운항규정(OM)의 구성과 운항관리 관련 조항의 위치를 파악하고, 운항관리사 업무교범의 절차를 실제 업무 판단에 적용할 수 있게 한다.</w:t>
      </w:r>
    </w:p>
    <w:p w14:paraId="31BDB3C3" w14:textId="77777777" w:rsidR="00AB662E" w:rsidRDefault="00777AD5">
      <w:pPr>
        <w:spacing w:before="40" w:line="320" w:lineRule="exact"/>
      </w:pPr>
      <w:r>
        <w:t xml:space="preserve">나. </w:t>
      </w:r>
      <w:r>
        <w:rPr>
          <w:b/>
        </w:rPr>
        <w:t>교육내용 — 기본교육(5.1.8) 16H</w:t>
      </w:r>
      <w:r>
        <w:t xml:space="preserve"> (별표 8.3.4.1A 나. 회사 정책·절차, 매뉴얼, 운항규정. 초도·국제선 시수와 중복 인정하지 않음)</w:t>
      </w:r>
    </w:p>
    <w:tbl>
      <w:tblPr>
        <w:tblW w:w="9637" w:type="dxa"/>
        <w:jc w:val="center"/>
        <w:tblLayout w:type="fixed"/>
        <w:tblLook w:val="04A0" w:firstRow="1" w:lastRow="0" w:firstColumn="1" w:lastColumn="0" w:noHBand="0" w:noVBand="1"/>
      </w:tblPr>
      <w:tblGrid>
        <w:gridCol w:w="2120"/>
        <w:gridCol w:w="3662"/>
        <w:gridCol w:w="3855"/>
      </w:tblGrid>
      <w:tr w:rsidR="00AB662E" w14:paraId="20E9F4E3"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5A61123"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EEC48A0"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9AB04F5" w14:textId="77777777" w:rsidR="00AB662E" w:rsidRDefault="00777AD5">
            <w:pPr>
              <w:spacing w:before="40" w:after="40" w:line="252" w:lineRule="auto"/>
            </w:pPr>
            <w:r>
              <w:rPr>
                <w:b/>
                <w:color w:val="FFFFFF"/>
                <w:sz w:val="18"/>
              </w:rPr>
              <w:t>시간</w:t>
            </w:r>
          </w:p>
        </w:tc>
      </w:tr>
      <w:tr w:rsidR="00AB662E" w14:paraId="6A81F97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A645FB0" w14:textId="77777777" w:rsidR="00AB662E" w:rsidRDefault="00777AD5">
            <w:pPr>
              <w:spacing w:before="40" w:after="40" w:line="252" w:lineRule="auto"/>
            </w:pPr>
            <w:r>
              <w:rPr>
                <w:sz w:val="18"/>
              </w:rPr>
              <w:lastRenderedPageBreak/>
              <w:t>운항규정 구성과 인가</w:t>
            </w:r>
          </w:p>
        </w:tc>
        <w:tc>
          <w:tcPr>
            <w:tcW w:w="3662" w:type="dxa"/>
            <w:tcBorders>
              <w:top w:val="single" w:sz="4" w:space="0" w:color="B0B8C4"/>
              <w:left w:val="single" w:sz="4" w:space="0" w:color="B0B8C4"/>
              <w:bottom w:val="single" w:sz="4" w:space="0" w:color="B0B8C4"/>
              <w:right w:val="single" w:sz="4" w:space="0" w:color="B0B8C4"/>
            </w:tcBorders>
            <w:vAlign w:val="center"/>
          </w:tcPr>
          <w:p w14:paraId="07B7B7C3" w14:textId="77777777" w:rsidR="00AB662E" w:rsidRDefault="00777AD5">
            <w:pPr>
              <w:spacing w:before="40" w:after="40" w:line="252" w:lineRule="auto"/>
            </w:pPr>
            <w:r>
              <w:rPr>
                <w:sz w:val="18"/>
              </w:rPr>
              <w:t>별표 36 체계, 변경인가·신고 대상, 이 교범이 운항규정의 훈련 분야 교범(별도 권)인 위치</w:t>
            </w:r>
          </w:p>
        </w:tc>
        <w:tc>
          <w:tcPr>
            <w:tcW w:w="3855" w:type="dxa"/>
            <w:tcBorders>
              <w:top w:val="single" w:sz="4" w:space="0" w:color="B0B8C4"/>
              <w:left w:val="single" w:sz="4" w:space="0" w:color="B0B8C4"/>
              <w:bottom w:val="single" w:sz="4" w:space="0" w:color="B0B8C4"/>
              <w:right w:val="single" w:sz="4" w:space="0" w:color="B0B8C4"/>
            </w:tcBorders>
            <w:vAlign w:val="center"/>
          </w:tcPr>
          <w:p w14:paraId="2E1158A2" w14:textId="77777777" w:rsidR="00AB662E" w:rsidRDefault="00777AD5">
            <w:pPr>
              <w:spacing w:before="40" w:after="40" w:line="252" w:lineRule="auto"/>
            </w:pPr>
            <w:r>
              <w:rPr>
                <w:sz w:val="18"/>
              </w:rPr>
              <w:t>3.0</w:t>
            </w:r>
          </w:p>
        </w:tc>
      </w:tr>
      <w:tr w:rsidR="00AB662E" w14:paraId="271ADD5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74B65E8" w14:textId="77777777" w:rsidR="00AB662E" w:rsidRDefault="00777AD5">
            <w:pPr>
              <w:spacing w:before="40" w:after="40" w:line="252" w:lineRule="auto"/>
            </w:pPr>
            <w:r>
              <w:rPr>
                <w:sz w:val="18"/>
              </w:rPr>
              <w:t>운항통제 정책과 책임</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2912071" w14:textId="77777777" w:rsidR="00AB662E" w:rsidRDefault="00777AD5">
            <w:pPr>
              <w:spacing w:before="40" w:after="40" w:line="252" w:lineRule="auto"/>
            </w:pPr>
            <w:r>
              <w:rPr>
                <w:sz w:val="18"/>
              </w:rPr>
              <w:t>별표 36 제1호 가목 39) — 비행 개시·지속·회항·종료의 책임과 절차, 기장과의 공동 책임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4965A81" w14:textId="77777777" w:rsidR="00AB662E" w:rsidRDefault="00777AD5">
            <w:pPr>
              <w:spacing w:before="40" w:after="40" w:line="252" w:lineRule="auto"/>
            </w:pPr>
            <w:r>
              <w:rPr>
                <w:sz w:val="18"/>
              </w:rPr>
              <w:t>3.0</w:t>
            </w:r>
          </w:p>
        </w:tc>
      </w:tr>
      <w:tr w:rsidR="00AB662E" w14:paraId="03E8520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CA9D0E2" w14:textId="77777777" w:rsidR="00AB662E" w:rsidRDefault="00777AD5">
            <w:pPr>
              <w:spacing w:before="40" w:after="40" w:line="252" w:lineRule="auto"/>
            </w:pPr>
            <w:r>
              <w:rPr>
                <w:sz w:val="18"/>
              </w:rPr>
              <w:t>회사 정책·절차</w:t>
            </w:r>
          </w:p>
        </w:tc>
        <w:tc>
          <w:tcPr>
            <w:tcW w:w="3662" w:type="dxa"/>
            <w:tcBorders>
              <w:top w:val="single" w:sz="4" w:space="0" w:color="B0B8C4"/>
              <w:left w:val="single" w:sz="4" w:space="0" w:color="B0B8C4"/>
              <w:bottom w:val="single" w:sz="4" w:space="0" w:color="B0B8C4"/>
              <w:right w:val="single" w:sz="4" w:space="0" w:color="B0B8C4"/>
            </w:tcBorders>
            <w:vAlign w:val="center"/>
          </w:tcPr>
          <w:p w14:paraId="29BF4120" w14:textId="77777777" w:rsidR="00AB662E" w:rsidRDefault="00777AD5">
            <w:pPr>
              <w:spacing w:before="40" w:after="40" w:line="252" w:lineRule="auto"/>
            </w:pPr>
            <w:r>
              <w:rPr>
                <w:sz w:val="18"/>
              </w:rPr>
              <w:t>근무시간 제한(별표 36 제1호 가목 2), 교대 인수인계, 보고 체계, 비정상 시 내부 절차</w:t>
            </w:r>
          </w:p>
        </w:tc>
        <w:tc>
          <w:tcPr>
            <w:tcW w:w="3855" w:type="dxa"/>
            <w:tcBorders>
              <w:top w:val="single" w:sz="4" w:space="0" w:color="B0B8C4"/>
              <w:left w:val="single" w:sz="4" w:space="0" w:color="B0B8C4"/>
              <w:bottom w:val="single" w:sz="4" w:space="0" w:color="B0B8C4"/>
              <w:right w:val="single" w:sz="4" w:space="0" w:color="B0B8C4"/>
            </w:tcBorders>
            <w:vAlign w:val="center"/>
          </w:tcPr>
          <w:p w14:paraId="293225FE" w14:textId="77777777" w:rsidR="00AB662E" w:rsidRDefault="00777AD5">
            <w:pPr>
              <w:spacing w:before="40" w:after="40" w:line="252" w:lineRule="auto"/>
            </w:pPr>
            <w:r>
              <w:rPr>
                <w:sz w:val="18"/>
              </w:rPr>
              <w:t>3.0</w:t>
            </w:r>
          </w:p>
        </w:tc>
      </w:tr>
      <w:tr w:rsidR="00AB662E" w14:paraId="55C9A7B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2A068DC" w14:textId="77777777" w:rsidR="00AB662E" w:rsidRDefault="00777AD5">
            <w:pPr>
              <w:spacing w:before="40" w:after="40" w:line="252" w:lineRule="auto"/>
            </w:pPr>
            <w:r>
              <w:rPr>
                <w:sz w:val="18"/>
              </w:rPr>
              <w:t>매뉴얼 체계</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EE372DF" w14:textId="77777777" w:rsidR="00AB662E" w:rsidRDefault="00777AD5">
            <w:pPr>
              <w:spacing w:before="40" w:after="40" w:line="252" w:lineRule="auto"/>
            </w:pPr>
            <w:r>
              <w:rPr>
                <w:sz w:val="18"/>
              </w:rPr>
              <w:t>운항규정·업무교범·성능/MEL/탑재/위험물/보안/ERP/SMS 교범의 역할, 상충 시 우선순위, 최신판 확인</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6BAC2A2" w14:textId="77777777" w:rsidR="00AB662E" w:rsidRDefault="00777AD5">
            <w:pPr>
              <w:spacing w:before="40" w:after="40" w:line="252" w:lineRule="auto"/>
            </w:pPr>
            <w:r>
              <w:rPr>
                <w:sz w:val="18"/>
              </w:rPr>
              <w:t>3.0</w:t>
            </w:r>
          </w:p>
        </w:tc>
      </w:tr>
      <w:tr w:rsidR="00AB662E" w14:paraId="0F1B326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4347379" w14:textId="77777777" w:rsidR="00AB662E" w:rsidRDefault="00777AD5">
            <w:pPr>
              <w:spacing w:before="40" w:after="40" w:line="252" w:lineRule="auto"/>
            </w:pPr>
            <w:r>
              <w:rPr>
                <w:sz w:val="18"/>
              </w:rPr>
              <w:t>운항규정 해당 부분</w:t>
            </w:r>
          </w:p>
        </w:tc>
        <w:tc>
          <w:tcPr>
            <w:tcW w:w="3662" w:type="dxa"/>
            <w:tcBorders>
              <w:top w:val="single" w:sz="4" w:space="0" w:color="B0B8C4"/>
              <w:left w:val="single" w:sz="4" w:space="0" w:color="B0B8C4"/>
              <w:bottom w:val="single" w:sz="4" w:space="0" w:color="B0B8C4"/>
              <w:right w:val="single" w:sz="4" w:space="0" w:color="B0B8C4"/>
            </w:tcBorders>
            <w:vAlign w:val="center"/>
          </w:tcPr>
          <w:p w14:paraId="5B3EA7D2" w14:textId="77777777" w:rsidR="00AB662E" w:rsidRDefault="00777AD5">
            <w:pPr>
              <w:spacing w:before="40" w:after="40" w:line="252" w:lineRule="auto"/>
            </w:pPr>
            <w:r>
              <w:rPr>
                <w:sz w:val="18"/>
              </w:rPr>
              <w:t>비행장 운영최저치(가목 7)·다목 3)4), 항행데이터(가목 38), 정보 배포(나목 15), 훈련 라목 3)</w:t>
            </w:r>
          </w:p>
        </w:tc>
        <w:tc>
          <w:tcPr>
            <w:tcW w:w="3855" w:type="dxa"/>
            <w:tcBorders>
              <w:top w:val="single" w:sz="4" w:space="0" w:color="B0B8C4"/>
              <w:left w:val="single" w:sz="4" w:space="0" w:color="B0B8C4"/>
              <w:bottom w:val="single" w:sz="4" w:space="0" w:color="B0B8C4"/>
              <w:right w:val="single" w:sz="4" w:space="0" w:color="B0B8C4"/>
            </w:tcBorders>
            <w:vAlign w:val="center"/>
          </w:tcPr>
          <w:p w14:paraId="0DB90C58" w14:textId="77777777" w:rsidR="00AB662E" w:rsidRDefault="00777AD5">
            <w:pPr>
              <w:spacing w:before="40" w:after="40" w:line="252" w:lineRule="auto"/>
            </w:pPr>
            <w:r>
              <w:rPr>
                <w:sz w:val="18"/>
              </w:rPr>
              <w:t>4.0</w:t>
            </w:r>
          </w:p>
        </w:tc>
      </w:tr>
    </w:tbl>
    <w:p w14:paraId="2169A097" w14:textId="77777777" w:rsidR="00AB662E" w:rsidRDefault="00AB662E">
      <w:pPr>
        <w:spacing w:after="160" w:line="120" w:lineRule="exact"/>
      </w:pPr>
    </w:p>
    <w:p w14:paraId="6C428E67" w14:textId="77777777" w:rsidR="00AB662E" w:rsidRDefault="00777AD5">
      <w:pPr>
        <w:spacing w:before="40" w:line="320" w:lineRule="exact"/>
      </w:pPr>
      <w:r>
        <w:t xml:space="preserve">다. </w:t>
      </w:r>
      <w:r>
        <w:rPr>
          <w:b/>
        </w:rPr>
        <w:t>교육내용 — 초도 학과 3H / 국제선 4H / 정기 2H</w:t>
      </w:r>
      <w:r>
        <w:t xml:space="preserve"> (5.1.8과 별도 계상). 정기 2H에는 운항기술기준 8.4.8.36 라.의 </w:t>
      </w:r>
      <w:r>
        <w:rPr>
          <w:b/>
        </w:rPr>
        <w:t>운영기준에 명시된 비행운항 감독·통제 방법의 특정요소 특별교육과정</w:t>
      </w:r>
      <w:r>
        <w:t>을 포함한다.</w:t>
      </w:r>
    </w:p>
    <w:tbl>
      <w:tblPr>
        <w:tblW w:w="9637" w:type="dxa"/>
        <w:jc w:val="center"/>
        <w:tblLayout w:type="fixed"/>
        <w:tblLook w:val="04A0" w:firstRow="1" w:lastRow="0" w:firstColumn="1" w:lastColumn="0" w:noHBand="0" w:noVBand="1"/>
      </w:tblPr>
      <w:tblGrid>
        <w:gridCol w:w="2120"/>
        <w:gridCol w:w="3662"/>
        <w:gridCol w:w="3855"/>
      </w:tblGrid>
      <w:tr w:rsidR="00AB662E" w14:paraId="4BB51349"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05E058B"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20796B7"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82DAF91" w14:textId="77777777" w:rsidR="00AB662E" w:rsidRDefault="00777AD5">
            <w:pPr>
              <w:spacing w:before="40" w:after="40" w:line="252" w:lineRule="auto"/>
            </w:pPr>
            <w:r>
              <w:rPr>
                <w:b/>
                <w:color w:val="FFFFFF"/>
                <w:sz w:val="18"/>
              </w:rPr>
              <w:t>시간</w:t>
            </w:r>
          </w:p>
        </w:tc>
      </w:tr>
      <w:tr w:rsidR="00AB662E" w14:paraId="66FF67B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CB1A78A" w14:textId="77777777" w:rsidR="00AB662E" w:rsidRDefault="00777AD5">
            <w:pPr>
              <w:spacing w:before="40" w:after="40" w:line="252" w:lineRule="auto"/>
            </w:pPr>
            <w:r>
              <w:rPr>
                <w:sz w:val="18"/>
              </w:rPr>
              <w:t>운항규정의 구성</w:t>
            </w:r>
          </w:p>
        </w:tc>
        <w:tc>
          <w:tcPr>
            <w:tcW w:w="3662" w:type="dxa"/>
            <w:tcBorders>
              <w:top w:val="single" w:sz="4" w:space="0" w:color="B0B8C4"/>
              <w:left w:val="single" w:sz="4" w:space="0" w:color="B0B8C4"/>
              <w:bottom w:val="single" w:sz="4" w:space="0" w:color="B0B8C4"/>
              <w:right w:val="single" w:sz="4" w:space="0" w:color="B0B8C4"/>
            </w:tcBorders>
            <w:vAlign w:val="center"/>
          </w:tcPr>
          <w:p w14:paraId="46755909" w14:textId="77777777" w:rsidR="00AB662E" w:rsidRDefault="00777AD5">
            <w:pPr>
              <w:spacing w:before="40" w:after="40" w:line="252" w:lineRule="auto"/>
            </w:pPr>
            <w:r>
              <w:rPr>
                <w:sz w:val="18"/>
              </w:rPr>
              <w:t>별표 36 체계(일반사항·항공기 운항정보·지역/노선/비행장·훈련), 인가 및 변경인가 대상 조항</w:t>
            </w:r>
          </w:p>
        </w:tc>
        <w:tc>
          <w:tcPr>
            <w:tcW w:w="3855" w:type="dxa"/>
            <w:tcBorders>
              <w:top w:val="single" w:sz="4" w:space="0" w:color="B0B8C4"/>
              <w:left w:val="single" w:sz="4" w:space="0" w:color="B0B8C4"/>
              <w:bottom w:val="single" w:sz="4" w:space="0" w:color="B0B8C4"/>
              <w:right w:val="single" w:sz="4" w:space="0" w:color="B0B8C4"/>
            </w:tcBorders>
            <w:vAlign w:val="center"/>
          </w:tcPr>
          <w:p w14:paraId="1EE58A82" w14:textId="77777777" w:rsidR="00AB662E" w:rsidRDefault="00777AD5">
            <w:pPr>
              <w:spacing w:before="40" w:after="40" w:line="252" w:lineRule="auto"/>
            </w:pPr>
            <w:r>
              <w:rPr>
                <w:sz w:val="18"/>
              </w:rPr>
              <w:t>1.0</w:t>
            </w:r>
          </w:p>
        </w:tc>
      </w:tr>
      <w:tr w:rsidR="00AB662E" w14:paraId="339FE3EF"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F3A535B" w14:textId="77777777" w:rsidR="00AB662E" w:rsidRDefault="00777AD5">
            <w:pPr>
              <w:spacing w:before="40" w:after="40" w:line="252" w:lineRule="auto"/>
            </w:pPr>
            <w:r>
              <w:rPr>
                <w:sz w:val="18"/>
              </w:rPr>
              <w:t>운항통제 정책</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B9CCAA3" w14:textId="77777777" w:rsidR="00AB662E" w:rsidRDefault="00777AD5">
            <w:pPr>
              <w:spacing w:before="40" w:after="40" w:line="252" w:lineRule="auto"/>
            </w:pPr>
            <w:r>
              <w:rPr>
                <w:sz w:val="18"/>
              </w:rPr>
              <w:t>별표 36 제1호 가목 39) — 비행 개시·지속·회항·종료에 관한 책임과 절차</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9169D5E" w14:textId="77777777" w:rsidR="00AB662E" w:rsidRDefault="00777AD5">
            <w:pPr>
              <w:spacing w:before="40" w:after="40" w:line="252" w:lineRule="auto"/>
            </w:pPr>
            <w:r>
              <w:rPr>
                <w:sz w:val="18"/>
              </w:rPr>
              <w:t>1.0</w:t>
            </w:r>
          </w:p>
        </w:tc>
      </w:tr>
      <w:tr w:rsidR="00AB662E" w14:paraId="32AFF99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7F817ED" w14:textId="77777777" w:rsidR="00AB662E" w:rsidRDefault="00777AD5">
            <w:pPr>
              <w:spacing w:before="40" w:after="40" w:line="252" w:lineRule="auto"/>
            </w:pPr>
            <w:r>
              <w:rPr>
                <w:sz w:val="18"/>
              </w:rPr>
              <w:t>운항관리사 근무시간 제한</w:t>
            </w:r>
          </w:p>
        </w:tc>
        <w:tc>
          <w:tcPr>
            <w:tcW w:w="3662" w:type="dxa"/>
            <w:tcBorders>
              <w:top w:val="single" w:sz="4" w:space="0" w:color="B0B8C4"/>
              <w:left w:val="single" w:sz="4" w:space="0" w:color="B0B8C4"/>
              <w:bottom w:val="single" w:sz="4" w:space="0" w:color="B0B8C4"/>
              <w:right w:val="single" w:sz="4" w:space="0" w:color="B0B8C4"/>
            </w:tcBorders>
            <w:vAlign w:val="center"/>
          </w:tcPr>
          <w:p w14:paraId="23BA993E" w14:textId="77777777" w:rsidR="00AB662E" w:rsidRDefault="00777AD5">
            <w:pPr>
              <w:spacing w:before="40" w:after="40" w:line="252" w:lineRule="auto"/>
            </w:pPr>
            <w:r>
              <w:rPr>
                <w:sz w:val="18"/>
              </w:rPr>
              <w:t>별표 36 제1호 가목 2) — 근무시간 제한 및 휴식 기준, 교대 인수인계</w:t>
            </w:r>
          </w:p>
        </w:tc>
        <w:tc>
          <w:tcPr>
            <w:tcW w:w="3855" w:type="dxa"/>
            <w:tcBorders>
              <w:top w:val="single" w:sz="4" w:space="0" w:color="B0B8C4"/>
              <w:left w:val="single" w:sz="4" w:space="0" w:color="B0B8C4"/>
              <w:bottom w:val="single" w:sz="4" w:space="0" w:color="B0B8C4"/>
              <w:right w:val="single" w:sz="4" w:space="0" w:color="B0B8C4"/>
            </w:tcBorders>
            <w:vAlign w:val="center"/>
          </w:tcPr>
          <w:p w14:paraId="4895B790" w14:textId="77777777" w:rsidR="00AB662E" w:rsidRDefault="00777AD5">
            <w:pPr>
              <w:spacing w:before="40" w:after="40" w:line="252" w:lineRule="auto"/>
            </w:pPr>
            <w:r>
              <w:rPr>
                <w:sz w:val="18"/>
              </w:rPr>
              <w:t>0.5</w:t>
            </w:r>
          </w:p>
        </w:tc>
      </w:tr>
      <w:tr w:rsidR="00AB662E" w14:paraId="54B8965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405D285" w14:textId="77777777" w:rsidR="00AB662E" w:rsidRDefault="00777AD5">
            <w:pPr>
              <w:spacing w:before="40" w:after="40" w:line="252" w:lineRule="auto"/>
            </w:pPr>
            <w:r>
              <w:rPr>
                <w:sz w:val="18"/>
              </w:rPr>
              <w:t>비행장 운영최저치</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E69FD8E" w14:textId="77777777" w:rsidR="00AB662E" w:rsidRDefault="00777AD5">
            <w:pPr>
              <w:spacing w:before="40" w:after="40" w:line="252" w:lineRule="auto"/>
            </w:pPr>
            <w:r>
              <w:rPr>
                <w:sz w:val="18"/>
              </w:rPr>
              <w:t>별표 36 제1호 가목 7)·다목 3)4) — 결정 방법, 시설 기능저하 시 가산</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330DDC5" w14:textId="77777777" w:rsidR="00AB662E" w:rsidRDefault="00777AD5">
            <w:pPr>
              <w:spacing w:before="40" w:after="40" w:line="252" w:lineRule="auto"/>
            </w:pPr>
            <w:r>
              <w:rPr>
                <w:sz w:val="18"/>
              </w:rPr>
              <w:t>1.0</w:t>
            </w:r>
          </w:p>
        </w:tc>
      </w:tr>
      <w:tr w:rsidR="00AB662E" w14:paraId="5A6CE3A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86CAE9F" w14:textId="77777777" w:rsidR="00AB662E" w:rsidRDefault="00777AD5">
            <w:pPr>
              <w:spacing w:before="40" w:after="40" w:line="252" w:lineRule="auto"/>
            </w:pPr>
            <w:r>
              <w:rPr>
                <w:sz w:val="18"/>
              </w:rPr>
              <w:t>운영기준 관련 규정</w:t>
            </w:r>
          </w:p>
        </w:tc>
        <w:tc>
          <w:tcPr>
            <w:tcW w:w="3662" w:type="dxa"/>
            <w:tcBorders>
              <w:top w:val="single" w:sz="4" w:space="0" w:color="B0B8C4"/>
              <w:left w:val="single" w:sz="4" w:space="0" w:color="B0B8C4"/>
              <w:bottom w:val="single" w:sz="4" w:space="0" w:color="B0B8C4"/>
              <w:right w:val="single" w:sz="4" w:space="0" w:color="B0B8C4"/>
            </w:tcBorders>
            <w:vAlign w:val="center"/>
          </w:tcPr>
          <w:p w14:paraId="0C73DEE2" w14:textId="77777777" w:rsidR="00AB662E" w:rsidRDefault="00777AD5">
            <w:pPr>
              <w:spacing w:before="40" w:after="40" w:line="252" w:lineRule="auto"/>
            </w:pPr>
            <w:r>
              <w:rPr>
                <w:sz w:val="18"/>
              </w:rPr>
              <w:t>운영기준 등재 사항의 확인 방법, 특별운항 승인 범위, 변경 시 조치, 감독·통제 방법의 특정요소</w:t>
            </w:r>
          </w:p>
        </w:tc>
        <w:tc>
          <w:tcPr>
            <w:tcW w:w="3855" w:type="dxa"/>
            <w:tcBorders>
              <w:top w:val="single" w:sz="4" w:space="0" w:color="B0B8C4"/>
              <w:left w:val="single" w:sz="4" w:space="0" w:color="B0B8C4"/>
              <w:bottom w:val="single" w:sz="4" w:space="0" w:color="B0B8C4"/>
              <w:right w:val="single" w:sz="4" w:space="0" w:color="B0B8C4"/>
            </w:tcBorders>
            <w:vAlign w:val="center"/>
          </w:tcPr>
          <w:p w14:paraId="543A44C4" w14:textId="77777777" w:rsidR="00AB662E" w:rsidRDefault="00777AD5">
            <w:pPr>
              <w:spacing w:before="40" w:after="40" w:line="252" w:lineRule="auto"/>
            </w:pPr>
            <w:r>
              <w:rPr>
                <w:sz w:val="18"/>
              </w:rPr>
              <w:t>1.5</w:t>
            </w:r>
          </w:p>
        </w:tc>
      </w:tr>
      <w:tr w:rsidR="00AB662E" w14:paraId="38F818A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E6740D6" w14:textId="77777777" w:rsidR="00AB662E" w:rsidRDefault="00777AD5">
            <w:pPr>
              <w:spacing w:before="40" w:after="40" w:line="252" w:lineRule="auto"/>
            </w:pPr>
            <w:r>
              <w:rPr>
                <w:sz w:val="18"/>
              </w:rPr>
              <w:t>국제 규정 및 규칙</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A2F152D" w14:textId="77777777" w:rsidR="00AB662E" w:rsidRDefault="00777AD5">
            <w:pPr>
              <w:spacing w:before="40" w:after="40" w:line="252" w:lineRule="auto"/>
            </w:pPr>
            <w:r>
              <w:rPr>
                <w:sz w:val="18"/>
              </w:rPr>
              <w:t>국제 교범 및 규칙, 생소공항 운항, 영공통과 허가 절차와 유효기간 관리</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B4C4B77" w14:textId="77777777" w:rsidR="00AB662E" w:rsidRDefault="00777AD5">
            <w:pPr>
              <w:spacing w:before="40" w:after="40" w:line="252" w:lineRule="auto"/>
            </w:pPr>
            <w:r>
              <w:rPr>
                <w:sz w:val="18"/>
              </w:rPr>
              <w:t>1.5</w:t>
            </w:r>
          </w:p>
        </w:tc>
      </w:tr>
      <w:tr w:rsidR="00AB662E" w14:paraId="16F1133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0D5B0D5" w14:textId="77777777" w:rsidR="00AB662E" w:rsidRDefault="00777AD5">
            <w:pPr>
              <w:spacing w:before="40" w:after="40" w:line="252" w:lineRule="auto"/>
            </w:pPr>
            <w:r>
              <w:rPr>
                <w:sz w:val="18"/>
              </w:rPr>
              <w:t>업무교범 적용</w:t>
            </w:r>
          </w:p>
        </w:tc>
        <w:tc>
          <w:tcPr>
            <w:tcW w:w="3662" w:type="dxa"/>
            <w:tcBorders>
              <w:top w:val="single" w:sz="4" w:space="0" w:color="B0B8C4"/>
              <w:left w:val="single" w:sz="4" w:space="0" w:color="B0B8C4"/>
              <w:bottom w:val="single" w:sz="4" w:space="0" w:color="B0B8C4"/>
              <w:right w:val="single" w:sz="4" w:space="0" w:color="B0B8C4"/>
            </w:tcBorders>
            <w:vAlign w:val="center"/>
          </w:tcPr>
          <w:p w14:paraId="40ED94C6" w14:textId="77777777" w:rsidR="00AB662E" w:rsidRDefault="00777AD5">
            <w:pPr>
              <w:spacing w:before="40" w:after="40" w:line="252" w:lineRule="auto"/>
            </w:pPr>
            <w:r>
              <w:rPr>
                <w:sz w:val="18"/>
              </w:rPr>
              <w:t>운항관리사 업무교범의 절차와 서식, 규정 간 상충 시 우선순위</w:t>
            </w:r>
          </w:p>
        </w:tc>
        <w:tc>
          <w:tcPr>
            <w:tcW w:w="3855" w:type="dxa"/>
            <w:tcBorders>
              <w:top w:val="single" w:sz="4" w:space="0" w:color="B0B8C4"/>
              <w:left w:val="single" w:sz="4" w:space="0" w:color="B0B8C4"/>
              <w:bottom w:val="single" w:sz="4" w:space="0" w:color="B0B8C4"/>
              <w:right w:val="single" w:sz="4" w:space="0" w:color="B0B8C4"/>
            </w:tcBorders>
            <w:vAlign w:val="center"/>
          </w:tcPr>
          <w:p w14:paraId="75714F03" w14:textId="77777777" w:rsidR="00AB662E" w:rsidRDefault="00777AD5">
            <w:pPr>
              <w:spacing w:before="40" w:after="40" w:line="252" w:lineRule="auto"/>
            </w:pPr>
            <w:r>
              <w:rPr>
                <w:sz w:val="18"/>
              </w:rPr>
              <w:t>0.5</w:t>
            </w:r>
          </w:p>
        </w:tc>
      </w:tr>
    </w:tbl>
    <w:p w14:paraId="3979DDE6" w14:textId="77777777" w:rsidR="00AB662E" w:rsidRDefault="00AB662E">
      <w:pPr>
        <w:spacing w:after="160" w:line="120" w:lineRule="exact"/>
      </w:pPr>
    </w:p>
    <w:p w14:paraId="134282A5" w14:textId="77777777" w:rsidR="00AB662E" w:rsidRDefault="00777AD5">
      <w:pPr>
        <w:spacing w:before="40" w:line="320" w:lineRule="exact"/>
      </w:pPr>
      <w:r>
        <w:t xml:space="preserve">라. </w:t>
      </w:r>
      <w:r>
        <w:rPr>
          <w:b/>
        </w:rPr>
        <w:t>평가방법</w:t>
      </w:r>
      <w:r>
        <w:t xml:space="preserve"> — 필기 및 구술 평가를 병행한다. 구술은 실무자격심사 항목에 포함한다.</w:t>
      </w:r>
    </w:p>
    <w:p w14:paraId="799AAF5B" w14:textId="77777777" w:rsidR="00AB662E" w:rsidRDefault="00777AD5">
      <w:pPr>
        <w:spacing w:before="40" w:line="320" w:lineRule="exact"/>
      </w:pPr>
      <w:r>
        <w:t>마. 참고교재 — 운항규정(OM), 운항일반교범(FOM), 운영기준(Ops Specs), 운항통제업무매뉴얼(OCM), 통제품질규정(OCQM), 항공안전법 시행규칙 별표 36</w:t>
      </w:r>
    </w:p>
    <w:p w14:paraId="3E4637D6" w14:textId="77777777" w:rsidR="00AB662E" w:rsidRDefault="00777AD5">
      <w:pPr>
        <w:pStyle w:val="21"/>
      </w:pPr>
      <w:bookmarkStart w:id="67" w:name="_Toc242714104"/>
      <w:r>
        <w:rPr>
          <w:rFonts w:ascii="맑은 고딕" w:eastAsia="맑은 고딕" w:hAnsi="맑은 고딕" w:cs="맑은 고딕"/>
        </w:rPr>
        <w:lastRenderedPageBreak/>
        <w:t>6.5 항공기 계통 및 성능 [ACF-01]</w:t>
      </w:r>
      <w:bookmarkEnd w:id="67"/>
    </w:p>
    <w:p w14:paraId="26D8D74C" w14:textId="77777777" w:rsidR="00AB662E" w:rsidRDefault="00777AD5">
      <w:pPr>
        <w:spacing w:before="40" w:line="320" w:lineRule="exact"/>
      </w:pPr>
      <w:r>
        <w:t xml:space="preserve">가. </w:t>
      </w:r>
      <w:r>
        <w:rPr>
          <w:b/>
        </w:rPr>
        <w:t>교육목표</w:t>
      </w:r>
      <w:r>
        <w:t xml:space="preserve"> — B747-400F의 주요 계통과 운용 한계를 이해하고, 이륙·항로·착륙 각 단계의 성능 제한을 산출·검증할 수 있게 한다.</w:t>
      </w:r>
    </w:p>
    <w:p w14:paraId="67C84E2E"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7A47881B"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A6C372C"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48D3B25"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922E211" w14:textId="77777777" w:rsidR="00AB662E" w:rsidRDefault="00777AD5">
            <w:pPr>
              <w:spacing w:before="40" w:after="40" w:line="252" w:lineRule="auto"/>
            </w:pPr>
            <w:r>
              <w:rPr>
                <w:b/>
                <w:color w:val="FFFFFF"/>
                <w:sz w:val="18"/>
              </w:rPr>
              <w:t>시간</w:t>
            </w:r>
          </w:p>
        </w:tc>
      </w:tr>
      <w:tr w:rsidR="00AB662E" w14:paraId="441D1D9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53D5D29" w14:textId="77777777" w:rsidR="00AB662E" w:rsidRDefault="00777AD5">
            <w:pPr>
              <w:spacing w:before="40" w:after="40" w:line="252" w:lineRule="auto"/>
            </w:pPr>
            <w:r>
              <w:rPr>
                <w:sz w:val="18"/>
              </w:rPr>
              <w:t>기체 및 계통 개요</w:t>
            </w:r>
          </w:p>
        </w:tc>
        <w:tc>
          <w:tcPr>
            <w:tcW w:w="3662" w:type="dxa"/>
            <w:tcBorders>
              <w:top w:val="single" w:sz="4" w:space="0" w:color="B0B8C4"/>
              <w:left w:val="single" w:sz="4" w:space="0" w:color="B0B8C4"/>
              <w:bottom w:val="single" w:sz="4" w:space="0" w:color="B0B8C4"/>
              <w:right w:val="single" w:sz="4" w:space="0" w:color="B0B8C4"/>
            </w:tcBorders>
            <w:vAlign w:val="center"/>
          </w:tcPr>
          <w:p w14:paraId="3E2BB05B" w14:textId="77777777" w:rsidR="00AB662E" w:rsidRDefault="00777AD5">
            <w:pPr>
              <w:spacing w:before="40" w:after="40" w:line="252" w:lineRule="auto"/>
            </w:pPr>
            <w:r>
              <w:rPr>
                <w:sz w:val="18"/>
              </w:rPr>
              <w:t>B747-400ERF 치수와 도어 구성(Nose/Side cargo door), 조종·전기·유압·공압·연료·방빙·화재탐지·산소·통신·항법계통</w:t>
            </w:r>
          </w:p>
        </w:tc>
        <w:tc>
          <w:tcPr>
            <w:tcW w:w="3855" w:type="dxa"/>
            <w:tcBorders>
              <w:top w:val="single" w:sz="4" w:space="0" w:color="B0B8C4"/>
              <w:left w:val="single" w:sz="4" w:space="0" w:color="B0B8C4"/>
              <w:bottom w:val="single" w:sz="4" w:space="0" w:color="B0B8C4"/>
              <w:right w:val="single" w:sz="4" w:space="0" w:color="B0B8C4"/>
            </w:tcBorders>
            <w:vAlign w:val="center"/>
          </w:tcPr>
          <w:p w14:paraId="2D197152" w14:textId="77777777" w:rsidR="00AB662E" w:rsidRDefault="00777AD5">
            <w:pPr>
              <w:spacing w:before="40" w:after="40" w:line="252" w:lineRule="auto"/>
            </w:pPr>
            <w:r>
              <w:rPr>
                <w:sz w:val="18"/>
              </w:rPr>
              <w:t>8.0</w:t>
            </w:r>
          </w:p>
        </w:tc>
      </w:tr>
      <w:tr w:rsidR="00AB662E" w14:paraId="63C4196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C054303" w14:textId="77777777" w:rsidR="00AB662E" w:rsidRDefault="00777AD5">
            <w:pPr>
              <w:spacing w:before="40" w:after="40" w:line="252" w:lineRule="auto"/>
            </w:pPr>
            <w:r>
              <w:rPr>
                <w:sz w:val="18"/>
              </w:rPr>
              <w:t>운용 한계</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0E8880E" w14:textId="77777777" w:rsidR="00AB662E" w:rsidRDefault="00777AD5">
            <w:pPr>
              <w:spacing w:before="40" w:after="40" w:line="252" w:lineRule="auto"/>
            </w:pPr>
            <w:r>
              <w:rPr>
                <w:sz w:val="18"/>
              </w:rPr>
              <w:t>최대 중량(MTOW 412,770kg / MLW / MZFW), 고도·속도(Mach) 한계, 측풍·배풍 한계, FCOM/AFM/QRH 활용</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3B8633E" w14:textId="77777777" w:rsidR="00AB662E" w:rsidRDefault="00777AD5">
            <w:pPr>
              <w:spacing w:before="40" w:after="40" w:line="252" w:lineRule="auto"/>
            </w:pPr>
            <w:r>
              <w:rPr>
                <w:sz w:val="18"/>
              </w:rPr>
              <w:t>4.0</w:t>
            </w:r>
          </w:p>
        </w:tc>
      </w:tr>
      <w:tr w:rsidR="00AB662E" w14:paraId="203E10F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50FD3D1" w14:textId="77777777" w:rsidR="00AB662E" w:rsidRDefault="00777AD5">
            <w:pPr>
              <w:spacing w:before="40" w:after="40" w:line="252" w:lineRule="auto"/>
            </w:pPr>
            <w:r>
              <w:rPr>
                <w:sz w:val="18"/>
              </w:rPr>
              <w:t>이륙 성능</w:t>
            </w:r>
          </w:p>
        </w:tc>
        <w:tc>
          <w:tcPr>
            <w:tcW w:w="3662" w:type="dxa"/>
            <w:tcBorders>
              <w:top w:val="single" w:sz="4" w:space="0" w:color="B0B8C4"/>
              <w:left w:val="single" w:sz="4" w:space="0" w:color="B0B8C4"/>
              <w:bottom w:val="single" w:sz="4" w:space="0" w:color="B0B8C4"/>
              <w:right w:val="single" w:sz="4" w:space="0" w:color="B0B8C4"/>
            </w:tcBorders>
            <w:vAlign w:val="center"/>
          </w:tcPr>
          <w:p w14:paraId="7B3DF0BC" w14:textId="77777777" w:rsidR="00AB662E" w:rsidRDefault="00777AD5">
            <w:pPr>
              <w:spacing w:before="40" w:after="40" w:line="252" w:lineRule="auto"/>
            </w:pPr>
            <w:r>
              <w:rPr>
                <w:sz w:val="18"/>
              </w:rPr>
              <w:t>RTOW 산출, 활주로 길이·경사·상태, 장애물 제한, 감추력 이륙, 임계엔진 부작동(1 Engine Inoperative) 절차</w:t>
            </w:r>
          </w:p>
        </w:tc>
        <w:tc>
          <w:tcPr>
            <w:tcW w:w="3855" w:type="dxa"/>
            <w:tcBorders>
              <w:top w:val="single" w:sz="4" w:space="0" w:color="B0B8C4"/>
              <w:left w:val="single" w:sz="4" w:space="0" w:color="B0B8C4"/>
              <w:bottom w:val="single" w:sz="4" w:space="0" w:color="B0B8C4"/>
              <w:right w:val="single" w:sz="4" w:space="0" w:color="B0B8C4"/>
            </w:tcBorders>
            <w:vAlign w:val="center"/>
          </w:tcPr>
          <w:p w14:paraId="12494739" w14:textId="77777777" w:rsidR="00AB662E" w:rsidRDefault="00777AD5">
            <w:pPr>
              <w:spacing w:before="40" w:after="40" w:line="252" w:lineRule="auto"/>
            </w:pPr>
            <w:r>
              <w:rPr>
                <w:sz w:val="18"/>
              </w:rPr>
              <w:t>6.0</w:t>
            </w:r>
          </w:p>
        </w:tc>
      </w:tr>
      <w:tr w:rsidR="00AB662E" w14:paraId="3F63357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81E144D" w14:textId="77777777" w:rsidR="00AB662E" w:rsidRDefault="00777AD5">
            <w:pPr>
              <w:spacing w:before="40" w:after="40" w:line="252" w:lineRule="auto"/>
            </w:pPr>
            <w:r>
              <w:rPr>
                <w:sz w:val="18"/>
              </w:rPr>
              <w:t>항로 및 착륙 성능</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4FD7A69" w14:textId="77777777" w:rsidR="00AB662E" w:rsidRDefault="00777AD5">
            <w:pPr>
              <w:spacing w:before="40" w:after="40" w:line="252" w:lineRule="auto"/>
            </w:pPr>
            <w:r>
              <w:rPr>
                <w:sz w:val="18"/>
              </w:rPr>
              <w:t>순항 고도 능력, 연료소모·비행시간 분석, Drift-down, 착륙거리(건조·습윤·오염), 접근·착륙 상승 제한, Quick Turnaround 한계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B4DB69C" w14:textId="77777777" w:rsidR="00AB662E" w:rsidRDefault="00777AD5">
            <w:pPr>
              <w:spacing w:before="40" w:after="40" w:line="252" w:lineRule="auto"/>
            </w:pPr>
            <w:r>
              <w:rPr>
                <w:sz w:val="18"/>
              </w:rPr>
              <w:t>6.0</w:t>
            </w:r>
          </w:p>
        </w:tc>
      </w:tr>
      <w:tr w:rsidR="00AB662E" w14:paraId="54E28DF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C0627C9" w14:textId="77777777" w:rsidR="00AB662E" w:rsidRDefault="00777AD5">
            <w:pPr>
              <w:spacing w:before="40" w:after="40" w:line="252" w:lineRule="auto"/>
            </w:pPr>
            <w:r>
              <w:rPr>
                <w:sz w:val="18"/>
              </w:rPr>
              <w:t>4발기 운항 특성</w:t>
            </w:r>
          </w:p>
        </w:tc>
        <w:tc>
          <w:tcPr>
            <w:tcW w:w="3662" w:type="dxa"/>
            <w:tcBorders>
              <w:top w:val="single" w:sz="4" w:space="0" w:color="B0B8C4"/>
              <w:left w:val="single" w:sz="4" w:space="0" w:color="B0B8C4"/>
              <w:bottom w:val="single" w:sz="4" w:space="0" w:color="B0B8C4"/>
              <w:right w:val="single" w:sz="4" w:space="0" w:color="B0B8C4"/>
            </w:tcBorders>
            <w:vAlign w:val="center"/>
          </w:tcPr>
          <w:p w14:paraId="73312DE5" w14:textId="77777777" w:rsidR="00AB662E" w:rsidRDefault="00777AD5">
            <w:pPr>
              <w:spacing w:before="40" w:after="40" w:line="252" w:lineRule="auto"/>
            </w:pPr>
            <w:r>
              <w:rPr>
                <w:sz w:val="18"/>
              </w:rPr>
              <w:t>4발기(CF6-80C2B5F) 운항 특성, Aircraft Tracking 필수 장비(ADS-B/C, ACARS, GADSS), 향후 도입기종(B777-300F/B767-300F) 제원 비교</w:t>
            </w:r>
          </w:p>
        </w:tc>
        <w:tc>
          <w:tcPr>
            <w:tcW w:w="3855" w:type="dxa"/>
            <w:tcBorders>
              <w:top w:val="single" w:sz="4" w:space="0" w:color="B0B8C4"/>
              <w:left w:val="single" w:sz="4" w:space="0" w:color="B0B8C4"/>
              <w:bottom w:val="single" w:sz="4" w:space="0" w:color="B0B8C4"/>
              <w:right w:val="single" w:sz="4" w:space="0" w:color="B0B8C4"/>
            </w:tcBorders>
            <w:vAlign w:val="center"/>
          </w:tcPr>
          <w:p w14:paraId="40BAAF44" w14:textId="77777777" w:rsidR="00AB662E" w:rsidRDefault="00777AD5">
            <w:pPr>
              <w:spacing w:before="40" w:after="40" w:line="252" w:lineRule="auto"/>
            </w:pPr>
            <w:r>
              <w:rPr>
                <w:sz w:val="18"/>
              </w:rPr>
              <w:t>4.0</w:t>
            </w:r>
          </w:p>
        </w:tc>
      </w:tr>
    </w:tbl>
    <w:p w14:paraId="126CCA12" w14:textId="77777777" w:rsidR="00AB662E" w:rsidRDefault="00AB662E">
      <w:pPr>
        <w:spacing w:after="160" w:line="120" w:lineRule="exact"/>
      </w:pPr>
    </w:p>
    <w:p w14:paraId="7290D4C0" w14:textId="77777777" w:rsidR="00AB662E" w:rsidRDefault="00777AD5">
      <w:pPr>
        <w:spacing w:before="40" w:line="320" w:lineRule="exact"/>
      </w:pPr>
      <w:r>
        <w:t xml:space="preserve">다. </w:t>
      </w:r>
      <w:r>
        <w:rPr>
          <w:b/>
        </w:rPr>
        <w:t>평가방법</w:t>
      </w:r>
      <w:r>
        <w:t xml:space="preserve"> — 필기 평가 및 실작업 평가(RTOW 산출)로 실시한다.</w:t>
      </w:r>
    </w:p>
    <w:p w14:paraId="393EBD24" w14:textId="77777777" w:rsidR="00AB662E" w:rsidRDefault="00777AD5">
      <w:pPr>
        <w:spacing w:before="40" w:line="320" w:lineRule="exact"/>
      </w:pPr>
      <w:r>
        <w:t xml:space="preserve">라. </w:t>
      </w:r>
      <w:r>
        <w:rPr>
          <w:b/>
        </w:rPr>
        <w:t>참고교재</w:t>
      </w:r>
      <w:r>
        <w:t xml:space="preserve"> — AFM, FCOM, FPPM, 항공기성능교범, 항공기 제원표</w:t>
      </w:r>
    </w:p>
    <w:p w14:paraId="36EADD6E" w14:textId="77777777" w:rsidR="00AB662E" w:rsidRDefault="00777AD5">
      <w:pPr>
        <w:pStyle w:val="21"/>
      </w:pPr>
      <w:bookmarkStart w:id="68" w:name="_Toc242714105"/>
      <w:r>
        <w:rPr>
          <w:rFonts w:ascii="맑은 고딕" w:eastAsia="맑은 고딕" w:hAnsi="맑은 고딕" w:cs="맑은 고딕"/>
        </w:rPr>
        <w:t>6.6 MEL / CDL [ACF-02]</w:t>
      </w:r>
      <w:bookmarkEnd w:id="68"/>
    </w:p>
    <w:p w14:paraId="6B3D8625" w14:textId="77777777" w:rsidR="00AB662E" w:rsidRDefault="00777AD5">
      <w:pPr>
        <w:spacing w:before="40" w:line="320" w:lineRule="exact"/>
      </w:pPr>
      <w:r>
        <w:t xml:space="preserve">가. </w:t>
      </w:r>
      <w:r>
        <w:rPr>
          <w:b/>
        </w:rPr>
        <w:t>교육목표</w:t>
      </w:r>
      <w:r>
        <w:t xml:space="preserve"> — 최소장비목록과 외형변경목록의 구조를 이해하고, 부품 부작동 상태에서 운항 가능 여부와 부수 제한을 정확히 판단할 수 있게 한다.</w:t>
      </w:r>
    </w:p>
    <w:p w14:paraId="32503AB2"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5A3CD8C6"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AE87EE1"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4584AC3"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A39108D" w14:textId="77777777" w:rsidR="00AB662E" w:rsidRDefault="00777AD5">
            <w:pPr>
              <w:spacing w:before="40" w:after="40" w:line="252" w:lineRule="auto"/>
            </w:pPr>
            <w:r>
              <w:rPr>
                <w:b/>
                <w:color w:val="FFFFFF"/>
                <w:sz w:val="18"/>
              </w:rPr>
              <w:t>시간</w:t>
            </w:r>
          </w:p>
        </w:tc>
      </w:tr>
      <w:tr w:rsidR="00AB662E" w14:paraId="68A37B4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B54FED1" w14:textId="77777777" w:rsidR="00AB662E" w:rsidRDefault="00777AD5">
            <w:pPr>
              <w:spacing w:before="40" w:after="40" w:line="252" w:lineRule="auto"/>
            </w:pPr>
            <w:r>
              <w:rPr>
                <w:sz w:val="18"/>
              </w:rPr>
              <w:t>MEL 구조</w:t>
            </w:r>
          </w:p>
        </w:tc>
        <w:tc>
          <w:tcPr>
            <w:tcW w:w="3662" w:type="dxa"/>
            <w:tcBorders>
              <w:top w:val="single" w:sz="4" w:space="0" w:color="B0B8C4"/>
              <w:left w:val="single" w:sz="4" w:space="0" w:color="B0B8C4"/>
              <w:bottom w:val="single" w:sz="4" w:space="0" w:color="B0B8C4"/>
              <w:right w:val="single" w:sz="4" w:space="0" w:color="B0B8C4"/>
            </w:tcBorders>
            <w:vAlign w:val="center"/>
          </w:tcPr>
          <w:p w14:paraId="36C07E6E" w14:textId="77777777" w:rsidR="00AB662E" w:rsidRDefault="00777AD5">
            <w:pPr>
              <w:spacing w:before="40" w:after="40" w:line="252" w:lineRule="auto"/>
            </w:pPr>
            <w:r>
              <w:rPr>
                <w:sz w:val="18"/>
              </w:rPr>
              <w:t>ATA 챕터 체계, Repair Category(A/B/C/D)와 기간 산정, Rectification Interval Extension</w:t>
            </w:r>
          </w:p>
        </w:tc>
        <w:tc>
          <w:tcPr>
            <w:tcW w:w="3855" w:type="dxa"/>
            <w:tcBorders>
              <w:top w:val="single" w:sz="4" w:space="0" w:color="B0B8C4"/>
              <w:left w:val="single" w:sz="4" w:space="0" w:color="B0B8C4"/>
              <w:bottom w:val="single" w:sz="4" w:space="0" w:color="B0B8C4"/>
              <w:right w:val="single" w:sz="4" w:space="0" w:color="B0B8C4"/>
            </w:tcBorders>
            <w:vAlign w:val="center"/>
          </w:tcPr>
          <w:p w14:paraId="11BF0806" w14:textId="77777777" w:rsidR="00AB662E" w:rsidRDefault="00777AD5">
            <w:pPr>
              <w:spacing w:before="40" w:after="40" w:line="252" w:lineRule="auto"/>
            </w:pPr>
            <w:r>
              <w:rPr>
                <w:sz w:val="18"/>
              </w:rPr>
              <w:t>1.0</w:t>
            </w:r>
          </w:p>
        </w:tc>
      </w:tr>
      <w:tr w:rsidR="00AB662E" w14:paraId="6C943E7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2BD86B2" w14:textId="77777777" w:rsidR="00AB662E" w:rsidRDefault="00777AD5">
            <w:pPr>
              <w:spacing w:before="40" w:after="40" w:line="252" w:lineRule="auto"/>
            </w:pPr>
            <w:r>
              <w:rPr>
                <w:sz w:val="18"/>
              </w:rPr>
              <w:t>O 프로시저와 M 프로시저</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BE53914" w14:textId="77777777" w:rsidR="00AB662E" w:rsidRDefault="00777AD5">
            <w:pPr>
              <w:spacing w:before="40" w:after="40" w:line="252" w:lineRule="auto"/>
            </w:pPr>
            <w:r>
              <w:rPr>
                <w:sz w:val="18"/>
              </w:rPr>
              <w:t>운항 절차(O)와 정비 절차(M)의 구분, 운항관리사가 확인해야 할 범위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3CB62A5" w14:textId="77777777" w:rsidR="00AB662E" w:rsidRDefault="00777AD5">
            <w:pPr>
              <w:spacing w:before="40" w:after="40" w:line="252" w:lineRule="auto"/>
            </w:pPr>
            <w:r>
              <w:rPr>
                <w:sz w:val="18"/>
              </w:rPr>
              <w:t>1.0</w:t>
            </w:r>
          </w:p>
        </w:tc>
      </w:tr>
      <w:tr w:rsidR="00AB662E" w14:paraId="751B2C2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E2E267E" w14:textId="77777777" w:rsidR="00AB662E" w:rsidRDefault="00777AD5">
            <w:pPr>
              <w:spacing w:before="40" w:after="40" w:line="252" w:lineRule="auto"/>
            </w:pPr>
            <w:r>
              <w:rPr>
                <w:sz w:val="18"/>
              </w:rPr>
              <w:t>성능 및 운항 영향</w:t>
            </w:r>
          </w:p>
        </w:tc>
        <w:tc>
          <w:tcPr>
            <w:tcW w:w="3662" w:type="dxa"/>
            <w:tcBorders>
              <w:top w:val="single" w:sz="4" w:space="0" w:color="B0B8C4"/>
              <w:left w:val="single" w:sz="4" w:space="0" w:color="B0B8C4"/>
              <w:bottom w:val="single" w:sz="4" w:space="0" w:color="B0B8C4"/>
              <w:right w:val="single" w:sz="4" w:space="0" w:color="B0B8C4"/>
            </w:tcBorders>
            <w:vAlign w:val="center"/>
          </w:tcPr>
          <w:p w14:paraId="1B87649A" w14:textId="77777777" w:rsidR="00AB662E" w:rsidRDefault="00777AD5">
            <w:pPr>
              <w:spacing w:before="40" w:after="40" w:line="252" w:lineRule="auto"/>
            </w:pPr>
            <w:r>
              <w:rPr>
                <w:sz w:val="18"/>
              </w:rPr>
              <w:t>MEL 적용에 따른 성능 페널티, 연료 추가, 고도·속도 제한, 특별운항 승인 무효화 사례</w:t>
            </w:r>
          </w:p>
        </w:tc>
        <w:tc>
          <w:tcPr>
            <w:tcW w:w="3855" w:type="dxa"/>
            <w:tcBorders>
              <w:top w:val="single" w:sz="4" w:space="0" w:color="B0B8C4"/>
              <w:left w:val="single" w:sz="4" w:space="0" w:color="B0B8C4"/>
              <w:bottom w:val="single" w:sz="4" w:space="0" w:color="B0B8C4"/>
              <w:right w:val="single" w:sz="4" w:space="0" w:color="B0B8C4"/>
            </w:tcBorders>
            <w:vAlign w:val="center"/>
          </w:tcPr>
          <w:p w14:paraId="342B1D98" w14:textId="77777777" w:rsidR="00AB662E" w:rsidRDefault="00777AD5">
            <w:pPr>
              <w:spacing w:before="40" w:after="40" w:line="252" w:lineRule="auto"/>
            </w:pPr>
            <w:r>
              <w:rPr>
                <w:sz w:val="18"/>
              </w:rPr>
              <w:t>1.5</w:t>
            </w:r>
          </w:p>
        </w:tc>
      </w:tr>
      <w:tr w:rsidR="00AB662E" w14:paraId="70F2100E"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E79CF80" w14:textId="77777777" w:rsidR="00AB662E" w:rsidRDefault="00777AD5">
            <w:pPr>
              <w:spacing w:before="40" w:after="40" w:line="252" w:lineRule="auto"/>
            </w:pPr>
            <w:r>
              <w:rPr>
                <w:sz w:val="18"/>
              </w:rPr>
              <w:t>CDL</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21A3ABE" w14:textId="77777777" w:rsidR="00AB662E" w:rsidRDefault="00777AD5">
            <w:pPr>
              <w:spacing w:before="40" w:after="40" w:line="252" w:lineRule="auto"/>
            </w:pPr>
            <w:r>
              <w:rPr>
                <w:sz w:val="18"/>
              </w:rPr>
              <w:t>외형변경 항목의 성능 페널티 누적 적용, 복수 항목 동시 적용 시 판단</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34C4B51" w14:textId="77777777" w:rsidR="00AB662E" w:rsidRDefault="00777AD5">
            <w:pPr>
              <w:spacing w:before="40" w:after="40" w:line="252" w:lineRule="auto"/>
            </w:pPr>
            <w:r>
              <w:rPr>
                <w:sz w:val="18"/>
              </w:rPr>
              <w:t>1.0</w:t>
            </w:r>
          </w:p>
        </w:tc>
      </w:tr>
      <w:tr w:rsidR="00AB662E" w14:paraId="102682A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15EDAAE" w14:textId="77777777" w:rsidR="00AB662E" w:rsidRDefault="00777AD5">
            <w:pPr>
              <w:spacing w:before="40" w:after="40" w:line="252" w:lineRule="auto"/>
            </w:pPr>
            <w:r>
              <w:rPr>
                <w:sz w:val="18"/>
              </w:rPr>
              <w:lastRenderedPageBreak/>
              <w:t>판단 실습</w:t>
            </w:r>
          </w:p>
        </w:tc>
        <w:tc>
          <w:tcPr>
            <w:tcW w:w="3662" w:type="dxa"/>
            <w:tcBorders>
              <w:top w:val="single" w:sz="4" w:space="0" w:color="B0B8C4"/>
              <w:left w:val="single" w:sz="4" w:space="0" w:color="B0B8C4"/>
              <w:bottom w:val="single" w:sz="4" w:space="0" w:color="B0B8C4"/>
              <w:right w:val="single" w:sz="4" w:space="0" w:color="B0B8C4"/>
            </w:tcBorders>
            <w:vAlign w:val="center"/>
          </w:tcPr>
          <w:p w14:paraId="7EF806C5" w14:textId="77777777" w:rsidR="00AB662E" w:rsidRDefault="00777AD5">
            <w:pPr>
              <w:spacing w:before="40" w:after="40" w:line="252" w:lineRule="auto"/>
            </w:pPr>
            <w:r>
              <w:rPr>
                <w:sz w:val="18"/>
              </w:rPr>
              <w:t>정비통제와의 협의 절차, 부작동 항목 중복 시 판단, 기록 및 기장 통보</w:t>
            </w:r>
          </w:p>
        </w:tc>
        <w:tc>
          <w:tcPr>
            <w:tcW w:w="3855" w:type="dxa"/>
            <w:tcBorders>
              <w:top w:val="single" w:sz="4" w:space="0" w:color="B0B8C4"/>
              <w:left w:val="single" w:sz="4" w:space="0" w:color="B0B8C4"/>
              <w:bottom w:val="single" w:sz="4" w:space="0" w:color="B0B8C4"/>
              <w:right w:val="single" w:sz="4" w:space="0" w:color="B0B8C4"/>
            </w:tcBorders>
            <w:vAlign w:val="center"/>
          </w:tcPr>
          <w:p w14:paraId="0C28B14D" w14:textId="77777777" w:rsidR="00AB662E" w:rsidRDefault="00777AD5">
            <w:pPr>
              <w:spacing w:before="40" w:after="40" w:line="252" w:lineRule="auto"/>
            </w:pPr>
            <w:r>
              <w:rPr>
                <w:sz w:val="18"/>
              </w:rPr>
              <w:t>1.5</w:t>
            </w:r>
          </w:p>
        </w:tc>
      </w:tr>
    </w:tbl>
    <w:p w14:paraId="306F3CE6" w14:textId="77777777" w:rsidR="00AB662E" w:rsidRDefault="00AB662E">
      <w:pPr>
        <w:spacing w:after="160" w:line="120" w:lineRule="exact"/>
      </w:pPr>
    </w:p>
    <w:p w14:paraId="3680238A" w14:textId="77777777" w:rsidR="00AB662E" w:rsidRDefault="00777AD5">
      <w:pPr>
        <w:spacing w:before="40" w:line="320" w:lineRule="exact"/>
      </w:pPr>
      <w:r>
        <w:t xml:space="preserve">다. </w:t>
      </w:r>
      <w:r>
        <w:rPr>
          <w:b/>
        </w:rPr>
        <w:t>평가방법</w:t>
      </w:r>
      <w:r>
        <w:t xml:space="preserve"> — 실작업 평가로 실시하며, 실무자격심사의 구술 항목에 포함한다.</w:t>
      </w:r>
    </w:p>
    <w:p w14:paraId="6CE032C2" w14:textId="77777777" w:rsidR="00AB662E" w:rsidRDefault="00777AD5">
      <w:pPr>
        <w:spacing w:before="40" w:line="320" w:lineRule="exact"/>
      </w:pPr>
      <w:r>
        <w:t xml:space="preserve">라. </w:t>
      </w:r>
      <w:r>
        <w:rPr>
          <w:b/>
        </w:rPr>
        <w:t>참고교재</w:t>
      </w:r>
      <w:r>
        <w:t xml:space="preserve"> — MEL/CDL, FCOM, 항공기성능교범, 정비규정</w:t>
      </w:r>
    </w:p>
    <w:p w14:paraId="70081D35" w14:textId="77777777" w:rsidR="00AB662E" w:rsidRDefault="00777AD5">
      <w:pPr>
        <w:pStyle w:val="21"/>
      </w:pPr>
      <w:bookmarkStart w:id="69" w:name="_Toc242714106"/>
      <w:r>
        <w:rPr>
          <w:rFonts w:ascii="맑은 고딕" w:eastAsia="맑은 고딕" w:hAnsi="맑은 고딕" w:cs="맑은 고딕"/>
        </w:rPr>
        <w:t>6.7 비행계획 및 연료정책 [FPL-01]</w:t>
      </w:r>
      <w:bookmarkEnd w:id="69"/>
    </w:p>
    <w:p w14:paraId="02556747" w14:textId="77777777" w:rsidR="00AB662E" w:rsidRDefault="00777AD5">
      <w:pPr>
        <w:spacing w:before="40" w:line="320" w:lineRule="exact"/>
      </w:pPr>
      <w:r>
        <w:t xml:space="preserve">가. </w:t>
      </w:r>
      <w:r>
        <w:rPr>
          <w:b/>
        </w:rPr>
        <w:t>교육목표</w:t>
      </w:r>
      <w:r>
        <w:t xml:space="preserve"> — 항로와 고도를 최적화하여 운항비행계획서(OFP)를 작성하고, 법정 요건을 충족하는 연료량을 산출·검증할 수 있게 한다.</w:t>
      </w:r>
    </w:p>
    <w:p w14:paraId="2167CD5C"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1BC12B14"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63E0F9A"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5E954DF"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369C541" w14:textId="77777777" w:rsidR="00AB662E" w:rsidRDefault="00777AD5">
            <w:pPr>
              <w:spacing w:before="40" w:after="40" w:line="252" w:lineRule="auto"/>
            </w:pPr>
            <w:r>
              <w:rPr>
                <w:b/>
                <w:color w:val="FFFFFF"/>
                <w:sz w:val="18"/>
              </w:rPr>
              <w:t>시간</w:t>
            </w:r>
          </w:p>
        </w:tc>
      </w:tr>
      <w:tr w:rsidR="00AB662E" w14:paraId="10CA735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C9E5749" w14:textId="77777777" w:rsidR="00AB662E" w:rsidRDefault="00777AD5">
            <w:pPr>
              <w:spacing w:before="40" w:after="40" w:line="252" w:lineRule="auto"/>
            </w:pPr>
            <w:r>
              <w:rPr>
                <w:sz w:val="18"/>
              </w:rPr>
              <w:t>항로 선정</w:t>
            </w:r>
          </w:p>
        </w:tc>
        <w:tc>
          <w:tcPr>
            <w:tcW w:w="3662" w:type="dxa"/>
            <w:tcBorders>
              <w:top w:val="single" w:sz="4" w:space="0" w:color="B0B8C4"/>
              <w:left w:val="single" w:sz="4" w:space="0" w:color="B0B8C4"/>
              <w:bottom w:val="single" w:sz="4" w:space="0" w:color="B0B8C4"/>
              <w:right w:val="single" w:sz="4" w:space="0" w:color="B0B8C4"/>
            </w:tcBorders>
            <w:vAlign w:val="center"/>
          </w:tcPr>
          <w:p w14:paraId="41876E20" w14:textId="77777777" w:rsidR="00AB662E" w:rsidRDefault="00777AD5">
            <w:pPr>
              <w:spacing w:before="40" w:after="40" w:line="252" w:lineRule="auto"/>
            </w:pPr>
            <w:r>
              <w:rPr>
                <w:sz w:val="18"/>
              </w:rPr>
              <w:t>고고도/저고도 항로 구조와 제한, 기상·바람 최적 항로, ICAO 비행계획서(ATS FPL) 및 운항비행계획서(OFP), 영공통과·ADIZ 절차</w:t>
            </w:r>
          </w:p>
        </w:tc>
        <w:tc>
          <w:tcPr>
            <w:tcW w:w="3855" w:type="dxa"/>
            <w:tcBorders>
              <w:top w:val="single" w:sz="4" w:space="0" w:color="B0B8C4"/>
              <w:left w:val="single" w:sz="4" w:space="0" w:color="B0B8C4"/>
              <w:bottom w:val="single" w:sz="4" w:space="0" w:color="B0B8C4"/>
              <w:right w:val="single" w:sz="4" w:space="0" w:color="B0B8C4"/>
            </w:tcBorders>
            <w:vAlign w:val="center"/>
          </w:tcPr>
          <w:p w14:paraId="03989CF7" w14:textId="77777777" w:rsidR="00AB662E" w:rsidRDefault="00777AD5">
            <w:pPr>
              <w:spacing w:before="40" w:after="40" w:line="252" w:lineRule="auto"/>
            </w:pPr>
            <w:r>
              <w:rPr>
                <w:sz w:val="18"/>
              </w:rPr>
              <w:t>0.5</w:t>
            </w:r>
          </w:p>
        </w:tc>
      </w:tr>
      <w:tr w:rsidR="00AB662E" w14:paraId="4DAE804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1B6BE1F" w14:textId="77777777" w:rsidR="00AB662E" w:rsidRDefault="00777AD5">
            <w:pPr>
              <w:spacing w:before="40" w:after="40" w:line="252" w:lineRule="auto"/>
            </w:pPr>
            <w:r>
              <w:rPr>
                <w:sz w:val="18"/>
              </w:rPr>
              <w:t>연료 구성</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AA880FB" w14:textId="77777777" w:rsidR="00AB662E" w:rsidRDefault="00777AD5">
            <w:pPr>
              <w:spacing w:before="40" w:after="40" w:line="252" w:lineRule="auto"/>
            </w:pPr>
            <w:r>
              <w:rPr>
                <w:sz w:val="18"/>
              </w:rPr>
              <w:t>Taxi / Trip / Contingency / Alternate / Final Reserve / Additional / Extra 산출 및 Re-Clearance(재허가) 연료 계획</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D68EF3B" w14:textId="77777777" w:rsidR="00AB662E" w:rsidRDefault="00777AD5">
            <w:pPr>
              <w:spacing w:before="40" w:after="40" w:line="252" w:lineRule="auto"/>
            </w:pPr>
            <w:r>
              <w:rPr>
                <w:sz w:val="18"/>
              </w:rPr>
              <w:t>0.7</w:t>
            </w:r>
          </w:p>
        </w:tc>
      </w:tr>
      <w:tr w:rsidR="00AB662E" w14:paraId="1F79DF4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A7CE9F5" w14:textId="77777777" w:rsidR="00AB662E" w:rsidRDefault="00777AD5">
            <w:pPr>
              <w:spacing w:before="40" w:after="40" w:line="252" w:lineRule="auto"/>
            </w:pPr>
            <w:r>
              <w:rPr>
                <w:sz w:val="18"/>
              </w:rPr>
              <w:t>교체공항 선정</w:t>
            </w:r>
          </w:p>
        </w:tc>
        <w:tc>
          <w:tcPr>
            <w:tcW w:w="3662" w:type="dxa"/>
            <w:tcBorders>
              <w:top w:val="single" w:sz="4" w:space="0" w:color="B0B8C4"/>
              <w:left w:val="single" w:sz="4" w:space="0" w:color="B0B8C4"/>
              <w:bottom w:val="single" w:sz="4" w:space="0" w:color="B0B8C4"/>
              <w:right w:val="single" w:sz="4" w:space="0" w:color="B0B8C4"/>
            </w:tcBorders>
            <w:vAlign w:val="center"/>
          </w:tcPr>
          <w:p w14:paraId="652829A1" w14:textId="77777777" w:rsidR="00AB662E" w:rsidRDefault="00777AD5">
            <w:pPr>
              <w:spacing w:before="40" w:after="40" w:line="252" w:lineRule="auto"/>
            </w:pPr>
            <w:r>
              <w:rPr>
                <w:sz w:val="18"/>
              </w:rPr>
              <w:t>시행규칙 제186조·제187조 기준, 이륙·목적지·항로상 교체공항, ETP(동일시간지점) 산출 및 전략적 기착지(ANC/ALA Technical Landing) 운용</w:t>
            </w:r>
          </w:p>
        </w:tc>
        <w:tc>
          <w:tcPr>
            <w:tcW w:w="3855" w:type="dxa"/>
            <w:tcBorders>
              <w:top w:val="single" w:sz="4" w:space="0" w:color="B0B8C4"/>
              <w:left w:val="single" w:sz="4" w:space="0" w:color="B0B8C4"/>
              <w:bottom w:val="single" w:sz="4" w:space="0" w:color="B0B8C4"/>
              <w:right w:val="single" w:sz="4" w:space="0" w:color="B0B8C4"/>
            </w:tcBorders>
            <w:vAlign w:val="center"/>
          </w:tcPr>
          <w:p w14:paraId="50D1E638" w14:textId="77777777" w:rsidR="00AB662E" w:rsidRDefault="00777AD5">
            <w:pPr>
              <w:spacing w:before="40" w:after="40" w:line="252" w:lineRule="auto"/>
            </w:pPr>
            <w:r>
              <w:rPr>
                <w:sz w:val="18"/>
              </w:rPr>
              <w:t>0.5</w:t>
            </w:r>
          </w:p>
        </w:tc>
      </w:tr>
      <w:tr w:rsidR="00AB662E" w14:paraId="7381712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177F7C5" w14:textId="77777777" w:rsidR="00AB662E" w:rsidRDefault="00777AD5">
            <w:pPr>
              <w:spacing w:before="40" w:after="40" w:line="252" w:lineRule="auto"/>
            </w:pPr>
            <w:r>
              <w:rPr>
                <w:sz w:val="18"/>
              </w:rPr>
              <w:t>Tankering 판단</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2690AE6" w14:textId="77777777" w:rsidR="00AB662E" w:rsidRDefault="00777AD5">
            <w:pPr>
              <w:spacing w:before="40" w:after="40" w:line="252" w:lineRule="auto"/>
            </w:pPr>
            <w:r>
              <w:rPr>
                <w:sz w:val="18"/>
              </w:rPr>
              <w:t>경제성 계산과 안전 한계, 착륙중량·활주로 제한 확인, 최종 권한 소재</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2D3D439" w14:textId="77777777" w:rsidR="00AB662E" w:rsidRDefault="00777AD5">
            <w:pPr>
              <w:spacing w:before="40" w:after="40" w:line="252" w:lineRule="auto"/>
            </w:pPr>
            <w:r>
              <w:rPr>
                <w:sz w:val="18"/>
              </w:rPr>
              <w:t>0.3</w:t>
            </w:r>
          </w:p>
        </w:tc>
      </w:tr>
    </w:tbl>
    <w:p w14:paraId="47DF25A9" w14:textId="77777777" w:rsidR="00AB662E" w:rsidRDefault="00AB662E">
      <w:pPr>
        <w:spacing w:after="160" w:line="120" w:lineRule="exact"/>
      </w:pPr>
    </w:p>
    <w:p w14:paraId="56B4904C" w14:textId="77777777" w:rsidR="00AB662E" w:rsidRDefault="00777AD5">
      <w:pPr>
        <w:spacing w:before="40" w:line="320" w:lineRule="exact"/>
      </w:pPr>
      <w:r>
        <w:t xml:space="preserve">다. </w:t>
      </w:r>
      <w:r>
        <w:rPr>
          <w:b/>
        </w:rPr>
        <w:t>평가방법</w:t>
      </w:r>
      <w:r>
        <w:t xml:space="preserve"> — 실작업 평가(지정 노선 OFP 작성)로 실시한다. 정기훈련 2H는 항공기 특성에 따른 비행준비(별표 8.4.8.36 라. (1))와 심사 대비 복습에 배정한다.</w:t>
      </w:r>
    </w:p>
    <w:p w14:paraId="68108D85" w14:textId="77777777" w:rsidR="00AB662E" w:rsidRDefault="00777AD5">
      <w:pPr>
        <w:spacing w:before="40" w:line="320" w:lineRule="exact"/>
      </w:pPr>
      <w:r>
        <w:t xml:space="preserve">라. </w:t>
      </w:r>
      <w:r>
        <w:rPr>
          <w:b/>
        </w:rPr>
        <w:t>참고교재</w:t>
      </w:r>
      <w:r>
        <w:t xml:space="preserve"> — 운항규정(OM), 비행계획시스템 매뉴얼, 항공기성능교범, 노선지침서</w:t>
      </w:r>
    </w:p>
    <w:p w14:paraId="5E122651" w14:textId="77777777" w:rsidR="00AB662E" w:rsidRDefault="00777AD5">
      <w:pPr>
        <w:pStyle w:val="21"/>
      </w:pPr>
      <w:bookmarkStart w:id="70" w:name="_Toc242714107"/>
      <w:r>
        <w:rPr>
          <w:rFonts w:ascii="맑은 고딕" w:eastAsia="맑은 고딕" w:hAnsi="맑은 고딕" w:cs="맑은 고딕"/>
        </w:rPr>
        <w:t>6.8 항공기상 [MET-01]</w:t>
      </w:r>
      <w:bookmarkEnd w:id="70"/>
    </w:p>
    <w:p w14:paraId="7954ED0E" w14:textId="77777777" w:rsidR="00AB662E" w:rsidRDefault="00777AD5">
      <w:pPr>
        <w:spacing w:before="40" w:line="320" w:lineRule="exact"/>
      </w:pPr>
      <w:r>
        <w:t xml:space="preserve">가. </w:t>
      </w:r>
      <w:r>
        <w:rPr>
          <w:b/>
        </w:rPr>
        <w:t>교육목표</w:t>
      </w:r>
      <w:r>
        <w:t xml:space="preserve"> — 운항 지역의 계절별 기상 특성을 이해하고, 기상 자료를 해석하여 출발·회항 판단에 필요한 정보를 기장에게 제공할 수 있게 한다. 시행규칙 제159조 제1호 가목·나목에 대응한다.</w:t>
      </w:r>
    </w:p>
    <w:p w14:paraId="4A17270C"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71CE420A"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541E607"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C227F3E"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2787285" w14:textId="77777777" w:rsidR="00AB662E" w:rsidRDefault="00777AD5">
            <w:pPr>
              <w:spacing w:before="40" w:after="40" w:line="252" w:lineRule="auto"/>
            </w:pPr>
            <w:r>
              <w:rPr>
                <w:b/>
                <w:color w:val="FFFFFF"/>
                <w:sz w:val="18"/>
              </w:rPr>
              <w:t>시간</w:t>
            </w:r>
          </w:p>
        </w:tc>
      </w:tr>
      <w:tr w:rsidR="00AB662E" w14:paraId="7298878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0C85ECA" w14:textId="77777777" w:rsidR="00AB662E" w:rsidRDefault="00777AD5">
            <w:pPr>
              <w:spacing w:before="40" w:after="40" w:line="252" w:lineRule="auto"/>
            </w:pPr>
            <w:r>
              <w:rPr>
                <w:sz w:val="18"/>
              </w:rPr>
              <w:t>기상정보의 출처</w:t>
            </w:r>
          </w:p>
        </w:tc>
        <w:tc>
          <w:tcPr>
            <w:tcW w:w="3662" w:type="dxa"/>
            <w:tcBorders>
              <w:top w:val="single" w:sz="4" w:space="0" w:color="B0B8C4"/>
              <w:left w:val="single" w:sz="4" w:space="0" w:color="B0B8C4"/>
              <w:bottom w:val="single" w:sz="4" w:space="0" w:color="B0B8C4"/>
              <w:right w:val="single" w:sz="4" w:space="0" w:color="B0B8C4"/>
            </w:tcBorders>
            <w:vAlign w:val="center"/>
          </w:tcPr>
          <w:p w14:paraId="71E9273F" w14:textId="77777777" w:rsidR="00AB662E" w:rsidRDefault="00777AD5">
            <w:pPr>
              <w:spacing w:before="40" w:after="40" w:line="252" w:lineRule="auto"/>
            </w:pPr>
            <w:r>
              <w:rPr>
                <w:sz w:val="18"/>
              </w:rPr>
              <w:t>기상청·항공기상청, 외국 기상기관, 상용 기상 서비스의 자료 범위와 신뢰도, 자료 간 상충 시 처리</w:t>
            </w:r>
          </w:p>
        </w:tc>
        <w:tc>
          <w:tcPr>
            <w:tcW w:w="3855" w:type="dxa"/>
            <w:tcBorders>
              <w:top w:val="single" w:sz="4" w:space="0" w:color="B0B8C4"/>
              <w:left w:val="single" w:sz="4" w:space="0" w:color="B0B8C4"/>
              <w:bottom w:val="single" w:sz="4" w:space="0" w:color="B0B8C4"/>
              <w:right w:val="single" w:sz="4" w:space="0" w:color="B0B8C4"/>
            </w:tcBorders>
            <w:vAlign w:val="center"/>
          </w:tcPr>
          <w:p w14:paraId="1893A11D" w14:textId="77777777" w:rsidR="00AB662E" w:rsidRDefault="00777AD5">
            <w:pPr>
              <w:spacing w:before="40" w:after="40" w:line="252" w:lineRule="auto"/>
            </w:pPr>
            <w:r>
              <w:rPr>
                <w:sz w:val="18"/>
              </w:rPr>
              <w:t>0.5</w:t>
            </w:r>
          </w:p>
        </w:tc>
      </w:tr>
      <w:tr w:rsidR="00AB662E" w14:paraId="4FD85F8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0938C59" w14:textId="77777777" w:rsidR="00AB662E" w:rsidRDefault="00777AD5">
            <w:pPr>
              <w:spacing w:before="40" w:after="40" w:line="252" w:lineRule="auto"/>
            </w:pPr>
            <w:r>
              <w:rPr>
                <w:sz w:val="18"/>
              </w:rPr>
              <w:t>정시·특보 해석</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77C1192" w14:textId="77777777" w:rsidR="00AB662E" w:rsidRDefault="00777AD5">
            <w:pPr>
              <w:spacing w:before="40" w:after="40" w:line="252" w:lineRule="auto"/>
            </w:pPr>
            <w:r>
              <w:rPr>
                <w:sz w:val="18"/>
              </w:rPr>
              <w:t>METAR, SPECI, TAF, SIGMET, AIRMET, GAMET, 공항예보와 착륙예보</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DBABC59" w14:textId="77777777" w:rsidR="00AB662E" w:rsidRDefault="00777AD5">
            <w:pPr>
              <w:spacing w:before="40" w:after="40" w:line="252" w:lineRule="auto"/>
            </w:pPr>
            <w:r>
              <w:rPr>
                <w:sz w:val="18"/>
              </w:rPr>
              <w:t>0.7</w:t>
            </w:r>
          </w:p>
        </w:tc>
      </w:tr>
      <w:tr w:rsidR="00AB662E" w14:paraId="418603A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AD6670F" w14:textId="77777777" w:rsidR="00AB662E" w:rsidRDefault="00777AD5">
            <w:pPr>
              <w:spacing w:before="40" w:after="40" w:line="252" w:lineRule="auto"/>
            </w:pPr>
            <w:r>
              <w:rPr>
                <w:sz w:val="18"/>
              </w:rPr>
              <w:t>악기상 현상</w:t>
            </w:r>
          </w:p>
        </w:tc>
        <w:tc>
          <w:tcPr>
            <w:tcW w:w="3662" w:type="dxa"/>
            <w:tcBorders>
              <w:top w:val="single" w:sz="4" w:space="0" w:color="B0B8C4"/>
              <w:left w:val="single" w:sz="4" w:space="0" w:color="B0B8C4"/>
              <w:bottom w:val="single" w:sz="4" w:space="0" w:color="B0B8C4"/>
              <w:right w:val="single" w:sz="4" w:space="0" w:color="B0B8C4"/>
            </w:tcBorders>
            <w:vAlign w:val="center"/>
          </w:tcPr>
          <w:p w14:paraId="4E3C8530" w14:textId="77777777" w:rsidR="00AB662E" w:rsidRDefault="00777AD5">
            <w:pPr>
              <w:spacing w:before="40" w:after="40" w:line="252" w:lineRule="auto"/>
            </w:pPr>
            <w:r>
              <w:rPr>
                <w:sz w:val="18"/>
              </w:rPr>
              <w:t>난류, 착빙, 뇌우, 화산재, 윈드시어, 저시정, 태풍</w:t>
            </w:r>
          </w:p>
        </w:tc>
        <w:tc>
          <w:tcPr>
            <w:tcW w:w="3855" w:type="dxa"/>
            <w:tcBorders>
              <w:top w:val="single" w:sz="4" w:space="0" w:color="B0B8C4"/>
              <w:left w:val="single" w:sz="4" w:space="0" w:color="B0B8C4"/>
              <w:bottom w:val="single" w:sz="4" w:space="0" w:color="B0B8C4"/>
              <w:right w:val="single" w:sz="4" w:space="0" w:color="B0B8C4"/>
            </w:tcBorders>
            <w:vAlign w:val="center"/>
          </w:tcPr>
          <w:p w14:paraId="02CE5B02" w14:textId="77777777" w:rsidR="00AB662E" w:rsidRDefault="00777AD5">
            <w:pPr>
              <w:spacing w:before="40" w:after="40" w:line="252" w:lineRule="auto"/>
            </w:pPr>
            <w:r>
              <w:rPr>
                <w:sz w:val="18"/>
              </w:rPr>
              <w:t>0.8</w:t>
            </w:r>
          </w:p>
        </w:tc>
      </w:tr>
      <w:tr w:rsidR="00AB662E" w14:paraId="311411C3"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D47637B" w14:textId="77777777" w:rsidR="00AB662E" w:rsidRDefault="00777AD5">
            <w:pPr>
              <w:spacing w:before="40" w:after="40" w:line="252" w:lineRule="auto"/>
            </w:pPr>
            <w:r>
              <w:rPr>
                <w:sz w:val="18"/>
              </w:rPr>
              <w:lastRenderedPageBreak/>
              <w:t>노선별 계절 특성</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6C0448B" w14:textId="77777777" w:rsidR="00AB662E" w:rsidRDefault="00777AD5">
            <w:pPr>
              <w:spacing w:before="40" w:after="40" w:line="252" w:lineRule="auto"/>
            </w:pPr>
            <w:r>
              <w:rPr>
                <w:sz w:val="18"/>
              </w:rPr>
              <w:t>동아시아 하계 뇌우·태풍, 북태평양 동계 제트, 중앙아시아 고온·저시정, 목적지별 특이 현상</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91260AF" w14:textId="77777777" w:rsidR="00AB662E" w:rsidRDefault="00777AD5">
            <w:pPr>
              <w:spacing w:before="40" w:after="40" w:line="252" w:lineRule="auto"/>
            </w:pPr>
            <w:r>
              <w:rPr>
                <w:sz w:val="18"/>
              </w:rPr>
              <w:t>1.0</w:t>
            </w:r>
          </w:p>
        </w:tc>
      </w:tr>
    </w:tbl>
    <w:p w14:paraId="69FA26CD" w14:textId="77777777" w:rsidR="00AB662E" w:rsidRDefault="00AB662E">
      <w:pPr>
        <w:spacing w:after="160" w:line="120" w:lineRule="exact"/>
      </w:pPr>
    </w:p>
    <w:p w14:paraId="3CAF72D2" w14:textId="77777777" w:rsidR="00AB662E" w:rsidRDefault="00777AD5">
      <w:pPr>
        <w:pBdr>
          <w:left w:val="single" w:sz="12" w:space="4" w:color="C00000"/>
        </w:pBdr>
        <w:spacing w:before="40" w:line="320" w:lineRule="exact"/>
      </w:pPr>
      <w:r>
        <w:t xml:space="preserve">다. 평가방법 — 필기 평가 및 실작업 평가(브리핑 패키지 작성)로 실시한다. 정기훈련 1H는 시행규칙 제159조 제1호 가목(계절별 기상조건) 복습에 배정한다. 국제선 과정(5.1.1.2)과 정기훈련(5.1.2)에 편성하며, 초도 학과(5.1.1.1)에는 편성하지 아니한다. 5.1.1.2는 모든 운항관리사의 초도훈련 필수 과정이며(5.1.1 라., 7.1), 시행규칙 제159조 제1호 가·나목 지식은 이 과정에서 자격 부여 전에 이수한다. 국내 한정 자격은 운영하지 아니한다.</w:t>
      </w:r>
    </w:p>
    <w:p w14:paraId="31D4AECB" w14:textId="77777777" w:rsidR="00AB662E" w:rsidRDefault="00777AD5">
      <w:pPr>
        <w:spacing w:before="40" w:line="320" w:lineRule="exact"/>
      </w:pPr>
      <w:r>
        <w:t xml:space="preserve">라. </w:t>
      </w:r>
      <w:r>
        <w:rPr>
          <w:b/>
        </w:rPr>
        <w:t>참고교재</w:t>
      </w:r>
      <w:r>
        <w:t xml:space="preserve"> — 항공기상 관측·예보 자료, ICAO Annex 3, 노선지침서</w:t>
      </w:r>
    </w:p>
    <w:p w14:paraId="474266AE" w14:textId="77777777" w:rsidR="00AB662E" w:rsidRDefault="00777AD5">
      <w:pPr>
        <w:pStyle w:val="21"/>
      </w:pPr>
      <w:bookmarkStart w:id="71" w:name="_Toc242714108"/>
      <w:r>
        <w:rPr>
          <w:rFonts w:ascii="맑은 고딕" w:eastAsia="맑은 고딕" w:hAnsi="맑은 고딕" w:cs="맑은 고딕"/>
        </w:rPr>
        <w:t>6.9 항공정보 [AIS-01]</w:t>
      </w:r>
      <w:bookmarkEnd w:id="71"/>
    </w:p>
    <w:p w14:paraId="5969FF3F" w14:textId="77777777" w:rsidR="00AB662E" w:rsidRDefault="00777AD5">
      <w:pPr>
        <w:spacing w:before="40" w:line="320" w:lineRule="exact"/>
      </w:pPr>
      <w:r>
        <w:t xml:space="preserve">가. </w:t>
      </w:r>
      <w:r>
        <w:rPr>
          <w:b/>
        </w:rPr>
        <w:t>교육목표</w:t>
      </w:r>
      <w:r>
        <w:t xml:space="preserve"> — 항공정보 간행물과 NOTAM을 정확히 해석하여 운항 가능 여부를 판단하고, 운항승무원에게 필요한 정보를 선별·배포할 수 있게 한다.</w:t>
      </w:r>
    </w:p>
    <w:p w14:paraId="5271EC27"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3F0B8ECD"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77D6CF4"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1C9D636"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72B9BF9" w14:textId="77777777" w:rsidR="00AB662E" w:rsidRDefault="00777AD5">
            <w:pPr>
              <w:spacing w:before="40" w:after="40" w:line="252" w:lineRule="auto"/>
            </w:pPr>
            <w:r>
              <w:rPr>
                <w:b/>
                <w:color w:val="FFFFFF"/>
                <w:sz w:val="18"/>
              </w:rPr>
              <w:t>시간</w:t>
            </w:r>
          </w:p>
        </w:tc>
      </w:tr>
      <w:tr w:rsidR="00AB662E" w14:paraId="14515CB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972252A" w14:textId="77777777" w:rsidR="00AB662E" w:rsidRDefault="00777AD5">
            <w:pPr>
              <w:spacing w:before="40" w:after="40" w:line="252" w:lineRule="auto"/>
            </w:pPr>
            <w:r>
              <w:rPr>
                <w:sz w:val="18"/>
              </w:rPr>
              <w:t>항공정보 체계</w:t>
            </w:r>
          </w:p>
        </w:tc>
        <w:tc>
          <w:tcPr>
            <w:tcW w:w="3662" w:type="dxa"/>
            <w:tcBorders>
              <w:top w:val="single" w:sz="4" w:space="0" w:color="B0B8C4"/>
              <w:left w:val="single" w:sz="4" w:space="0" w:color="B0B8C4"/>
              <w:bottom w:val="single" w:sz="4" w:space="0" w:color="B0B8C4"/>
              <w:right w:val="single" w:sz="4" w:space="0" w:color="B0B8C4"/>
            </w:tcBorders>
            <w:vAlign w:val="center"/>
          </w:tcPr>
          <w:p w14:paraId="6B089C2A" w14:textId="77777777" w:rsidR="00AB662E" w:rsidRDefault="00777AD5">
            <w:pPr>
              <w:spacing w:before="40" w:after="40" w:line="252" w:lineRule="auto"/>
            </w:pPr>
            <w:r>
              <w:rPr>
                <w:sz w:val="18"/>
              </w:rPr>
              <w:t>AIP, AIP SUP, AIC, NOTAM, AIRAC 주기와 상호 관계</w:t>
            </w:r>
          </w:p>
        </w:tc>
        <w:tc>
          <w:tcPr>
            <w:tcW w:w="3855" w:type="dxa"/>
            <w:tcBorders>
              <w:top w:val="single" w:sz="4" w:space="0" w:color="B0B8C4"/>
              <w:left w:val="single" w:sz="4" w:space="0" w:color="B0B8C4"/>
              <w:bottom w:val="single" w:sz="4" w:space="0" w:color="B0B8C4"/>
              <w:right w:val="single" w:sz="4" w:space="0" w:color="B0B8C4"/>
            </w:tcBorders>
            <w:vAlign w:val="center"/>
          </w:tcPr>
          <w:p w14:paraId="445BE447" w14:textId="77777777" w:rsidR="00AB662E" w:rsidRDefault="00777AD5">
            <w:pPr>
              <w:spacing w:before="40" w:after="40" w:line="252" w:lineRule="auto"/>
            </w:pPr>
            <w:r>
              <w:rPr>
                <w:sz w:val="18"/>
              </w:rPr>
              <w:t>0.7</w:t>
            </w:r>
          </w:p>
        </w:tc>
      </w:tr>
      <w:tr w:rsidR="00AB662E" w14:paraId="78CCA49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05EF263" w14:textId="77777777" w:rsidR="00AB662E" w:rsidRDefault="00777AD5">
            <w:pPr>
              <w:spacing w:before="40" w:after="40" w:line="252" w:lineRule="auto"/>
            </w:pPr>
            <w:r>
              <w:rPr>
                <w:sz w:val="18"/>
              </w:rPr>
              <w:t>NOTAM 해석</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58576E4" w14:textId="77777777" w:rsidR="00AB662E" w:rsidRDefault="00777AD5">
            <w:pPr>
              <w:spacing w:before="40" w:after="40" w:line="252" w:lineRule="auto"/>
            </w:pPr>
            <w:r>
              <w:rPr>
                <w:sz w:val="18"/>
              </w:rPr>
              <w:t>Q-code 구조, 공항·항로·항행시설 NOTAM, SNOWTAM, ASHTAM, 유효기간 관리</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C2EC1C7" w14:textId="77777777" w:rsidR="00AB662E" w:rsidRDefault="00777AD5">
            <w:pPr>
              <w:spacing w:before="40" w:after="40" w:line="252" w:lineRule="auto"/>
            </w:pPr>
            <w:r>
              <w:rPr>
                <w:sz w:val="18"/>
              </w:rPr>
              <w:t>1.0</w:t>
            </w:r>
          </w:p>
        </w:tc>
      </w:tr>
      <w:tr w:rsidR="00AB662E" w14:paraId="43A3792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DD22E22" w14:textId="77777777" w:rsidR="00AB662E" w:rsidRDefault="00777AD5">
            <w:pPr>
              <w:spacing w:before="40" w:after="40" w:line="252" w:lineRule="auto"/>
            </w:pPr>
            <w:r>
              <w:rPr>
                <w:sz w:val="18"/>
              </w:rPr>
              <w:t>정보 배포 절차</w:t>
            </w:r>
          </w:p>
        </w:tc>
        <w:tc>
          <w:tcPr>
            <w:tcW w:w="3662" w:type="dxa"/>
            <w:tcBorders>
              <w:top w:val="single" w:sz="4" w:space="0" w:color="B0B8C4"/>
              <w:left w:val="single" w:sz="4" w:space="0" w:color="B0B8C4"/>
              <w:bottom w:val="single" w:sz="4" w:space="0" w:color="B0B8C4"/>
              <w:right w:val="single" w:sz="4" w:space="0" w:color="B0B8C4"/>
            </w:tcBorders>
            <w:vAlign w:val="center"/>
          </w:tcPr>
          <w:p w14:paraId="6340B813" w14:textId="77777777" w:rsidR="00AB662E" w:rsidRDefault="00777AD5">
            <w:pPr>
              <w:spacing w:before="40" w:after="40" w:line="252" w:lineRule="auto"/>
            </w:pPr>
            <w:r>
              <w:rPr>
                <w:sz w:val="18"/>
              </w:rPr>
              <w:t>별표 36 제1호 나목 15) — 운항승무원 및 운항업무 담당자에 대한 배포 절차와 기록</w:t>
            </w:r>
          </w:p>
        </w:tc>
        <w:tc>
          <w:tcPr>
            <w:tcW w:w="3855" w:type="dxa"/>
            <w:tcBorders>
              <w:top w:val="single" w:sz="4" w:space="0" w:color="B0B8C4"/>
              <w:left w:val="single" w:sz="4" w:space="0" w:color="B0B8C4"/>
              <w:bottom w:val="single" w:sz="4" w:space="0" w:color="B0B8C4"/>
              <w:right w:val="single" w:sz="4" w:space="0" w:color="B0B8C4"/>
            </w:tcBorders>
            <w:vAlign w:val="center"/>
          </w:tcPr>
          <w:p w14:paraId="44E2960E" w14:textId="77777777" w:rsidR="00AB662E" w:rsidRDefault="00777AD5">
            <w:pPr>
              <w:spacing w:before="40" w:after="40" w:line="252" w:lineRule="auto"/>
            </w:pPr>
            <w:r>
              <w:rPr>
                <w:sz w:val="18"/>
              </w:rPr>
              <w:t>0.8</w:t>
            </w:r>
          </w:p>
        </w:tc>
      </w:tr>
      <w:tr w:rsidR="00AB662E" w14:paraId="407245A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16C378A" w14:textId="77777777" w:rsidR="00AB662E" w:rsidRDefault="00777AD5">
            <w:pPr>
              <w:spacing w:before="40" w:after="40" w:line="252" w:lineRule="auto"/>
            </w:pPr>
            <w:r>
              <w:rPr>
                <w:sz w:val="18"/>
              </w:rPr>
              <w:t>항행데이터 관리</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F9BAFED" w14:textId="77777777" w:rsidR="00AB662E" w:rsidRDefault="00777AD5">
            <w:pPr>
              <w:spacing w:before="40" w:after="40" w:line="252" w:lineRule="auto"/>
            </w:pPr>
            <w:r>
              <w:rPr>
                <w:sz w:val="18"/>
              </w:rPr>
              <w:t>별표 36 제1호 가목 38) — 항행데이터 적합성 보증 및 최신판 유지 절차</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2B90E9B" w14:textId="77777777" w:rsidR="00AB662E" w:rsidRDefault="00777AD5">
            <w:pPr>
              <w:spacing w:before="40" w:after="40" w:line="252" w:lineRule="auto"/>
            </w:pPr>
            <w:r>
              <w:rPr>
                <w:sz w:val="18"/>
              </w:rPr>
              <w:t>0.5</w:t>
            </w:r>
          </w:p>
        </w:tc>
      </w:tr>
    </w:tbl>
    <w:p w14:paraId="7AE6B629" w14:textId="77777777" w:rsidR="00AB662E" w:rsidRDefault="00AB662E">
      <w:pPr>
        <w:spacing w:after="160" w:line="120" w:lineRule="exact"/>
      </w:pPr>
    </w:p>
    <w:p w14:paraId="7FE74052" w14:textId="77777777" w:rsidR="00AB662E" w:rsidRDefault="00777AD5">
      <w:pPr>
        <w:spacing w:before="40" w:line="320" w:lineRule="exact"/>
      </w:pPr>
      <w:r>
        <w:t xml:space="preserve">다. </w:t>
      </w:r>
      <w:r>
        <w:rPr>
          <w:b/>
        </w:rPr>
        <w:t>평가방법</w:t>
      </w:r>
      <w:r>
        <w:t xml:space="preserve"> — 필기 평가 및 실작업 평가(NOTAM 분석)로 실시한다.</w:t>
      </w:r>
    </w:p>
    <w:p w14:paraId="659B8CB0" w14:textId="77777777" w:rsidR="00AB662E" w:rsidRDefault="00777AD5">
      <w:pPr>
        <w:spacing w:before="40" w:line="320" w:lineRule="exact"/>
      </w:pPr>
      <w:r>
        <w:t xml:space="preserve">라. </w:t>
      </w:r>
      <w:r>
        <w:rPr>
          <w:b/>
        </w:rPr>
        <w:t>참고교재</w:t>
      </w:r>
      <w:r>
        <w:t xml:space="preserve"> — AIP, ICAO Annex 15, Doc 8126, 노선지침서, 항공정보 조회 시스템 매뉴얼</w:t>
      </w:r>
    </w:p>
    <w:p w14:paraId="1B71225E" w14:textId="77777777" w:rsidR="00AB662E" w:rsidRDefault="00777AD5">
      <w:pPr>
        <w:pStyle w:val="21"/>
      </w:pPr>
      <w:bookmarkStart w:id="72" w:name="_Toc242714109"/>
      <w:r>
        <w:rPr>
          <w:rFonts w:ascii="맑은 고딕" w:eastAsia="맑은 고딕" w:hAnsi="맑은 고딕" w:cs="맑은 고딕"/>
        </w:rPr>
        <w:t>6.10 통신 및 항법 [COM-01]</w:t>
      </w:r>
      <w:bookmarkEnd w:id="72"/>
    </w:p>
    <w:p w14:paraId="5E402F3D" w14:textId="77777777" w:rsidR="00AB662E" w:rsidRDefault="00777AD5">
      <w:pPr>
        <w:spacing w:before="40" w:line="320" w:lineRule="exact"/>
      </w:pPr>
      <w:r>
        <w:t xml:space="preserve">가. </w:t>
      </w:r>
      <w:r>
        <w:rPr>
          <w:b/>
        </w:rPr>
        <w:t>교육목표</w:t>
      </w:r>
      <w:r>
        <w:t xml:space="preserve"> — 항로 통신 수단의 특성과 제한을 이해하고, 특수항법 공역의 요건을 충족하는 비행계획을 수립할 수 있게 한다. 시행규칙 제159조 제1호 다목·제2호 나목 및 별표 8.3.4.6.C 나. 8) 「항공교통관제(ATC) 및 계기비행절차」에 대응한다.</w:t>
      </w:r>
    </w:p>
    <w:p w14:paraId="5F610EC0"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6590F2A0"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97FC28E"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5577D28"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8692A85" w14:textId="77777777" w:rsidR="00AB662E" w:rsidRDefault="00777AD5">
            <w:pPr>
              <w:spacing w:before="40" w:after="40" w:line="252" w:lineRule="auto"/>
            </w:pPr>
            <w:r>
              <w:rPr>
                <w:b/>
                <w:color w:val="FFFFFF"/>
                <w:sz w:val="18"/>
              </w:rPr>
              <w:t>시간</w:t>
            </w:r>
          </w:p>
        </w:tc>
      </w:tr>
      <w:tr w:rsidR="00AB662E" w14:paraId="5E8B877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4B8DAD1" w14:textId="77777777" w:rsidR="00AB662E" w:rsidRDefault="00777AD5">
            <w:pPr>
              <w:spacing w:before="40" w:after="40" w:line="252" w:lineRule="auto"/>
            </w:pPr>
            <w:r>
              <w:rPr>
                <w:sz w:val="18"/>
              </w:rPr>
              <w:t>항공 통신</w:t>
            </w:r>
          </w:p>
        </w:tc>
        <w:tc>
          <w:tcPr>
            <w:tcW w:w="3662" w:type="dxa"/>
            <w:tcBorders>
              <w:top w:val="single" w:sz="4" w:space="0" w:color="B0B8C4"/>
              <w:left w:val="single" w:sz="4" w:space="0" w:color="B0B8C4"/>
              <w:bottom w:val="single" w:sz="4" w:space="0" w:color="B0B8C4"/>
              <w:right w:val="single" w:sz="4" w:space="0" w:color="B0B8C4"/>
            </w:tcBorders>
            <w:vAlign w:val="center"/>
          </w:tcPr>
          <w:p w14:paraId="42AF2C9D" w14:textId="77777777" w:rsidR="00AB662E" w:rsidRDefault="00777AD5">
            <w:pPr>
              <w:spacing w:before="40" w:after="40" w:line="252" w:lineRule="auto"/>
            </w:pPr>
            <w:r>
              <w:rPr>
                <w:sz w:val="18"/>
              </w:rPr>
              <w:t>VHF·HF 특성과 전파 조건의 영향, SATCOM, CPDLC, ACARS, 통신 두절 시 절차</w:t>
            </w:r>
          </w:p>
        </w:tc>
        <w:tc>
          <w:tcPr>
            <w:tcW w:w="3855" w:type="dxa"/>
            <w:tcBorders>
              <w:top w:val="single" w:sz="4" w:space="0" w:color="B0B8C4"/>
              <w:left w:val="single" w:sz="4" w:space="0" w:color="B0B8C4"/>
              <w:bottom w:val="single" w:sz="4" w:space="0" w:color="B0B8C4"/>
              <w:right w:val="single" w:sz="4" w:space="0" w:color="B0B8C4"/>
            </w:tcBorders>
            <w:vAlign w:val="center"/>
          </w:tcPr>
          <w:p w14:paraId="554F4EB6" w14:textId="77777777" w:rsidR="00AB662E" w:rsidRDefault="00777AD5">
            <w:pPr>
              <w:spacing w:before="40" w:after="40" w:line="252" w:lineRule="auto"/>
            </w:pPr>
            <w:r>
              <w:rPr>
                <w:sz w:val="18"/>
              </w:rPr>
              <w:t>1.0</w:t>
            </w:r>
          </w:p>
        </w:tc>
      </w:tr>
      <w:tr w:rsidR="00AB662E" w14:paraId="2CCA0B1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9D9AB6A" w14:textId="77777777" w:rsidR="00AB662E" w:rsidRDefault="00777AD5">
            <w:pPr>
              <w:spacing w:before="40" w:after="40" w:line="252" w:lineRule="auto"/>
            </w:pPr>
            <w:r>
              <w:rPr>
                <w:sz w:val="18"/>
              </w:rPr>
              <w:t>항법 시스템</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E91D5A8" w14:textId="77777777" w:rsidR="00AB662E" w:rsidRDefault="00777AD5">
            <w:pPr>
              <w:spacing w:before="40" w:after="40" w:line="252" w:lineRule="auto"/>
            </w:pPr>
            <w:r>
              <w:rPr>
                <w:sz w:val="18"/>
              </w:rPr>
              <w:t>FMS·IRS·GNSS의 구성과 제한, 항행 성능 감시, 항법 정확도 저하 시 대응</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BE40D5" w14:textId="77777777" w:rsidR="00AB662E" w:rsidRDefault="00777AD5">
            <w:pPr>
              <w:spacing w:before="40" w:after="40" w:line="252" w:lineRule="auto"/>
            </w:pPr>
            <w:r>
              <w:rPr>
                <w:sz w:val="18"/>
              </w:rPr>
              <w:t>0.7</w:t>
            </w:r>
          </w:p>
        </w:tc>
      </w:tr>
      <w:tr w:rsidR="00AB662E" w14:paraId="015DB83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E173CED" w14:textId="77777777" w:rsidR="00AB662E" w:rsidRDefault="00777AD5">
            <w:pPr>
              <w:spacing w:before="40" w:after="40" w:line="252" w:lineRule="auto"/>
            </w:pPr>
            <w:r>
              <w:rPr>
                <w:sz w:val="18"/>
              </w:rPr>
              <w:lastRenderedPageBreak/>
              <w:t>특수항법 공역</w:t>
            </w:r>
          </w:p>
        </w:tc>
        <w:tc>
          <w:tcPr>
            <w:tcW w:w="3662" w:type="dxa"/>
            <w:tcBorders>
              <w:top w:val="single" w:sz="4" w:space="0" w:color="B0B8C4"/>
              <w:left w:val="single" w:sz="4" w:space="0" w:color="B0B8C4"/>
              <w:bottom w:val="single" w:sz="4" w:space="0" w:color="B0B8C4"/>
              <w:right w:val="single" w:sz="4" w:space="0" w:color="B0B8C4"/>
            </w:tcBorders>
            <w:vAlign w:val="center"/>
          </w:tcPr>
          <w:p w14:paraId="3C894151" w14:textId="77777777" w:rsidR="00AB662E" w:rsidRDefault="00777AD5">
            <w:pPr>
              <w:spacing w:before="40" w:after="40" w:line="252" w:lineRule="auto"/>
            </w:pPr>
            <w:r>
              <w:rPr>
                <w:sz w:val="18"/>
              </w:rPr>
              <w:t>RVSM, RNP/RNAV(PBN), RNP AR, NOPAC, PACOTS, NAT, POLAR 및 EDTO 180분 공역 진입 요건과 Plotting Chart 작도법</w:t>
            </w:r>
          </w:p>
        </w:tc>
        <w:tc>
          <w:tcPr>
            <w:tcW w:w="3855" w:type="dxa"/>
            <w:tcBorders>
              <w:top w:val="single" w:sz="4" w:space="0" w:color="B0B8C4"/>
              <w:left w:val="single" w:sz="4" w:space="0" w:color="B0B8C4"/>
              <w:bottom w:val="single" w:sz="4" w:space="0" w:color="B0B8C4"/>
              <w:right w:val="single" w:sz="4" w:space="0" w:color="B0B8C4"/>
            </w:tcBorders>
            <w:vAlign w:val="center"/>
          </w:tcPr>
          <w:p w14:paraId="789B8582" w14:textId="77777777" w:rsidR="00AB662E" w:rsidRDefault="00777AD5">
            <w:pPr>
              <w:spacing w:before="40" w:after="40" w:line="252" w:lineRule="auto"/>
            </w:pPr>
            <w:r>
              <w:rPr>
                <w:sz w:val="18"/>
              </w:rPr>
              <w:t>1.0</w:t>
            </w:r>
          </w:p>
        </w:tc>
      </w:tr>
      <w:tr w:rsidR="00AB662E" w14:paraId="174AAF3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3704CA1" w14:textId="77777777" w:rsidR="00AB662E" w:rsidRDefault="00777AD5">
            <w:pPr>
              <w:spacing w:before="40" w:after="40" w:line="252" w:lineRule="auto"/>
            </w:pPr>
            <w:r>
              <w:rPr>
                <w:sz w:val="18"/>
              </w:rPr>
              <w:t>항공교통관제(ATC) 및 계기비행절차</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63876A3" w14:textId="77777777" w:rsidR="00AB662E" w:rsidRDefault="00777AD5">
            <w:pPr>
              <w:spacing w:before="40" w:after="40" w:line="252" w:lineRule="auto"/>
            </w:pPr>
            <w:r>
              <w:rPr>
                <w:sz w:val="18"/>
              </w:rPr>
              <w:t>ATC 체계와 관제 허가, 계기출발·도착·접근 절차의 구성, 최저치 적용, 운항관리사가 OFP·브리핑에서 확인할 사항</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F2C0864" w14:textId="77777777" w:rsidR="00AB662E" w:rsidRDefault="00777AD5">
            <w:pPr>
              <w:spacing w:before="40" w:after="40" w:line="252" w:lineRule="auto"/>
            </w:pPr>
            <w:r>
              <w:rPr>
                <w:sz w:val="18"/>
              </w:rPr>
              <w:t>0.8</w:t>
            </w:r>
          </w:p>
        </w:tc>
      </w:tr>
      <w:tr w:rsidR="00AB662E" w14:paraId="68D7F41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7315D13" w14:textId="77777777" w:rsidR="00AB662E" w:rsidRDefault="00777AD5">
            <w:pPr>
              <w:spacing w:before="40" w:after="40" w:line="252" w:lineRule="auto"/>
            </w:pPr>
            <w:r>
              <w:rPr>
                <w:sz w:val="18"/>
              </w:rPr>
              <w:t>항로상 통신절차</w:t>
            </w:r>
          </w:p>
        </w:tc>
        <w:tc>
          <w:tcPr>
            <w:tcW w:w="3662" w:type="dxa"/>
            <w:tcBorders>
              <w:top w:val="single" w:sz="4" w:space="0" w:color="B0B8C4"/>
              <w:left w:val="single" w:sz="4" w:space="0" w:color="B0B8C4"/>
              <w:bottom w:val="single" w:sz="4" w:space="0" w:color="B0B8C4"/>
              <w:right w:val="single" w:sz="4" w:space="0" w:color="B0B8C4"/>
            </w:tcBorders>
            <w:vAlign w:val="center"/>
          </w:tcPr>
          <w:p w14:paraId="2BCC784C" w14:textId="77777777" w:rsidR="00AB662E" w:rsidRDefault="00777AD5">
            <w:pPr>
              <w:spacing w:before="40" w:after="40" w:line="252" w:lineRule="auto"/>
            </w:pPr>
            <w:r>
              <w:rPr>
                <w:sz w:val="18"/>
              </w:rPr>
              <w:t>위치보고, 기상보고, 항로 변경 요청, 관제기관 이양 절차</w:t>
            </w:r>
          </w:p>
        </w:tc>
        <w:tc>
          <w:tcPr>
            <w:tcW w:w="3855" w:type="dxa"/>
            <w:tcBorders>
              <w:top w:val="single" w:sz="4" w:space="0" w:color="B0B8C4"/>
              <w:left w:val="single" w:sz="4" w:space="0" w:color="B0B8C4"/>
              <w:bottom w:val="single" w:sz="4" w:space="0" w:color="B0B8C4"/>
              <w:right w:val="single" w:sz="4" w:space="0" w:color="B0B8C4"/>
            </w:tcBorders>
            <w:vAlign w:val="center"/>
          </w:tcPr>
          <w:p w14:paraId="5E2FBFA5" w14:textId="77777777" w:rsidR="00AB662E" w:rsidRDefault="00777AD5">
            <w:pPr>
              <w:spacing w:before="40" w:after="40" w:line="252" w:lineRule="auto"/>
            </w:pPr>
            <w:r>
              <w:rPr>
                <w:sz w:val="18"/>
              </w:rPr>
              <w:t>0.5</w:t>
            </w:r>
          </w:p>
        </w:tc>
      </w:tr>
    </w:tbl>
    <w:p w14:paraId="3FBBACFC" w14:textId="77777777" w:rsidR="00AB662E" w:rsidRDefault="00AB662E">
      <w:pPr>
        <w:spacing w:after="160" w:line="120" w:lineRule="exact"/>
      </w:pPr>
    </w:p>
    <w:p w14:paraId="1DE813D8" w14:textId="77777777" w:rsidR="00AB662E" w:rsidRDefault="00777AD5">
      <w:pPr>
        <w:spacing w:before="40" w:line="320" w:lineRule="exact"/>
      </w:pPr>
      <w:r>
        <w:t xml:space="preserve">다. </w:t>
      </w:r>
      <w:r>
        <w:rPr>
          <w:b/>
        </w:rPr>
        <w:t>평가방법</w:t>
      </w:r>
      <w:r>
        <w:t xml:space="preserve"> — 필기 평가에 포함하며, 실무자격심사의 구술 항목에 포함한다. 정기훈련 1H는 ATC 및 계기비행절차 복습에 배정한다.</w:t>
      </w:r>
    </w:p>
    <w:p w14:paraId="6B4E0634" w14:textId="77777777" w:rsidR="00AB662E" w:rsidRDefault="00777AD5">
      <w:pPr>
        <w:spacing w:before="40" w:line="320" w:lineRule="exact"/>
      </w:pPr>
      <w:r>
        <w:t xml:space="preserve">라. </w:t>
      </w:r>
      <w:r>
        <w:rPr>
          <w:b/>
        </w:rPr>
        <w:t>참고교재</w:t>
      </w:r>
      <w:r>
        <w:t xml:space="preserve"> — 운영기준, 노선지침서, ICAO Doc 7030, 해당 지역 운항 안내서</w:t>
      </w:r>
    </w:p>
    <w:p w14:paraId="2B50F6B2" w14:textId="77777777" w:rsidR="00AB662E" w:rsidRDefault="00777AD5">
      <w:pPr>
        <w:pStyle w:val="21"/>
      </w:pPr>
      <w:bookmarkStart w:id="73" w:name="_Toc242714110"/>
      <w:r>
        <w:rPr>
          <w:rFonts w:ascii="맑은 고딕" w:eastAsia="맑은 고딕" w:hAnsi="맑은 고딕" w:cs="맑은 고딕"/>
        </w:rPr>
        <w:t>6.11 중량배분 및 화물탑재 [LOD-01]</w:t>
      </w:r>
      <w:bookmarkEnd w:id="73"/>
    </w:p>
    <w:p w14:paraId="5C14E39A" w14:textId="77777777" w:rsidR="00AB662E" w:rsidRDefault="00777AD5">
      <w:pPr>
        <w:spacing w:before="40" w:line="320" w:lineRule="exact"/>
      </w:pPr>
      <w:r>
        <w:t xml:space="preserve">가. </w:t>
      </w:r>
      <w:r>
        <w:rPr>
          <w:b/>
        </w:rPr>
        <w:t>교육목표</w:t>
      </w:r>
      <w:r>
        <w:t xml:space="preserve"> — 화물전용 운항의 핵심 능력으로, 화물의 배치와 고정이 항공기의 중량·중심 및 구조 한계에 미치는 영향을 이해하고 Loadsheet를 검증할 수 있게 한다. 시행규칙 제159조 제1호 라목에 대응한다.</w:t>
      </w:r>
    </w:p>
    <w:p w14:paraId="286C7C17"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2065198E"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4E13C78"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FD9B7B0"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E68AA96" w14:textId="77777777" w:rsidR="00AB662E" w:rsidRDefault="00777AD5">
            <w:pPr>
              <w:spacing w:before="40" w:after="40" w:line="252" w:lineRule="auto"/>
            </w:pPr>
            <w:r>
              <w:rPr>
                <w:b/>
                <w:color w:val="FFFFFF"/>
                <w:sz w:val="18"/>
              </w:rPr>
              <w:t>시간</w:t>
            </w:r>
          </w:p>
        </w:tc>
      </w:tr>
      <w:tr w:rsidR="00AB662E" w14:paraId="48FBE9F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19226FD" w14:textId="77777777" w:rsidR="00AB662E" w:rsidRDefault="00777AD5">
            <w:pPr>
              <w:spacing w:before="40" w:after="40" w:line="252" w:lineRule="auto"/>
            </w:pPr>
            <w:r>
              <w:rPr>
                <w:sz w:val="18"/>
              </w:rPr>
              <w:t>중량 및 중심</w:t>
            </w:r>
          </w:p>
        </w:tc>
        <w:tc>
          <w:tcPr>
            <w:tcW w:w="3662" w:type="dxa"/>
            <w:tcBorders>
              <w:top w:val="single" w:sz="4" w:space="0" w:color="B0B8C4"/>
              <w:left w:val="single" w:sz="4" w:space="0" w:color="B0B8C4"/>
              <w:bottom w:val="single" w:sz="4" w:space="0" w:color="B0B8C4"/>
              <w:right w:val="single" w:sz="4" w:space="0" w:color="B0B8C4"/>
            </w:tcBorders>
            <w:vAlign w:val="center"/>
          </w:tcPr>
          <w:p w14:paraId="3EEE9FE9" w14:textId="77777777" w:rsidR="00AB662E" w:rsidRDefault="00777AD5">
            <w:pPr>
              <w:spacing w:before="40" w:after="40" w:line="252" w:lineRule="auto"/>
            </w:pPr>
            <w:r>
              <w:rPr>
                <w:sz w:val="18"/>
              </w:rPr>
              <w:t>DOW, ZFW, TOW, LW의 관계, MAC와 %MAC, 중심 한계 도표 해석</w:t>
            </w:r>
          </w:p>
        </w:tc>
        <w:tc>
          <w:tcPr>
            <w:tcW w:w="3855" w:type="dxa"/>
            <w:tcBorders>
              <w:top w:val="single" w:sz="4" w:space="0" w:color="B0B8C4"/>
              <w:left w:val="single" w:sz="4" w:space="0" w:color="B0B8C4"/>
              <w:bottom w:val="single" w:sz="4" w:space="0" w:color="B0B8C4"/>
              <w:right w:val="single" w:sz="4" w:space="0" w:color="B0B8C4"/>
            </w:tcBorders>
            <w:vAlign w:val="center"/>
          </w:tcPr>
          <w:p w14:paraId="63798BFA" w14:textId="77777777" w:rsidR="00AB662E" w:rsidRDefault="00777AD5">
            <w:pPr>
              <w:spacing w:before="40" w:after="40" w:line="252" w:lineRule="auto"/>
            </w:pPr>
            <w:r>
              <w:rPr>
                <w:sz w:val="18"/>
              </w:rPr>
              <w:t>1.0</w:t>
            </w:r>
          </w:p>
        </w:tc>
      </w:tr>
      <w:tr w:rsidR="00AB662E" w14:paraId="3E9D383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34B4AAD" w14:textId="77777777" w:rsidR="00AB662E" w:rsidRDefault="00777AD5">
            <w:pPr>
              <w:spacing w:before="40" w:after="40" w:line="252" w:lineRule="auto"/>
            </w:pPr>
            <w:r>
              <w:rPr>
                <w:sz w:val="18"/>
              </w:rPr>
              <w:t>탑재 구역</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A7C8D2F" w14:textId="77777777" w:rsidR="00AB662E" w:rsidRDefault="00777AD5">
            <w:pPr>
              <w:spacing w:before="40" w:after="40" w:line="252" w:lineRule="auto"/>
            </w:pPr>
            <w:r>
              <w:rPr>
                <w:sz w:val="18"/>
              </w:rPr>
              <w:t>Main deck 포지션 구성, Lower deck(FWD/AFT/Bulk), 도어 접근 제한</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7414914" w14:textId="77777777" w:rsidR="00AB662E" w:rsidRDefault="00777AD5">
            <w:pPr>
              <w:spacing w:before="40" w:after="40" w:line="252" w:lineRule="auto"/>
            </w:pPr>
            <w:r>
              <w:rPr>
                <w:sz w:val="18"/>
              </w:rPr>
              <w:t>1.0</w:t>
            </w:r>
          </w:p>
        </w:tc>
      </w:tr>
      <w:tr w:rsidR="00AB662E" w14:paraId="4EA14F2E"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08184EC" w14:textId="77777777" w:rsidR="00AB662E" w:rsidRDefault="00777AD5">
            <w:pPr>
              <w:spacing w:before="40" w:after="40" w:line="252" w:lineRule="auto"/>
            </w:pPr>
            <w:r>
              <w:rPr>
                <w:sz w:val="18"/>
              </w:rPr>
              <w:t>하중 한계</w:t>
            </w:r>
          </w:p>
        </w:tc>
        <w:tc>
          <w:tcPr>
            <w:tcW w:w="3662" w:type="dxa"/>
            <w:tcBorders>
              <w:top w:val="single" w:sz="4" w:space="0" w:color="B0B8C4"/>
              <w:left w:val="single" w:sz="4" w:space="0" w:color="B0B8C4"/>
              <w:bottom w:val="single" w:sz="4" w:space="0" w:color="B0B8C4"/>
              <w:right w:val="single" w:sz="4" w:space="0" w:color="B0B8C4"/>
            </w:tcBorders>
            <w:vAlign w:val="center"/>
          </w:tcPr>
          <w:p w14:paraId="73D51265" w14:textId="77777777" w:rsidR="00AB662E" w:rsidRDefault="00777AD5">
            <w:pPr>
              <w:spacing w:before="40" w:after="40" w:line="252" w:lineRule="auto"/>
            </w:pPr>
            <w:r>
              <w:rPr>
                <w:sz w:val="18"/>
              </w:rPr>
              <w:t>Running Load, Area Load, Cumulative Load, 포지션별 최대 중량</w:t>
            </w:r>
          </w:p>
        </w:tc>
        <w:tc>
          <w:tcPr>
            <w:tcW w:w="3855" w:type="dxa"/>
            <w:tcBorders>
              <w:top w:val="single" w:sz="4" w:space="0" w:color="B0B8C4"/>
              <w:left w:val="single" w:sz="4" w:space="0" w:color="B0B8C4"/>
              <w:bottom w:val="single" w:sz="4" w:space="0" w:color="B0B8C4"/>
              <w:right w:val="single" w:sz="4" w:space="0" w:color="B0B8C4"/>
            </w:tcBorders>
            <w:vAlign w:val="center"/>
          </w:tcPr>
          <w:p w14:paraId="502FA387" w14:textId="77777777" w:rsidR="00AB662E" w:rsidRDefault="00777AD5">
            <w:pPr>
              <w:spacing w:before="40" w:after="40" w:line="252" w:lineRule="auto"/>
            </w:pPr>
            <w:r>
              <w:rPr>
                <w:sz w:val="18"/>
              </w:rPr>
              <w:t>1.0</w:t>
            </w:r>
          </w:p>
        </w:tc>
      </w:tr>
      <w:tr w:rsidR="00AB662E" w14:paraId="7870347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D676916" w14:textId="77777777" w:rsidR="00AB662E" w:rsidRDefault="00777AD5">
            <w:pPr>
              <w:spacing w:before="40" w:after="40" w:line="252" w:lineRule="auto"/>
            </w:pPr>
            <w:r>
              <w:rPr>
                <w:sz w:val="18"/>
              </w:rPr>
              <w:t>ULD 및 고박</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3372E83" w14:textId="77777777" w:rsidR="00AB662E" w:rsidRDefault="00777AD5">
            <w:pPr>
              <w:spacing w:before="40" w:after="40" w:line="252" w:lineRule="auto"/>
            </w:pPr>
            <w:r>
              <w:rPr>
                <w:sz w:val="18"/>
              </w:rPr>
              <w:t>팔레트·컨테이너 규격과 적합성, 고박(Restraint) 기준, 고박 장비 부족 시 제한</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7000FF0" w14:textId="77777777" w:rsidR="00AB662E" w:rsidRDefault="00777AD5">
            <w:pPr>
              <w:spacing w:before="40" w:after="40" w:line="252" w:lineRule="auto"/>
            </w:pPr>
            <w:r>
              <w:rPr>
                <w:sz w:val="18"/>
              </w:rPr>
              <w:t>1.0</w:t>
            </w:r>
          </w:p>
        </w:tc>
      </w:tr>
      <w:tr w:rsidR="00AB662E" w14:paraId="4598807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398AD1E" w14:textId="77777777" w:rsidR="00AB662E" w:rsidRDefault="00777AD5">
            <w:pPr>
              <w:spacing w:before="40" w:after="40" w:line="252" w:lineRule="auto"/>
            </w:pPr>
            <w:r>
              <w:rPr>
                <w:sz w:val="18"/>
              </w:rPr>
              <w:t>Loadsheet 검증</w:t>
            </w:r>
          </w:p>
        </w:tc>
        <w:tc>
          <w:tcPr>
            <w:tcW w:w="3662" w:type="dxa"/>
            <w:tcBorders>
              <w:top w:val="single" w:sz="4" w:space="0" w:color="B0B8C4"/>
              <w:left w:val="single" w:sz="4" w:space="0" w:color="B0B8C4"/>
              <w:bottom w:val="single" w:sz="4" w:space="0" w:color="B0B8C4"/>
              <w:right w:val="single" w:sz="4" w:space="0" w:color="B0B8C4"/>
            </w:tcBorders>
            <w:vAlign w:val="center"/>
          </w:tcPr>
          <w:p w14:paraId="13361844" w14:textId="77777777" w:rsidR="00AB662E" w:rsidRDefault="00777AD5">
            <w:pPr>
              <w:spacing w:before="40" w:after="40" w:line="252" w:lineRule="auto"/>
            </w:pPr>
            <w:r>
              <w:rPr>
                <w:sz w:val="18"/>
              </w:rPr>
              <w:t>탑재 계획 대비 실적 확인, Last Minute Change 처리, 재계산 기준</w:t>
            </w:r>
          </w:p>
        </w:tc>
        <w:tc>
          <w:tcPr>
            <w:tcW w:w="3855" w:type="dxa"/>
            <w:tcBorders>
              <w:top w:val="single" w:sz="4" w:space="0" w:color="B0B8C4"/>
              <w:left w:val="single" w:sz="4" w:space="0" w:color="B0B8C4"/>
              <w:bottom w:val="single" w:sz="4" w:space="0" w:color="B0B8C4"/>
              <w:right w:val="single" w:sz="4" w:space="0" w:color="B0B8C4"/>
            </w:tcBorders>
            <w:vAlign w:val="center"/>
          </w:tcPr>
          <w:p w14:paraId="1D4D9D4E" w14:textId="77777777" w:rsidR="00AB662E" w:rsidRDefault="00777AD5">
            <w:pPr>
              <w:spacing w:before="40" w:after="40" w:line="252" w:lineRule="auto"/>
            </w:pPr>
            <w:r>
              <w:rPr>
                <w:sz w:val="18"/>
              </w:rPr>
              <w:t>1.0</w:t>
            </w:r>
          </w:p>
        </w:tc>
      </w:tr>
      <w:tr w:rsidR="00AB662E" w14:paraId="10293F3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684575B" w14:textId="77777777" w:rsidR="00AB662E" w:rsidRDefault="00777AD5">
            <w:pPr>
              <w:spacing w:before="40" w:after="40" w:line="252" w:lineRule="auto"/>
            </w:pPr>
            <w:r>
              <w:rPr>
                <w:sz w:val="18"/>
              </w:rPr>
              <w:t>특수화물</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E17EB8B" w14:textId="77777777" w:rsidR="00AB662E" w:rsidRDefault="00777AD5">
            <w:pPr>
              <w:spacing w:before="40" w:after="40" w:line="252" w:lineRule="auto"/>
            </w:pPr>
            <w:r>
              <w:rPr>
                <w:sz w:val="18"/>
              </w:rPr>
              <w:t>중량화물·장대화물의 사전 승인, 활동물(AVI), 온도관리 화물, 지연·회항 판단 기준</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6B3F0CA" w14:textId="77777777" w:rsidR="00AB662E" w:rsidRDefault="00777AD5">
            <w:pPr>
              <w:spacing w:before="40" w:after="40" w:line="252" w:lineRule="auto"/>
            </w:pPr>
            <w:r>
              <w:rPr>
                <w:sz w:val="18"/>
              </w:rPr>
              <w:t>1.0</w:t>
            </w:r>
          </w:p>
        </w:tc>
      </w:tr>
    </w:tbl>
    <w:p w14:paraId="1969EB0F" w14:textId="77777777" w:rsidR="00AB662E" w:rsidRDefault="00AB662E">
      <w:pPr>
        <w:spacing w:after="160" w:line="120" w:lineRule="exact"/>
      </w:pPr>
    </w:p>
    <w:p w14:paraId="0F6B5107" w14:textId="77777777" w:rsidR="00AB662E" w:rsidRDefault="00777AD5">
      <w:pPr>
        <w:spacing w:before="40" w:line="320" w:lineRule="exact"/>
      </w:pPr>
      <w:r>
        <w:t xml:space="preserve">다. </w:t>
      </w:r>
      <w:r>
        <w:rPr>
          <w:b/>
        </w:rPr>
        <w:t>평가방법</w:t>
      </w:r>
      <w:r>
        <w:t xml:space="preserve"> — 실작업 평가(탑재 계획 검토 및 Loadsheet 검증)로 실시한다.</w:t>
      </w:r>
    </w:p>
    <w:p w14:paraId="23104453" w14:textId="77777777" w:rsidR="00AB662E" w:rsidRDefault="00777AD5">
      <w:pPr>
        <w:spacing w:before="40" w:line="320" w:lineRule="exact"/>
      </w:pPr>
      <w:r>
        <w:t xml:space="preserve">라. </w:t>
      </w:r>
      <w:r>
        <w:rPr>
          <w:b/>
        </w:rPr>
        <w:t>참고교재</w:t>
      </w:r>
      <w:r>
        <w:t xml:space="preserve"> — Weight and Balance Manual, 항공기 탑재 및 처리교범, AHM, 항공기 제원표</w:t>
      </w:r>
    </w:p>
    <w:p w14:paraId="4219E245" w14:textId="77777777" w:rsidR="00AB662E" w:rsidRDefault="00777AD5">
      <w:pPr>
        <w:pStyle w:val="21"/>
      </w:pPr>
      <w:bookmarkStart w:id="74" w:name="_Toc242714111"/>
      <w:r>
        <w:rPr>
          <w:rFonts w:ascii="맑은 고딕" w:eastAsia="맑은 고딕" w:hAnsi="맑은 고딕" w:cs="맑은 고딕"/>
        </w:rPr>
        <w:lastRenderedPageBreak/>
        <w:t>6.12 위험물 [DGR-01]</w:t>
      </w:r>
      <w:bookmarkEnd w:id="74"/>
    </w:p>
    <w:p w14:paraId="760A3ACB" w14:textId="77777777" w:rsidR="00AB662E" w:rsidRDefault="00777AD5">
      <w:pPr>
        <w:spacing w:before="40" w:line="320" w:lineRule="exact"/>
      </w:pPr>
      <w:r>
        <w:t xml:space="preserve">가. </w:t>
      </w:r>
      <w:r>
        <w:rPr>
          <w:b/>
        </w:rPr>
        <w:t>교육목표</w:t>
      </w:r>
      <w:r>
        <w:t xml:space="preserve"> — 위험물의 식별과 적재 요건을 이해하고, 화물기 전용 한정 품목의 취급과 비상 시 조치를 수행할 수 있게 한다.</w:t>
      </w:r>
    </w:p>
    <w:p w14:paraId="017E73C3"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3CBA7930"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B2BB69C"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709766A"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1106334" w14:textId="77777777" w:rsidR="00AB662E" w:rsidRDefault="00777AD5">
            <w:pPr>
              <w:spacing w:before="40" w:after="40" w:line="252" w:lineRule="auto"/>
            </w:pPr>
            <w:r>
              <w:rPr>
                <w:b/>
                <w:color w:val="FFFFFF"/>
                <w:sz w:val="18"/>
              </w:rPr>
              <w:t>시간</w:t>
            </w:r>
          </w:p>
        </w:tc>
      </w:tr>
      <w:tr w:rsidR="00AB662E" w14:paraId="3691DA4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8C80239" w14:textId="77777777" w:rsidR="00AB662E" w:rsidRDefault="00777AD5">
            <w:pPr>
              <w:spacing w:before="40" w:after="40" w:line="252" w:lineRule="auto"/>
            </w:pPr>
            <w:r>
              <w:rPr>
                <w:sz w:val="18"/>
              </w:rPr>
              <w:t>분류 및 식별</w:t>
            </w:r>
          </w:p>
        </w:tc>
        <w:tc>
          <w:tcPr>
            <w:tcW w:w="3662" w:type="dxa"/>
            <w:tcBorders>
              <w:top w:val="single" w:sz="4" w:space="0" w:color="B0B8C4"/>
              <w:left w:val="single" w:sz="4" w:space="0" w:color="B0B8C4"/>
              <w:bottom w:val="single" w:sz="4" w:space="0" w:color="B0B8C4"/>
              <w:right w:val="single" w:sz="4" w:space="0" w:color="B0B8C4"/>
            </w:tcBorders>
            <w:vAlign w:val="center"/>
          </w:tcPr>
          <w:p w14:paraId="0C0A321B" w14:textId="77777777" w:rsidR="00AB662E" w:rsidRDefault="00777AD5">
            <w:pPr>
              <w:spacing w:before="40" w:after="40" w:line="252" w:lineRule="auto"/>
            </w:pPr>
            <w:r>
              <w:rPr>
                <w:sz w:val="18"/>
              </w:rPr>
              <w:t>위험물 운송 일반 원칙·법적 체계, 9개 Class와 Division, UN 번호, 포장·표기·라벨링, 미신고 위험물의 인지</w:t>
            </w:r>
          </w:p>
        </w:tc>
        <w:tc>
          <w:tcPr>
            <w:tcW w:w="3855" w:type="dxa"/>
            <w:tcBorders>
              <w:top w:val="single" w:sz="4" w:space="0" w:color="B0B8C4"/>
              <w:left w:val="single" w:sz="4" w:space="0" w:color="B0B8C4"/>
              <w:bottom w:val="single" w:sz="4" w:space="0" w:color="B0B8C4"/>
              <w:right w:val="single" w:sz="4" w:space="0" w:color="B0B8C4"/>
            </w:tcBorders>
            <w:vAlign w:val="center"/>
          </w:tcPr>
          <w:p w14:paraId="7E30F0C6" w14:textId="77777777" w:rsidR="00AB662E" w:rsidRDefault="00777AD5">
            <w:pPr>
              <w:spacing w:before="40" w:after="40" w:line="252" w:lineRule="auto"/>
            </w:pPr>
            <w:r>
              <w:rPr>
                <w:sz w:val="18"/>
              </w:rPr>
              <w:t>1.0</w:t>
            </w:r>
          </w:p>
        </w:tc>
      </w:tr>
      <w:tr w:rsidR="00AB662E" w14:paraId="031E4CA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46EF969" w14:textId="77777777" w:rsidR="00AB662E" w:rsidRDefault="00777AD5">
            <w:pPr>
              <w:spacing w:before="40" w:after="40" w:line="252" w:lineRule="auto"/>
            </w:pPr>
            <w:r>
              <w:rPr>
                <w:sz w:val="18"/>
              </w:rPr>
              <w:t>수용 요건</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062E60C" w14:textId="77777777" w:rsidR="00AB662E" w:rsidRDefault="00777AD5">
            <w:pPr>
              <w:spacing w:before="40" w:after="40" w:line="252" w:lineRule="auto"/>
            </w:pPr>
            <w:r>
              <w:rPr>
                <w:sz w:val="18"/>
              </w:rPr>
              <w:t>수량 제한, 화물기 전용(CAO) 한정 품목, 리튬이온/리튬메탈 배터리(UN3480/UN3090) 특별 적재·안전 통제</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D2016F9" w14:textId="77777777" w:rsidR="00AB662E" w:rsidRDefault="00777AD5">
            <w:pPr>
              <w:spacing w:before="40" w:after="40" w:line="252" w:lineRule="auto"/>
            </w:pPr>
            <w:r>
              <w:rPr>
                <w:sz w:val="18"/>
              </w:rPr>
              <w:t>1.0</w:t>
            </w:r>
          </w:p>
        </w:tc>
      </w:tr>
      <w:tr w:rsidR="00AB662E" w14:paraId="29106DF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C6EECF2" w14:textId="77777777" w:rsidR="00AB662E" w:rsidRDefault="00777AD5">
            <w:pPr>
              <w:spacing w:before="40" w:after="40" w:line="252" w:lineRule="auto"/>
            </w:pPr>
            <w:r>
              <w:rPr>
                <w:sz w:val="18"/>
              </w:rPr>
              <w:t>적재 및 분리</w:t>
            </w:r>
          </w:p>
        </w:tc>
        <w:tc>
          <w:tcPr>
            <w:tcW w:w="3662" w:type="dxa"/>
            <w:tcBorders>
              <w:top w:val="single" w:sz="4" w:space="0" w:color="B0B8C4"/>
              <w:left w:val="single" w:sz="4" w:space="0" w:color="B0B8C4"/>
              <w:bottom w:val="single" w:sz="4" w:space="0" w:color="B0B8C4"/>
              <w:right w:val="single" w:sz="4" w:space="0" w:color="B0B8C4"/>
            </w:tcBorders>
            <w:vAlign w:val="center"/>
          </w:tcPr>
          <w:p w14:paraId="0684D0B1" w14:textId="77777777" w:rsidR="00AB662E" w:rsidRDefault="00777AD5">
            <w:pPr>
              <w:spacing w:before="40" w:after="40" w:line="252" w:lineRule="auto"/>
            </w:pPr>
            <w:r>
              <w:rPr>
                <w:sz w:val="18"/>
              </w:rPr>
              <w:t>적재 위치 제한, 상호 분리 기준, 방사성 물질 및 자기성 물질 취급</w:t>
            </w:r>
          </w:p>
        </w:tc>
        <w:tc>
          <w:tcPr>
            <w:tcW w:w="3855" w:type="dxa"/>
            <w:tcBorders>
              <w:top w:val="single" w:sz="4" w:space="0" w:color="B0B8C4"/>
              <w:left w:val="single" w:sz="4" w:space="0" w:color="B0B8C4"/>
              <w:bottom w:val="single" w:sz="4" w:space="0" w:color="B0B8C4"/>
              <w:right w:val="single" w:sz="4" w:space="0" w:color="B0B8C4"/>
            </w:tcBorders>
            <w:vAlign w:val="center"/>
          </w:tcPr>
          <w:p w14:paraId="3046D970" w14:textId="77777777" w:rsidR="00AB662E" w:rsidRDefault="00777AD5">
            <w:pPr>
              <w:spacing w:before="40" w:after="40" w:line="252" w:lineRule="auto"/>
            </w:pPr>
            <w:r>
              <w:rPr>
                <w:sz w:val="18"/>
              </w:rPr>
              <w:t>1.0</w:t>
            </w:r>
          </w:p>
        </w:tc>
      </w:tr>
      <w:tr w:rsidR="00AB662E" w14:paraId="52D4658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6565844" w14:textId="77777777" w:rsidR="00AB662E" w:rsidRDefault="00777AD5">
            <w:pPr>
              <w:spacing w:before="40" w:after="40" w:line="252" w:lineRule="auto"/>
            </w:pPr>
            <w:r>
              <w:rPr>
                <w:sz w:val="18"/>
              </w:rPr>
              <w:t>NOTOC 및 비상조치</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9851EDD" w14:textId="77777777" w:rsidR="00AB662E" w:rsidRDefault="00777AD5">
            <w:pPr>
              <w:spacing w:before="40" w:after="40" w:line="252" w:lineRule="auto"/>
            </w:pPr>
            <w:r>
              <w:rPr>
                <w:sz w:val="18"/>
              </w:rPr>
              <w:t>기장통보서(NOTOC) 작성·검토, 승객(Supernumerary) 및 승무원 휴대물품 제한 규정, 누출·화재 시 긴급대응(ERG) 및 보고 절차</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2FDEF5C" w14:textId="77777777" w:rsidR="00AB662E" w:rsidRDefault="00777AD5">
            <w:pPr>
              <w:spacing w:before="40" w:after="40" w:line="252" w:lineRule="auto"/>
            </w:pPr>
            <w:r>
              <w:rPr>
                <w:sz w:val="18"/>
              </w:rPr>
              <w:t>1.0</w:t>
            </w:r>
          </w:p>
        </w:tc>
      </w:tr>
    </w:tbl>
    <w:p w14:paraId="3948B6DA" w14:textId="77777777" w:rsidR="00AB662E" w:rsidRDefault="00AB662E">
      <w:pPr>
        <w:spacing w:after="160" w:line="120" w:lineRule="exact"/>
      </w:pPr>
    </w:p>
    <w:p w14:paraId="359BA0DD" w14:textId="77777777" w:rsidR="00AB662E" w:rsidRDefault="00777AD5">
      <w:pPr>
        <w:spacing w:before="40" w:line="320" w:lineRule="exact"/>
      </w:pPr>
      <w:r>
        <w:t xml:space="preserve">다. </w:t>
      </w:r>
      <w:r>
        <w:rPr>
          <w:b/>
        </w:rPr>
        <w:t>평가방법</w:t>
      </w:r>
      <w:r>
        <w:t xml:space="preserve"> — 필기 평가로 실시하며, 해당 직무 카테고리의 합격 기준을 적용한다.</w:t>
      </w:r>
    </w:p>
    <w:p w14:paraId="2E7705B1" w14:textId="77777777" w:rsidR="00AB662E" w:rsidRDefault="00777AD5">
      <w:pPr>
        <w:spacing w:before="40" w:line="320" w:lineRule="exact"/>
      </w:pPr>
      <w:r>
        <w:t xml:space="preserve">라. </w:t>
      </w:r>
      <w:r>
        <w:rPr>
          <w:b/>
        </w:rPr>
        <w:t>참고교재</w:t>
      </w:r>
      <w:r>
        <w:t xml:space="preserve"> — IATA Dangerous Goods Regulations, ICAO Technical Instructions, 위험물교범</w:t>
      </w:r>
    </w:p>
    <w:p w14:paraId="2722351D" w14:textId="77777777" w:rsidR="00AB662E" w:rsidRDefault="00777AD5">
      <w:pPr>
        <w:pStyle w:val="21"/>
      </w:pPr>
      <w:bookmarkStart w:id="75" w:name="_Toc242714112"/>
      <w:r>
        <w:rPr>
          <w:rFonts w:ascii="맑은 고딕" w:eastAsia="맑은 고딕" w:hAnsi="맑은 고딕" w:cs="맑은 고딕"/>
        </w:rPr>
        <w:t>6.13 비상 및 비정상 절차 [EMG-01]</w:t>
      </w:r>
      <w:bookmarkEnd w:id="75"/>
    </w:p>
    <w:p w14:paraId="665C5CE5" w14:textId="77777777" w:rsidR="00AB662E" w:rsidRDefault="00777AD5">
      <w:pPr>
        <w:spacing w:before="40" w:line="320" w:lineRule="exact"/>
      </w:pPr>
      <w:r>
        <w:t xml:space="preserve">가. </w:t>
      </w:r>
      <w:r>
        <w:rPr>
          <w:b/>
        </w:rPr>
        <w:t>교육목표</w:t>
      </w:r>
      <w:r>
        <w:t xml:space="preserve"> — 비정상·비상 상황에서 통제실이 취해야 할 조치를 절차에 따라 신속히 판단·수행하고, 관계 부서 및 기관에 정확히 전파할 수 있게 한다.</w:t>
      </w:r>
    </w:p>
    <w:p w14:paraId="0064A259"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7B3EC41D"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FB4EC0D"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AD07FA5"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BBDCBC3" w14:textId="77777777" w:rsidR="00AB662E" w:rsidRDefault="00777AD5">
            <w:pPr>
              <w:spacing w:before="40" w:after="40" w:line="252" w:lineRule="auto"/>
            </w:pPr>
            <w:r>
              <w:rPr>
                <w:b/>
                <w:color w:val="FFFFFF"/>
                <w:sz w:val="18"/>
              </w:rPr>
              <w:t>시간</w:t>
            </w:r>
          </w:p>
        </w:tc>
      </w:tr>
      <w:tr w:rsidR="00AB662E" w14:paraId="2048A3D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1F6894B" w14:textId="77777777" w:rsidR="00AB662E" w:rsidRDefault="00777AD5">
            <w:pPr>
              <w:spacing w:before="40" w:after="40" w:line="252" w:lineRule="auto"/>
            </w:pPr>
            <w:r>
              <w:rPr>
                <w:sz w:val="18"/>
              </w:rPr>
              <w:t>비정상 상황 분류</w:t>
            </w:r>
          </w:p>
        </w:tc>
        <w:tc>
          <w:tcPr>
            <w:tcW w:w="3662" w:type="dxa"/>
            <w:tcBorders>
              <w:top w:val="single" w:sz="4" w:space="0" w:color="B0B8C4"/>
              <w:left w:val="single" w:sz="4" w:space="0" w:color="B0B8C4"/>
              <w:bottom w:val="single" w:sz="4" w:space="0" w:color="B0B8C4"/>
              <w:right w:val="single" w:sz="4" w:space="0" w:color="B0B8C4"/>
            </w:tcBorders>
            <w:vAlign w:val="center"/>
          </w:tcPr>
          <w:p w14:paraId="59FDC65B" w14:textId="77777777" w:rsidR="00AB662E" w:rsidRDefault="00777AD5">
            <w:pPr>
              <w:spacing w:before="40" w:after="40" w:line="252" w:lineRule="auto"/>
            </w:pPr>
            <w:r>
              <w:rPr>
                <w:sz w:val="18"/>
              </w:rPr>
              <w:t>기술적 결함, 기상 악화, 공항 폐쇄, 항로 제한, 승무원 사유, 화물 사유</w:t>
            </w:r>
          </w:p>
        </w:tc>
        <w:tc>
          <w:tcPr>
            <w:tcW w:w="3855" w:type="dxa"/>
            <w:tcBorders>
              <w:top w:val="single" w:sz="4" w:space="0" w:color="B0B8C4"/>
              <w:left w:val="single" w:sz="4" w:space="0" w:color="B0B8C4"/>
              <w:bottom w:val="single" w:sz="4" w:space="0" w:color="B0B8C4"/>
              <w:right w:val="single" w:sz="4" w:space="0" w:color="B0B8C4"/>
            </w:tcBorders>
            <w:vAlign w:val="center"/>
          </w:tcPr>
          <w:p w14:paraId="77AF6F2A" w14:textId="77777777" w:rsidR="00AB662E" w:rsidRDefault="00777AD5">
            <w:pPr>
              <w:spacing w:before="40" w:after="40" w:line="252" w:lineRule="auto"/>
            </w:pPr>
            <w:r>
              <w:rPr>
                <w:sz w:val="18"/>
              </w:rPr>
              <w:t>2.0</w:t>
            </w:r>
          </w:p>
        </w:tc>
      </w:tr>
      <w:tr w:rsidR="00AB662E" w14:paraId="2DA809CE"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DC2DD4E" w14:textId="77777777" w:rsidR="00AB662E" w:rsidRDefault="00777AD5">
            <w:pPr>
              <w:spacing w:before="40" w:after="40" w:line="252" w:lineRule="auto"/>
            </w:pPr>
            <w:r>
              <w:rPr>
                <w:sz w:val="18"/>
              </w:rPr>
              <w:t>판단 및 권한</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7B0BD85" w14:textId="77777777" w:rsidR="00AB662E" w:rsidRDefault="00777AD5">
            <w:pPr>
              <w:spacing w:before="40" w:after="40" w:line="252" w:lineRule="auto"/>
            </w:pPr>
            <w:r>
              <w:rPr>
                <w:sz w:val="18"/>
              </w:rPr>
              <w:t>회항·대체·지연·결항 판단 기준과 권한, 기장과의 협의 절차, 상위 보고 기준</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2637C65" w14:textId="77777777" w:rsidR="00AB662E" w:rsidRDefault="00777AD5">
            <w:pPr>
              <w:spacing w:before="40" w:after="40" w:line="252" w:lineRule="auto"/>
            </w:pPr>
            <w:r>
              <w:rPr>
                <w:sz w:val="18"/>
              </w:rPr>
              <w:t>3.0</w:t>
            </w:r>
          </w:p>
        </w:tc>
      </w:tr>
      <w:tr w:rsidR="00AB662E" w14:paraId="07A04B0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28CF8E2" w14:textId="77777777" w:rsidR="00AB662E" w:rsidRDefault="00777AD5">
            <w:pPr>
              <w:spacing w:before="40" w:after="40" w:line="252" w:lineRule="auto"/>
            </w:pPr>
            <w:r>
              <w:rPr>
                <w:sz w:val="18"/>
              </w:rPr>
              <w:t>통신 두절</w:t>
            </w:r>
          </w:p>
        </w:tc>
        <w:tc>
          <w:tcPr>
            <w:tcW w:w="3662" w:type="dxa"/>
            <w:tcBorders>
              <w:top w:val="single" w:sz="4" w:space="0" w:color="B0B8C4"/>
              <w:left w:val="single" w:sz="4" w:space="0" w:color="B0B8C4"/>
              <w:bottom w:val="single" w:sz="4" w:space="0" w:color="B0B8C4"/>
              <w:right w:val="single" w:sz="4" w:space="0" w:color="B0B8C4"/>
            </w:tcBorders>
            <w:vAlign w:val="center"/>
          </w:tcPr>
          <w:p w14:paraId="1534AFCD" w14:textId="77777777" w:rsidR="00AB662E" w:rsidRDefault="00777AD5">
            <w:pPr>
              <w:spacing w:before="40" w:after="40" w:line="252" w:lineRule="auto"/>
            </w:pPr>
            <w:r>
              <w:rPr>
                <w:sz w:val="18"/>
              </w:rPr>
              <w:t>통신 두절 시 절차, 위치 추정, 관제기관 및 유관 기관 협조</w:t>
            </w:r>
          </w:p>
        </w:tc>
        <w:tc>
          <w:tcPr>
            <w:tcW w:w="3855" w:type="dxa"/>
            <w:tcBorders>
              <w:top w:val="single" w:sz="4" w:space="0" w:color="B0B8C4"/>
              <w:left w:val="single" w:sz="4" w:space="0" w:color="B0B8C4"/>
              <w:bottom w:val="single" w:sz="4" w:space="0" w:color="B0B8C4"/>
              <w:right w:val="single" w:sz="4" w:space="0" w:color="B0B8C4"/>
            </w:tcBorders>
            <w:vAlign w:val="center"/>
          </w:tcPr>
          <w:p w14:paraId="2148F9B5" w14:textId="77777777" w:rsidR="00AB662E" w:rsidRDefault="00777AD5">
            <w:pPr>
              <w:spacing w:before="40" w:after="40" w:line="252" w:lineRule="auto"/>
            </w:pPr>
            <w:r>
              <w:rPr>
                <w:sz w:val="18"/>
              </w:rPr>
              <w:t>2.0</w:t>
            </w:r>
          </w:p>
        </w:tc>
      </w:tr>
      <w:tr w:rsidR="00AB662E" w14:paraId="795E248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B6A2C52" w14:textId="77777777" w:rsidR="00AB662E" w:rsidRDefault="00777AD5">
            <w:pPr>
              <w:spacing w:before="40" w:after="40" w:line="252" w:lineRule="auto"/>
            </w:pPr>
            <w:r>
              <w:rPr>
                <w:sz w:val="18"/>
              </w:rPr>
              <w:t>불법간섭</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3332028" w14:textId="77777777" w:rsidR="00AB662E" w:rsidRDefault="00777AD5">
            <w:pPr>
              <w:spacing w:before="40" w:after="40" w:line="252" w:lineRule="auto"/>
            </w:pPr>
            <w:r>
              <w:rPr>
                <w:sz w:val="18"/>
              </w:rPr>
              <w:t>불법간섭 의심 시 통제실 조치, 보안기관 통보, 정보 취급 제한</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B655440" w14:textId="77777777" w:rsidR="00AB662E" w:rsidRDefault="00777AD5">
            <w:pPr>
              <w:spacing w:before="40" w:after="40" w:line="252" w:lineRule="auto"/>
            </w:pPr>
            <w:r>
              <w:rPr>
                <w:sz w:val="18"/>
              </w:rPr>
              <w:t>1.0</w:t>
            </w:r>
          </w:p>
        </w:tc>
      </w:tr>
      <w:tr w:rsidR="00AB662E" w14:paraId="2C009A1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BABD32A" w14:textId="77777777" w:rsidR="00AB662E" w:rsidRDefault="00777AD5">
            <w:pPr>
              <w:spacing w:before="40" w:after="40" w:line="252" w:lineRule="auto"/>
            </w:pPr>
            <w:r>
              <w:rPr>
                <w:sz w:val="18"/>
              </w:rPr>
              <w:t>사고·준사고 초동조치</w:t>
            </w:r>
          </w:p>
        </w:tc>
        <w:tc>
          <w:tcPr>
            <w:tcW w:w="3662" w:type="dxa"/>
            <w:tcBorders>
              <w:top w:val="single" w:sz="4" w:space="0" w:color="B0B8C4"/>
              <w:left w:val="single" w:sz="4" w:space="0" w:color="B0B8C4"/>
              <w:bottom w:val="single" w:sz="4" w:space="0" w:color="B0B8C4"/>
              <w:right w:val="single" w:sz="4" w:space="0" w:color="B0B8C4"/>
            </w:tcBorders>
            <w:vAlign w:val="center"/>
          </w:tcPr>
          <w:p w14:paraId="79D0CBCB" w14:textId="77777777" w:rsidR="00AB662E" w:rsidRDefault="00777AD5">
            <w:pPr>
              <w:spacing w:before="40" w:after="40" w:line="252" w:lineRule="auto"/>
            </w:pPr>
            <w:r>
              <w:rPr>
                <w:sz w:val="18"/>
              </w:rPr>
              <w:t>최초 인지 시 확인 사항, 사고절차교범 및 비상대응계획(ERP)·항공기사고 시 지원계획서 가동, 화물기 비상장비·화재진압 절차, 기록 보존</w:t>
            </w:r>
          </w:p>
        </w:tc>
        <w:tc>
          <w:tcPr>
            <w:tcW w:w="3855" w:type="dxa"/>
            <w:tcBorders>
              <w:top w:val="single" w:sz="4" w:space="0" w:color="B0B8C4"/>
              <w:left w:val="single" w:sz="4" w:space="0" w:color="B0B8C4"/>
              <w:bottom w:val="single" w:sz="4" w:space="0" w:color="B0B8C4"/>
              <w:right w:val="single" w:sz="4" w:space="0" w:color="B0B8C4"/>
            </w:tcBorders>
            <w:vAlign w:val="center"/>
          </w:tcPr>
          <w:p w14:paraId="5A272D45" w14:textId="77777777" w:rsidR="00AB662E" w:rsidRDefault="00777AD5">
            <w:pPr>
              <w:spacing w:before="40" w:after="40" w:line="252" w:lineRule="auto"/>
            </w:pPr>
            <w:r>
              <w:rPr>
                <w:sz w:val="18"/>
              </w:rPr>
              <w:t>3.0</w:t>
            </w:r>
          </w:p>
        </w:tc>
      </w:tr>
      <w:tr w:rsidR="00AB662E" w14:paraId="4CF6F4CF"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E243F05" w14:textId="77777777" w:rsidR="00AB662E" w:rsidRDefault="00777AD5">
            <w:pPr>
              <w:spacing w:before="40" w:after="40" w:line="252" w:lineRule="auto"/>
            </w:pPr>
            <w:r>
              <w:rPr>
                <w:sz w:val="18"/>
              </w:rPr>
              <w:t>사례 연구</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F92746A" w14:textId="77777777" w:rsidR="00AB662E" w:rsidRDefault="00777AD5">
            <w:pPr>
              <w:spacing w:before="40" w:after="40" w:line="252" w:lineRule="auto"/>
            </w:pPr>
            <w:r>
              <w:rPr>
                <w:sz w:val="18"/>
              </w:rPr>
              <w:t>사내 및 업계 비정상 사례의 원인·조치·교훈 분석</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088D8ED" w14:textId="77777777" w:rsidR="00AB662E" w:rsidRDefault="00777AD5">
            <w:pPr>
              <w:spacing w:before="40" w:after="40" w:line="252" w:lineRule="auto"/>
            </w:pPr>
            <w:r>
              <w:rPr>
                <w:sz w:val="18"/>
              </w:rPr>
              <w:t>3.0</w:t>
            </w:r>
          </w:p>
        </w:tc>
      </w:tr>
    </w:tbl>
    <w:p w14:paraId="391A74A7" w14:textId="77777777" w:rsidR="00AB662E" w:rsidRDefault="00AB662E">
      <w:pPr>
        <w:spacing w:after="160" w:line="120" w:lineRule="exact"/>
      </w:pPr>
    </w:p>
    <w:p w14:paraId="46FA0123" w14:textId="77777777" w:rsidR="00AB662E" w:rsidRDefault="00777AD5">
      <w:pPr>
        <w:spacing w:before="40" w:line="320" w:lineRule="exact"/>
      </w:pPr>
      <w:r>
        <w:t xml:space="preserve">다. </w:t>
      </w:r>
      <w:r>
        <w:rPr>
          <w:b/>
        </w:rPr>
        <w:t>평가방법</w:t>
      </w:r>
      <w:r>
        <w:t xml:space="preserve"> — 필기 평가 및 구술 평가로 실시한다. 정기훈련에서는 사례 연구를 중심으로 실시한다.</w:t>
      </w:r>
    </w:p>
    <w:p w14:paraId="000A66B9" w14:textId="77777777" w:rsidR="00AB662E" w:rsidRDefault="00777AD5">
      <w:pPr>
        <w:spacing w:before="40" w:line="320" w:lineRule="exact"/>
      </w:pPr>
      <w:r>
        <w:t>라. 참고교재 — 운항규정(OM), 사고절차교범, 비상대응계획(ERP), 별권 항공기사고 시 지원계획서, 운항통제업무매뉴얼(OCM)</w:t>
      </w:r>
    </w:p>
    <w:p w14:paraId="2A1373DE" w14:textId="77777777" w:rsidR="00AB662E" w:rsidRDefault="00777AD5">
      <w:pPr>
        <w:pStyle w:val="21"/>
      </w:pPr>
      <w:bookmarkStart w:id="76" w:name="_Toc242714113"/>
      <w:r>
        <w:rPr>
          <w:rFonts w:ascii="맑은 고딕" w:eastAsia="맑은 고딕" w:hAnsi="맑은 고딕" w:cs="맑은 고딕"/>
        </w:rPr>
        <w:t>6.14 항공보안 [SEC-01]</w:t>
      </w:r>
      <w:bookmarkEnd w:id="76"/>
    </w:p>
    <w:p w14:paraId="4750C904" w14:textId="77777777" w:rsidR="00AB662E" w:rsidRDefault="00777AD5">
      <w:pPr>
        <w:spacing w:before="40" w:line="320" w:lineRule="exact"/>
      </w:pPr>
      <w:r>
        <w:t xml:space="preserve">가. </w:t>
      </w:r>
      <w:r>
        <w:rPr>
          <w:b/>
        </w:rPr>
        <w:t>교육목표</w:t>
      </w:r>
      <w:r>
        <w:t xml:space="preserve"> — 자체 보안계획에서 정한 운항관리 분야의 보안 요건을 이해하고, 보안정보를 규정에 따라 취급할 수 있게 한다.</w:t>
      </w:r>
    </w:p>
    <w:p w14:paraId="013C7CDE"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44053EB3"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88EFF08"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0DA9A17"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D5654F0" w14:textId="77777777" w:rsidR="00AB662E" w:rsidRDefault="00777AD5">
            <w:pPr>
              <w:spacing w:before="40" w:after="40" w:line="252" w:lineRule="auto"/>
            </w:pPr>
            <w:r>
              <w:rPr>
                <w:b/>
                <w:color w:val="FFFFFF"/>
                <w:sz w:val="18"/>
              </w:rPr>
              <w:t>시간</w:t>
            </w:r>
          </w:p>
        </w:tc>
      </w:tr>
      <w:tr w:rsidR="00AB662E" w14:paraId="6309D673"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84325C2" w14:textId="77777777" w:rsidR="00AB662E" w:rsidRDefault="00777AD5">
            <w:pPr>
              <w:spacing w:before="40" w:after="40" w:line="252" w:lineRule="auto"/>
            </w:pPr>
            <w:r>
              <w:rPr>
                <w:sz w:val="18"/>
              </w:rPr>
              <w:t>보안 요구사항</w:t>
            </w:r>
          </w:p>
        </w:tc>
        <w:tc>
          <w:tcPr>
            <w:tcW w:w="3662" w:type="dxa"/>
            <w:tcBorders>
              <w:top w:val="single" w:sz="4" w:space="0" w:color="B0B8C4"/>
              <w:left w:val="single" w:sz="4" w:space="0" w:color="B0B8C4"/>
              <w:bottom w:val="single" w:sz="4" w:space="0" w:color="B0B8C4"/>
              <w:right w:val="single" w:sz="4" w:space="0" w:color="B0B8C4"/>
            </w:tcBorders>
            <w:vAlign w:val="center"/>
          </w:tcPr>
          <w:p w14:paraId="630C36F3" w14:textId="77777777" w:rsidR="00AB662E" w:rsidRDefault="00777AD5">
            <w:pPr>
              <w:spacing w:before="40" w:after="40" w:line="252" w:lineRule="auto"/>
            </w:pPr>
            <w:r>
              <w:rPr>
                <w:sz w:val="18"/>
              </w:rPr>
              <w:t>항공보안의 목적, 항공보안법·국가항공보안계획·자체보안계획(보안업무교범) 및 관련 기관·조직별 임무, 최근 보안 위협 및 사건사례</w:t>
            </w:r>
          </w:p>
        </w:tc>
        <w:tc>
          <w:tcPr>
            <w:tcW w:w="3855" w:type="dxa"/>
            <w:tcBorders>
              <w:top w:val="single" w:sz="4" w:space="0" w:color="B0B8C4"/>
              <w:left w:val="single" w:sz="4" w:space="0" w:color="B0B8C4"/>
              <w:bottom w:val="single" w:sz="4" w:space="0" w:color="B0B8C4"/>
              <w:right w:val="single" w:sz="4" w:space="0" w:color="B0B8C4"/>
            </w:tcBorders>
            <w:vAlign w:val="center"/>
          </w:tcPr>
          <w:p w14:paraId="66A5004F" w14:textId="77777777" w:rsidR="00AB662E" w:rsidRDefault="00777AD5">
            <w:pPr>
              <w:spacing w:before="40" w:after="40" w:line="252" w:lineRule="auto"/>
            </w:pPr>
            <w:r>
              <w:rPr>
                <w:sz w:val="18"/>
              </w:rPr>
              <w:t>3.0</w:t>
            </w:r>
          </w:p>
        </w:tc>
      </w:tr>
      <w:tr w:rsidR="00AB662E" w14:paraId="416EA613"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B74EE5F" w14:textId="77777777" w:rsidR="00AB662E" w:rsidRDefault="00777AD5">
            <w:pPr>
              <w:spacing w:before="40" w:after="40" w:line="252" w:lineRule="auto"/>
            </w:pPr>
            <w:r>
              <w:rPr>
                <w:sz w:val="18"/>
              </w:rPr>
              <w:t>보안정보 처리</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FE957E7" w14:textId="77777777" w:rsidR="00AB662E" w:rsidRDefault="00777AD5">
            <w:pPr>
              <w:spacing w:before="40" w:after="40" w:line="252" w:lineRule="auto"/>
            </w:pPr>
            <w:r>
              <w:rPr>
                <w:sz w:val="18"/>
              </w:rPr>
              <w:t>직원 및 물품 보안검색·출입통제·보호구역 출입증, 항공기 출입통제, 탑재금지 및 위해물품, 화물보안(CSD, 미주 ACAS, 유럽 ACC3 등)</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5DE04E5" w14:textId="77777777" w:rsidR="00AB662E" w:rsidRDefault="00777AD5">
            <w:pPr>
              <w:spacing w:before="40" w:after="40" w:line="252" w:lineRule="auto"/>
            </w:pPr>
            <w:r>
              <w:rPr>
                <w:sz w:val="18"/>
              </w:rPr>
              <w:t>3.0</w:t>
            </w:r>
          </w:p>
        </w:tc>
      </w:tr>
      <w:tr w:rsidR="00AB662E" w14:paraId="21AF70E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CE5FB6C" w14:textId="77777777" w:rsidR="00AB662E" w:rsidRDefault="00777AD5">
            <w:pPr>
              <w:spacing w:before="40" w:after="40" w:line="252" w:lineRule="auto"/>
            </w:pPr>
            <w:r>
              <w:rPr>
                <w:sz w:val="18"/>
              </w:rPr>
              <w:t>위협 대응</w:t>
            </w:r>
          </w:p>
        </w:tc>
        <w:tc>
          <w:tcPr>
            <w:tcW w:w="3662" w:type="dxa"/>
            <w:tcBorders>
              <w:top w:val="single" w:sz="4" w:space="0" w:color="B0B8C4"/>
              <w:left w:val="single" w:sz="4" w:space="0" w:color="B0B8C4"/>
              <w:bottom w:val="single" w:sz="4" w:space="0" w:color="B0B8C4"/>
              <w:right w:val="single" w:sz="4" w:space="0" w:color="B0B8C4"/>
            </w:tcBorders>
            <w:vAlign w:val="center"/>
          </w:tcPr>
          <w:p w14:paraId="2DEB33E1" w14:textId="77777777" w:rsidR="00AB662E" w:rsidRDefault="00777AD5">
            <w:pPr>
              <w:spacing w:before="40" w:after="40" w:line="252" w:lineRule="auto"/>
            </w:pPr>
            <w:r>
              <w:rPr>
                <w:sz w:val="18"/>
              </w:rPr>
              <w:t>비상 상황 시 신고방법, 거동수상자 발견요령 및 대응, 폭발물 위협·불법방해 행위 발생 시 통제실 조치 및 보안 경보 단계별 운항 제한</w:t>
            </w:r>
          </w:p>
        </w:tc>
        <w:tc>
          <w:tcPr>
            <w:tcW w:w="3855" w:type="dxa"/>
            <w:tcBorders>
              <w:top w:val="single" w:sz="4" w:space="0" w:color="B0B8C4"/>
              <w:left w:val="single" w:sz="4" w:space="0" w:color="B0B8C4"/>
              <w:bottom w:val="single" w:sz="4" w:space="0" w:color="B0B8C4"/>
              <w:right w:val="single" w:sz="4" w:space="0" w:color="B0B8C4"/>
            </w:tcBorders>
            <w:vAlign w:val="center"/>
          </w:tcPr>
          <w:p w14:paraId="333209D1" w14:textId="77777777" w:rsidR="00AB662E" w:rsidRDefault="00777AD5">
            <w:pPr>
              <w:spacing w:before="40" w:after="40" w:line="252" w:lineRule="auto"/>
            </w:pPr>
            <w:r>
              <w:rPr>
                <w:sz w:val="18"/>
              </w:rPr>
              <w:t>2.0</w:t>
            </w:r>
          </w:p>
        </w:tc>
      </w:tr>
    </w:tbl>
    <w:p w14:paraId="628BA09D" w14:textId="77777777" w:rsidR="00AB662E" w:rsidRDefault="00AB662E">
      <w:pPr>
        <w:spacing w:after="160" w:line="120" w:lineRule="exact"/>
      </w:pPr>
    </w:p>
    <w:p w14:paraId="219D9E8C" w14:textId="77777777" w:rsidR="00AB662E" w:rsidRDefault="00777AD5">
      <w:pPr>
        <w:spacing w:before="40" w:line="320" w:lineRule="exact"/>
      </w:pPr>
      <w:r>
        <w:t xml:space="preserve">다. </w:t>
      </w:r>
      <w:r>
        <w:rPr>
          <w:b/>
        </w:rPr>
        <w:t>평가방법</w:t>
      </w:r>
      <w:r>
        <w:t xml:space="preserve"> — 필기 평가에 포함한다.</w:t>
      </w:r>
    </w:p>
    <w:p w14:paraId="36D82FD6" w14:textId="77777777" w:rsidR="00AB662E" w:rsidRDefault="00777AD5">
      <w:pPr>
        <w:spacing w:before="40" w:line="320" w:lineRule="exact"/>
      </w:pPr>
      <w:r>
        <w:t xml:space="preserve">라. </w:t>
      </w:r>
      <w:r>
        <w:rPr>
          <w:b/>
        </w:rPr>
        <w:t>참고교재</w:t>
      </w:r>
      <w:r>
        <w:t xml:space="preserve"> — 보안업무교범, 자체 보안계획(ASP), 항공보안법</w:t>
      </w:r>
    </w:p>
    <w:p w14:paraId="1EAFE974" w14:textId="77777777" w:rsidR="00AB662E" w:rsidRDefault="00777AD5">
      <w:pPr>
        <w:pStyle w:val="21"/>
      </w:pPr>
      <w:bookmarkStart w:id="77" w:name="_Toc242714114"/>
      <w:r>
        <w:rPr>
          <w:rFonts w:ascii="맑은 고딕" w:eastAsia="맑은 고딕" w:hAnsi="맑은 고딕" w:cs="맑은 고딕"/>
        </w:rPr>
        <w:t>6.15 동계운항 [WIN-01]</w:t>
      </w:r>
      <w:bookmarkEnd w:id="77"/>
    </w:p>
    <w:p w14:paraId="5D9BD045" w14:textId="77777777" w:rsidR="00AB662E" w:rsidRDefault="00777AD5">
      <w:pPr>
        <w:spacing w:before="40" w:line="320" w:lineRule="exact"/>
      </w:pPr>
      <w:r>
        <w:t xml:space="preserve">가. </w:t>
      </w:r>
      <w:r>
        <w:rPr>
          <w:b/>
        </w:rPr>
        <w:t>교육목표</w:t>
      </w:r>
      <w:r>
        <w:t xml:space="preserve"> — 동절기 운항의 기상·성능 특성을 이해하고, 제빙·방빙 절차와 오염 활주로 성능을 반영한 운항 판단을 할 수 있게 한다.</w:t>
      </w:r>
    </w:p>
    <w:p w14:paraId="3D91CBB2"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1469493E"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D404355"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563DB49"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2E05D55" w14:textId="77777777" w:rsidR="00AB662E" w:rsidRDefault="00777AD5">
            <w:pPr>
              <w:spacing w:before="40" w:after="40" w:line="252" w:lineRule="auto"/>
            </w:pPr>
            <w:r>
              <w:rPr>
                <w:b/>
                <w:color w:val="FFFFFF"/>
                <w:sz w:val="18"/>
              </w:rPr>
              <w:t>시간</w:t>
            </w:r>
          </w:p>
        </w:tc>
      </w:tr>
      <w:tr w:rsidR="00AB662E" w14:paraId="7E62193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62B8E51" w14:textId="77777777" w:rsidR="00AB662E" w:rsidRDefault="00777AD5">
            <w:pPr>
              <w:spacing w:before="40" w:after="40" w:line="252" w:lineRule="auto"/>
            </w:pPr>
            <w:r>
              <w:rPr>
                <w:sz w:val="18"/>
              </w:rPr>
              <w:t>동절기 기상</w:t>
            </w:r>
          </w:p>
        </w:tc>
        <w:tc>
          <w:tcPr>
            <w:tcW w:w="3662" w:type="dxa"/>
            <w:tcBorders>
              <w:top w:val="single" w:sz="4" w:space="0" w:color="B0B8C4"/>
              <w:left w:val="single" w:sz="4" w:space="0" w:color="B0B8C4"/>
              <w:bottom w:val="single" w:sz="4" w:space="0" w:color="B0B8C4"/>
              <w:right w:val="single" w:sz="4" w:space="0" w:color="B0B8C4"/>
            </w:tcBorders>
            <w:vAlign w:val="center"/>
          </w:tcPr>
          <w:p w14:paraId="6FFF7524" w14:textId="77777777" w:rsidR="00AB662E" w:rsidRDefault="00777AD5">
            <w:pPr>
              <w:spacing w:before="40" w:after="40" w:line="252" w:lineRule="auto"/>
            </w:pPr>
            <w:r>
              <w:rPr>
                <w:sz w:val="18"/>
              </w:rPr>
              <w:t>착빙 조건, 강설 및 결빙, 저시정, 지상 결빙의 운항 영향</w:t>
            </w:r>
          </w:p>
        </w:tc>
        <w:tc>
          <w:tcPr>
            <w:tcW w:w="3855" w:type="dxa"/>
            <w:tcBorders>
              <w:top w:val="single" w:sz="4" w:space="0" w:color="B0B8C4"/>
              <w:left w:val="single" w:sz="4" w:space="0" w:color="B0B8C4"/>
              <w:bottom w:val="single" w:sz="4" w:space="0" w:color="B0B8C4"/>
              <w:right w:val="single" w:sz="4" w:space="0" w:color="B0B8C4"/>
            </w:tcBorders>
            <w:vAlign w:val="center"/>
          </w:tcPr>
          <w:p w14:paraId="363DDD5D" w14:textId="77777777" w:rsidR="00AB662E" w:rsidRDefault="00777AD5">
            <w:pPr>
              <w:spacing w:before="40" w:after="40" w:line="252" w:lineRule="auto"/>
            </w:pPr>
            <w:r>
              <w:rPr>
                <w:sz w:val="18"/>
              </w:rPr>
              <w:t>0.3</w:t>
            </w:r>
          </w:p>
        </w:tc>
      </w:tr>
      <w:tr w:rsidR="00AB662E" w14:paraId="0BBABF9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46E4A6B" w14:textId="77777777" w:rsidR="00AB662E" w:rsidRDefault="00777AD5">
            <w:pPr>
              <w:spacing w:before="40" w:after="40" w:line="252" w:lineRule="auto"/>
            </w:pPr>
            <w:r>
              <w:rPr>
                <w:sz w:val="18"/>
              </w:rPr>
              <w:t>제빙·방빙</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629B306" w14:textId="77777777" w:rsidR="00AB662E" w:rsidRDefault="00777AD5">
            <w:pPr>
              <w:spacing w:before="40" w:after="40" w:line="252" w:lineRule="auto"/>
            </w:pPr>
            <w:r>
              <w:rPr>
                <w:sz w:val="18"/>
              </w:rPr>
              <w:t>De/Anti-icing 유형과 적용 기준, Holdover Time 산출, 지상 대기 시간 관리</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8C5EA4F" w14:textId="77777777" w:rsidR="00AB662E" w:rsidRDefault="00777AD5">
            <w:pPr>
              <w:spacing w:before="40" w:after="40" w:line="252" w:lineRule="auto"/>
            </w:pPr>
            <w:r>
              <w:rPr>
                <w:sz w:val="18"/>
              </w:rPr>
              <w:t>0.4</w:t>
            </w:r>
          </w:p>
        </w:tc>
      </w:tr>
      <w:tr w:rsidR="00AB662E" w14:paraId="5927F99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654534E" w14:textId="77777777" w:rsidR="00AB662E" w:rsidRDefault="00777AD5">
            <w:pPr>
              <w:spacing w:before="40" w:after="40" w:line="252" w:lineRule="auto"/>
            </w:pPr>
            <w:r>
              <w:rPr>
                <w:sz w:val="18"/>
              </w:rPr>
              <w:t>오염 활주로</w:t>
            </w:r>
          </w:p>
        </w:tc>
        <w:tc>
          <w:tcPr>
            <w:tcW w:w="3662" w:type="dxa"/>
            <w:tcBorders>
              <w:top w:val="single" w:sz="4" w:space="0" w:color="B0B8C4"/>
              <w:left w:val="single" w:sz="4" w:space="0" w:color="B0B8C4"/>
              <w:bottom w:val="single" w:sz="4" w:space="0" w:color="B0B8C4"/>
              <w:right w:val="single" w:sz="4" w:space="0" w:color="B0B8C4"/>
            </w:tcBorders>
            <w:vAlign w:val="center"/>
          </w:tcPr>
          <w:p w14:paraId="3C0C9634" w14:textId="77777777" w:rsidR="00AB662E" w:rsidRDefault="00777AD5">
            <w:pPr>
              <w:spacing w:before="40" w:after="40" w:line="252" w:lineRule="auto"/>
            </w:pPr>
            <w:r>
              <w:rPr>
                <w:sz w:val="18"/>
              </w:rPr>
              <w:t>활주로 상태 코드(RCC/RWYCC) 해석, 제동 효력, 이·착륙 성능 보정</w:t>
            </w:r>
          </w:p>
        </w:tc>
        <w:tc>
          <w:tcPr>
            <w:tcW w:w="3855" w:type="dxa"/>
            <w:tcBorders>
              <w:top w:val="single" w:sz="4" w:space="0" w:color="B0B8C4"/>
              <w:left w:val="single" w:sz="4" w:space="0" w:color="B0B8C4"/>
              <w:bottom w:val="single" w:sz="4" w:space="0" w:color="B0B8C4"/>
              <w:right w:val="single" w:sz="4" w:space="0" w:color="B0B8C4"/>
            </w:tcBorders>
            <w:vAlign w:val="center"/>
          </w:tcPr>
          <w:p w14:paraId="49EB0B94" w14:textId="77777777" w:rsidR="00AB662E" w:rsidRDefault="00777AD5">
            <w:pPr>
              <w:spacing w:before="40" w:after="40" w:line="252" w:lineRule="auto"/>
            </w:pPr>
            <w:r>
              <w:rPr>
                <w:sz w:val="18"/>
              </w:rPr>
              <w:t>0.3</w:t>
            </w:r>
          </w:p>
        </w:tc>
      </w:tr>
    </w:tbl>
    <w:p w14:paraId="6D9E107B" w14:textId="77777777" w:rsidR="00AB662E" w:rsidRDefault="00AB662E">
      <w:pPr>
        <w:spacing w:after="160" w:line="120" w:lineRule="exact"/>
      </w:pPr>
    </w:p>
    <w:p w14:paraId="63EB3299" w14:textId="77777777" w:rsidR="00AB662E" w:rsidRDefault="00777AD5">
      <w:pPr>
        <w:spacing w:before="40" w:line="320" w:lineRule="exact"/>
      </w:pPr>
      <w:r>
        <w:t xml:space="preserve">다. </w:t>
      </w:r>
      <w:r>
        <w:rPr>
          <w:b/>
        </w:rPr>
        <w:t>평가방법</w:t>
      </w:r>
      <w:r>
        <w:t xml:space="preserve"> — 필기 평가에 포함한다. 매년 동절기 운항 개시 전에 실시한다.</w:t>
      </w:r>
    </w:p>
    <w:p w14:paraId="5100F16C" w14:textId="77777777" w:rsidR="00AB662E" w:rsidRDefault="00777AD5">
      <w:pPr>
        <w:spacing w:before="40" w:line="320" w:lineRule="exact"/>
      </w:pPr>
      <w:r>
        <w:t>라. 참고교재 — 운항규정(OM), 제·방빙프로그램(De/Anti-Icing Program), 항공기성능교범, Holdover Time Guidelines, SNOWTAM 해석 안내</w:t>
      </w:r>
    </w:p>
    <w:p w14:paraId="2C3A8DE8" w14:textId="77777777" w:rsidR="00AB662E" w:rsidRDefault="00777AD5">
      <w:pPr>
        <w:pStyle w:val="21"/>
      </w:pPr>
      <w:bookmarkStart w:id="78" w:name="_Toc242714115"/>
      <w:r>
        <w:rPr>
          <w:rFonts w:ascii="맑은 고딕" w:eastAsia="맑은 고딕" w:hAnsi="맑은 고딕" w:cs="맑은 고딕"/>
        </w:rPr>
        <w:t>6.16 운항관리 시스템 실무 [SYS-01]</w:t>
      </w:r>
      <w:bookmarkEnd w:id="78"/>
    </w:p>
    <w:p w14:paraId="5D62D6AB" w14:textId="77777777" w:rsidR="00AB662E" w:rsidRDefault="00777AD5">
      <w:pPr>
        <w:spacing w:before="40" w:line="320" w:lineRule="exact"/>
      </w:pPr>
      <w:r>
        <w:t xml:space="preserve">가. </w:t>
      </w:r>
      <w:r>
        <w:rPr>
          <w:b/>
        </w:rPr>
        <w:t>교육목표</w:t>
      </w:r>
      <w:r>
        <w:t xml:space="preserve"> — 비행계획시스템과 통제실 지원 시스템을 능숙하게 조작하여 실제 운항 업무를 수행할 수 있는 실무 능력을 갖춘다.</w:t>
      </w:r>
    </w:p>
    <w:p w14:paraId="33D252B6"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4B844F44"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6BBDBDF" w14:textId="77777777" w:rsidR="00AB662E" w:rsidRDefault="00777AD5">
            <w:pPr>
              <w:spacing w:before="40" w:after="40" w:line="252" w:lineRule="auto"/>
            </w:pPr>
            <w:r>
              <w:rPr>
                <w:b/>
                <w:color w:val="FFFFFF"/>
                <w:sz w:val="18"/>
              </w:rPr>
              <w:lastRenderedPageBreak/>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FEEC5FE"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62E5BCB" w14:textId="77777777" w:rsidR="00AB662E" w:rsidRDefault="00777AD5">
            <w:pPr>
              <w:spacing w:before="40" w:after="40" w:line="252" w:lineRule="auto"/>
            </w:pPr>
            <w:r>
              <w:rPr>
                <w:b/>
                <w:color w:val="FFFFFF"/>
                <w:sz w:val="18"/>
              </w:rPr>
              <w:t>시간</w:t>
            </w:r>
          </w:p>
        </w:tc>
      </w:tr>
      <w:tr w:rsidR="00AB662E" w14:paraId="1C89FBF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DE1B959" w14:textId="77777777" w:rsidR="00AB662E" w:rsidRDefault="00777AD5">
            <w:pPr>
              <w:spacing w:before="40" w:after="40" w:line="252" w:lineRule="auto"/>
            </w:pPr>
            <w:r>
              <w:rPr>
                <w:sz w:val="18"/>
              </w:rPr>
              <w:t>시스템 개요</w:t>
            </w:r>
          </w:p>
        </w:tc>
        <w:tc>
          <w:tcPr>
            <w:tcW w:w="3662" w:type="dxa"/>
            <w:tcBorders>
              <w:top w:val="single" w:sz="4" w:space="0" w:color="B0B8C4"/>
              <w:left w:val="single" w:sz="4" w:space="0" w:color="B0B8C4"/>
              <w:bottom w:val="single" w:sz="4" w:space="0" w:color="B0B8C4"/>
              <w:right w:val="single" w:sz="4" w:space="0" w:color="B0B8C4"/>
            </w:tcBorders>
            <w:vAlign w:val="center"/>
          </w:tcPr>
          <w:p w14:paraId="47905669" w14:textId="77777777" w:rsidR="00AB662E" w:rsidRDefault="00777AD5">
            <w:pPr>
              <w:spacing w:before="40" w:after="40" w:line="252" w:lineRule="auto"/>
            </w:pPr>
            <w:r>
              <w:rPr>
                <w:sz w:val="18"/>
              </w:rPr>
              <w:t>운항통제실 시스템 구성(Jeppesen Ops Control / Fleet Insight, PDC + NAVBLUE N-FP, AIDT WBS, IBS iCargo), 데이터 흐름 및 권한 관리</w:t>
            </w:r>
          </w:p>
        </w:tc>
        <w:tc>
          <w:tcPr>
            <w:tcW w:w="3855" w:type="dxa"/>
            <w:tcBorders>
              <w:top w:val="single" w:sz="4" w:space="0" w:color="B0B8C4"/>
              <w:left w:val="single" w:sz="4" w:space="0" w:color="B0B8C4"/>
              <w:bottom w:val="single" w:sz="4" w:space="0" w:color="B0B8C4"/>
              <w:right w:val="single" w:sz="4" w:space="0" w:color="B0B8C4"/>
            </w:tcBorders>
            <w:vAlign w:val="center"/>
          </w:tcPr>
          <w:p w14:paraId="074FD423" w14:textId="77777777" w:rsidR="00AB662E" w:rsidRDefault="00777AD5">
            <w:pPr>
              <w:spacing w:before="40" w:after="40" w:line="252" w:lineRule="auto"/>
            </w:pPr>
            <w:r>
              <w:rPr>
                <w:sz w:val="18"/>
              </w:rPr>
              <w:t>1.0</w:t>
            </w:r>
          </w:p>
        </w:tc>
      </w:tr>
      <w:tr w:rsidR="00AB662E" w14:paraId="640A8AD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493DD83" w14:textId="77777777" w:rsidR="00AB662E" w:rsidRDefault="00777AD5">
            <w:pPr>
              <w:spacing w:before="40" w:after="40" w:line="252" w:lineRule="auto"/>
            </w:pPr>
            <w:r>
              <w:rPr>
                <w:sz w:val="18"/>
              </w:rPr>
              <w:t>비행계획시스템 기본</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7A5DFED" w14:textId="77777777" w:rsidR="00AB662E" w:rsidRDefault="00777AD5">
            <w:pPr>
              <w:spacing w:before="40" w:after="40" w:line="252" w:lineRule="auto"/>
            </w:pPr>
            <w:r>
              <w:rPr>
                <w:sz w:val="18"/>
              </w:rPr>
              <w:t>NAVBLUE N-Flight Planning 항공기(B747-400ERF)·노선·성능 데이터 구조, 기본 조작, 최적 항로 생성과 수정</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18C7251" w14:textId="77777777" w:rsidR="00AB662E" w:rsidRDefault="00777AD5">
            <w:pPr>
              <w:spacing w:before="40" w:after="40" w:line="252" w:lineRule="auto"/>
            </w:pPr>
            <w:r>
              <w:rPr>
                <w:sz w:val="18"/>
              </w:rPr>
              <w:t>4.0</w:t>
            </w:r>
          </w:p>
        </w:tc>
      </w:tr>
      <w:tr w:rsidR="00AB662E" w14:paraId="334E957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37DCFF3" w14:textId="77777777" w:rsidR="00AB662E" w:rsidRDefault="00777AD5">
            <w:pPr>
              <w:spacing w:before="40" w:after="40" w:line="252" w:lineRule="auto"/>
            </w:pPr>
            <w:r>
              <w:rPr>
                <w:sz w:val="18"/>
              </w:rPr>
              <w:t>OFP 산출 실습</w:t>
            </w:r>
          </w:p>
        </w:tc>
        <w:tc>
          <w:tcPr>
            <w:tcW w:w="3662" w:type="dxa"/>
            <w:tcBorders>
              <w:top w:val="single" w:sz="4" w:space="0" w:color="B0B8C4"/>
              <w:left w:val="single" w:sz="4" w:space="0" w:color="B0B8C4"/>
              <w:bottom w:val="single" w:sz="4" w:space="0" w:color="B0B8C4"/>
              <w:right w:val="single" w:sz="4" w:space="0" w:color="B0B8C4"/>
            </w:tcBorders>
            <w:vAlign w:val="center"/>
          </w:tcPr>
          <w:p w14:paraId="0C9F4F55" w14:textId="77777777" w:rsidR="00AB662E" w:rsidRDefault="00777AD5">
            <w:pPr>
              <w:spacing w:before="40" w:after="40" w:line="252" w:lineRule="auto"/>
            </w:pPr>
            <w:r>
              <w:rPr>
                <w:sz w:val="18"/>
              </w:rPr>
              <w:t>OFP 산출, 연료 산출, 교체공항·ETP·재허가(Re-Clearance) 지정, 페이로드 연동, 결과 검증 및 EFB(e-Flight Folder) 전송</w:t>
            </w:r>
          </w:p>
        </w:tc>
        <w:tc>
          <w:tcPr>
            <w:tcW w:w="3855" w:type="dxa"/>
            <w:tcBorders>
              <w:top w:val="single" w:sz="4" w:space="0" w:color="B0B8C4"/>
              <w:left w:val="single" w:sz="4" w:space="0" w:color="B0B8C4"/>
              <w:bottom w:val="single" w:sz="4" w:space="0" w:color="B0B8C4"/>
              <w:right w:val="single" w:sz="4" w:space="0" w:color="B0B8C4"/>
            </w:tcBorders>
            <w:vAlign w:val="center"/>
          </w:tcPr>
          <w:p w14:paraId="56B3303E" w14:textId="77777777" w:rsidR="00AB662E" w:rsidRDefault="00777AD5">
            <w:pPr>
              <w:spacing w:before="40" w:after="40" w:line="252" w:lineRule="auto"/>
            </w:pPr>
            <w:r>
              <w:rPr>
                <w:sz w:val="18"/>
              </w:rPr>
              <w:t>4.0</w:t>
            </w:r>
          </w:p>
        </w:tc>
      </w:tr>
      <w:tr w:rsidR="00AB662E" w14:paraId="76B9782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8C9A384" w14:textId="77777777" w:rsidR="00AB662E" w:rsidRDefault="00777AD5">
            <w:pPr>
              <w:spacing w:before="40" w:after="40" w:line="252" w:lineRule="auto"/>
            </w:pPr>
            <w:r>
              <w:rPr>
                <w:sz w:val="18"/>
              </w:rPr>
              <w:t>메시지 처리</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A92E742" w14:textId="77777777" w:rsidR="00AB662E" w:rsidRDefault="00777AD5">
            <w:pPr>
              <w:spacing w:before="40" w:after="40" w:line="252" w:lineRule="auto"/>
            </w:pPr>
            <w:r>
              <w:rPr>
                <w:sz w:val="18"/>
              </w:rPr>
              <w:t>UBIKAIS 기반 ATC FPL 제출·변경·취소, AFTN/AMHS 메시지, SITA/ACARS 데이터링크 및 VHF Company Radio 교신, 항공교통흐름관리(ATFM)·A-CDM 대응</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0BE7C76" w14:textId="77777777" w:rsidR="00AB662E" w:rsidRDefault="00777AD5">
            <w:pPr>
              <w:spacing w:before="40" w:after="40" w:line="252" w:lineRule="auto"/>
            </w:pPr>
            <w:r>
              <w:rPr>
                <w:sz w:val="18"/>
              </w:rPr>
              <w:t>1.5</w:t>
            </w:r>
          </w:p>
        </w:tc>
      </w:tr>
      <w:tr w:rsidR="00AB662E" w14:paraId="32B16BC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44386B3" w14:textId="77777777" w:rsidR="00AB662E" w:rsidRDefault="00777AD5">
            <w:pPr>
              <w:spacing w:before="40" w:after="40" w:line="252" w:lineRule="auto"/>
            </w:pPr>
            <w:r>
              <w:rPr>
                <w:sz w:val="18"/>
              </w:rPr>
              <w:t>기상·항공정보 조회</w:t>
            </w:r>
          </w:p>
        </w:tc>
        <w:tc>
          <w:tcPr>
            <w:tcW w:w="3662" w:type="dxa"/>
            <w:tcBorders>
              <w:top w:val="single" w:sz="4" w:space="0" w:color="B0B8C4"/>
              <w:left w:val="single" w:sz="4" w:space="0" w:color="B0B8C4"/>
              <w:bottom w:val="single" w:sz="4" w:space="0" w:color="B0B8C4"/>
              <w:right w:val="single" w:sz="4" w:space="0" w:color="B0B8C4"/>
            </w:tcBorders>
            <w:vAlign w:val="center"/>
          </w:tcPr>
          <w:p w14:paraId="6D9357B8" w14:textId="77777777" w:rsidR="00AB662E" w:rsidRDefault="00777AD5">
            <w:pPr>
              <w:spacing w:before="40" w:after="40" w:line="252" w:lineRule="auto"/>
            </w:pPr>
            <w:r>
              <w:rPr>
                <w:sz w:val="18"/>
              </w:rPr>
              <w:t>항공기상청(AMO)·NOAA 기상자료 및 UBIKAIS 실시간 NOTAM 분석, 브리핑 패키지 생성, Flightradar24/ADS-B/GADSS 실시간 비행추적</w:t>
            </w:r>
          </w:p>
        </w:tc>
        <w:tc>
          <w:tcPr>
            <w:tcW w:w="3855" w:type="dxa"/>
            <w:tcBorders>
              <w:top w:val="single" w:sz="4" w:space="0" w:color="B0B8C4"/>
              <w:left w:val="single" w:sz="4" w:space="0" w:color="B0B8C4"/>
              <w:bottom w:val="single" w:sz="4" w:space="0" w:color="B0B8C4"/>
              <w:right w:val="single" w:sz="4" w:space="0" w:color="B0B8C4"/>
            </w:tcBorders>
            <w:vAlign w:val="center"/>
          </w:tcPr>
          <w:p w14:paraId="48990DC0" w14:textId="77777777" w:rsidR="00AB662E" w:rsidRDefault="00777AD5">
            <w:pPr>
              <w:spacing w:before="40" w:after="40" w:line="252" w:lineRule="auto"/>
            </w:pPr>
            <w:r>
              <w:rPr>
                <w:sz w:val="18"/>
              </w:rPr>
              <w:t>1.0</w:t>
            </w:r>
          </w:p>
        </w:tc>
      </w:tr>
      <w:tr w:rsidR="00AB662E" w14:paraId="04F9C17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80496B" w14:textId="77777777" w:rsidR="00AB662E" w:rsidRDefault="00777AD5">
            <w:pPr>
              <w:spacing w:before="40" w:after="40" w:line="252" w:lineRule="auto"/>
            </w:pPr>
            <w:r>
              <w:rPr>
                <w:sz w:val="18"/>
              </w:rPr>
              <w:t>데이터 관리</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38D7A71" w14:textId="77777777" w:rsidR="00AB662E" w:rsidRDefault="00777AD5">
            <w:pPr>
              <w:spacing w:before="40" w:after="40" w:line="252" w:lineRule="auto"/>
            </w:pPr>
            <w:r>
              <w:rPr>
                <w:sz w:val="18"/>
              </w:rPr>
              <w:t>AIRAC 주기 반영, 성능 데이터 갱신, 장애 시 수동 대체 절차</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59F2275" w14:textId="77777777" w:rsidR="00AB662E" w:rsidRDefault="00777AD5">
            <w:pPr>
              <w:spacing w:before="40" w:after="40" w:line="252" w:lineRule="auto"/>
            </w:pPr>
            <w:r>
              <w:rPr>
                <w:sz w:val="18"/>
              </w:rPr>
              <w:t>0.5</w:t>
            </w:r>
          </w:p>
        </w:tc>
      </w:tr>
    </w:tbl>
    <w:p w14:paraId="7C7EC4D8" w14:textId="77777777" w:rsidR="00AB662E" w:rsidRDefault="00AB662E">
      <w:pPr>
        <w:spacing w:after="160" w:line="120" w:lineRule="exact"/>
      </w:pPr>
    </w:p>
    <w:p w14:paraId="26528689" w14:textId="77777777" w:rsidR="00AB662E" w:rsidRDefault="00777AD5">
      <w:pPr>
        <w:spacing w:before="40" w:line="320" w:lineRule="exact"/>
      </w:pPr>
      <w:r>
        <w:t xml:space="preserve">다. </w:t>
      </w:r>
      <w:r>
        <w:rPr>
          <w:b/>
        </w:rPr>
        <w:t>평가방법</w:t>
      </w:r>
      <w:r>
        <w:t xml:space="preserve"> — 실작업 평가로 실시한다. 평가 결과는 실무훈련(OJT) 투입 가부의 판단 자료로 사용한다.</w:t>
      </w:r>
    </w:p>
    <w:p w14:paraId="46FFF72F" w14:textId="77777777" w:rsidR="00AB662E" w:rsidRDefault="00777AD5">
      <w:pPr>
        <w:spacing w:before="40" w:line="320" w:lineRule="exact"/>
      </w:pPr>
      <w:r>
        <w:t>라. 참고교재 — NAVBLUE N-Flight Planning(N-FP) 및 Jeppesen Ops Control / Fleet Insight User Manual, UBIKAIS/AIDT WBS 운영 절차서, 운항통제업무매뉴얼(OCM)</w:t>
      </w:r>
    </w:p>
    <w:p w14:paraId="64BA8F81" w14:textId="77777777" w:rsidR="00AB662E" w:rsidRDefault="00777AD5">
      <w:pPr>
        <w:pStyle w:val="21"/>
      </w:pPr>
      <w:bookmarkStart w:id="79" w:name="_Toc242714116"/>
      <w:r>
        <w:rPr>
          <w:rFonts w:ascii="맑은 고딕" w:eastAsia="맑은 고딕" w:hAnsi="맑은 고딕" w:cs="맑은 고딕"/>
        </w:rPr>
        <w:t>6.17 인적요소 및 DRM [HUF-01]</w:t>
      </w:r>
      <w:bookmarkEnd w:id="79"/>
    </w:p>
    <w:p w14:paraId="64202200" w14:textId="77777777" w:rsidR="00AB662E" w:rsidRDefault="00777AD5">
      <w:pPr>
        <w:spacing w:before="40" w:line="320" w:lineRule="exact"/>
      </w:pPr>
      <w:r>
        <w:t xml:space="preserve">가. </w:t>
      </w:r>
      <w:r>
        <w:rPr>
          <w:b/>
        </w:rPr>
        <w:t>교육목표</w:t>
      </w:r>
      <w:r>
        <w:t xml:space="preserve"> — 운항관리 업무에서 발생하는 판단 오류의 유형을 인식하고, 기장 및 동료와의 협업을 통해 안전한 결정을 내릴 수 있는 능력을 기른다. 시행규칙 제159조 제4호 가목에 대응한다.</w:t>
      </w:r>
    </w:p>
    <w:p w14:paraId="3FC5478C"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65CC6445"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E568EC5"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9AFC4EE"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7229C20" w14:textId="77777777" w:rsidR="00AB662E" w:rsidRDefault="00777AD5">
            <w:pPr>
              <w:spacing w:before="40" w:after="40" w:line="252" w:lineRule="auto"/>
            </w:pPr>
            <w:r>
              <w:rPr>
                <w:b/>
                <w:color w:val="FFFFFF"/>
                <w:sz w:val="18"/>
              </w:rPr>
              <w:t>시간</w:t>
            </w:r>
          </w:p>
        </w:tc>
      </w:tr>
      <w:tr w:rsidR="00AB662E" w14:paraId="02FCDB7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D2F9370" w14:textId="77777777" w:rsidR="00AB662E" w:rsidRDefault="00777AD5">
            <w:pPr>
              <w:spacing w:before="40" w:after="40" w:line="252" w:lineRule="auto"/>
            </w:pPr>
            <w:r>
              <w:rPr>
                <w:sz w:val="18"/>
              </w:rPr>
              <w:t>인적요소 개념</w:t>
            </w:r>
          </w:p>
        </w:tc>
        <w:tc>
          <w:tcPr>
            <w:tcW w:w="3662" w:type="dxa"/>
            <w:tcBorders>
              <w:top w:val="single" w:sz="4" w:space="0" w:color="B0B8C4"/>
              <w:left w:val="single" w:sz="4" w:space="0" w:color="B0B8C4"/>
              <w:bottom w:val="single" w:sz="4" w:space="0" w:color="B0B8C4"/>
              <w:right w:val="single" w:sz="4" w:space="0" w:color="B0B8C4"/>
            </w:tcBorders>
            <w:vAlign w:val="center"/>
          </w:tcPr>
          <w:p w14:paraId="553830DD" w14:textId="77777777" w:rsidR="00AB662E" w:rsidRDefault="00777AD5">
            <w:pPr>
              <w:spacing w:before="40" w:after="40" w:line="252" w:lineRule="auto"/>
            </w:pPr>
            <w:r>
              <w:rPr>
                <w:sz w:val="18"/>
              </w:rPr>
              <w:t>DRM의 필요성과 배경, SHELL 모델, 인적 오류의 유형과 발생 조건, 정기적 실습·피드백 및 지속적 보강방법</w:t>
            </w:r>
          </w:p>
        </w:tc>
        <w:tc>
          <w:tcPr>
            <w:tcW w:w="3855" w:type="dxa"/>
            <w:tcBorders>
              <w:top w:val="single" w:sz="4" w:space="0" w:color="B0B8C4"/>
              <w:left w:val="single" w:sz="4" w:space="0" w:color="B0B8C4"/>
              <w:bottom w:val="single" w:sz="4" w:space="0" w:color="B0B8C4"/>
              <w:right w:val="single" w:sz="4" w:space="0" w:color="B0B8C4"/>
            </w:tcBorders>
            <w:vAlign w:val="center"/>
          </w:tcPr>
          <w:p w14:paraId="67B76DD1" w14:textId="77777777" w:rsidR="00AB662E" w:rsidRDefault="00777AD5">
            <w:pPr>
              <w:spacing w:before="40" w:after="40" w:line="252" w:lineRule="auto"/>
            </w:pPr>
            <w:r>
              <w:rPr>
                <w:sz w:val="18"/>
              </w:rPr>
              <w:t>1.0</w:t>
            </w:r>
          </w:p>
        </w:tc>
      </w:tr>
      <w:tr w:rsidR="00AB662E" w14:paraId="7A2D2FF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97C5DB1" w14:textId="77777777" w:rsidR="00AB662E" w:rsidRDefault="00777AD5">
            <w:pPr>
              <w:spacing w:before="40" w:after="40" w:line="252" w:lineRule="auto"/>
            </w:pPr>
            <w:r>
              <w:rPr>
                <w:sz w:val="18"/>
              </w:rPr>
              <w:t>상황인식과 의사결정</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32313A3" w14:textId="77777777" w:rsidR="00AB662E" w:rsidRDefault="00777AD5">
            <w:pPr>
              <w:spacing w:before="40" w:after="40" w:line="252" w:lineRule="auto"/>
            </w:pPr>
            <w:r>
              <w:rPr>
                <w:sz w:val="18"/>
              </w:rPr>
              <w:t>의사 전달 체계 및 결정 행위, 상황인식의 3단계, 업무량(Workload) 관리·분배 및 산만함 방지, 목표달성 방안</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3B537DF" w14:textId="77777777" w:rsidR="00AB662E" w:rsidRDefault="00777AD5">
            <w:pPr>
              <w:spacing w:before="40" w:after="40" w:line="252" w:lineRule="auto"/>
            </w:pPr>
            <w:r>
              <w:rPr>
                <w:sz w:val="18"/>
              </w:rPr>
              <w:t>1.0</w:t>
            </w:r>
          </w:p>
        </w:tc>
      </w:tr>
      <w:tr w:rsidR="00AB662E" w14:paraId="4B909F3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295FB49" w14:textId="77777777" w:rsidR="00AB662E" w:rsidRDefault="00777AD5">
            <w:pPr>
              <w:spacing w:before="40" w:after="40" w:line="252" w:lineRule="auto"/>
            </w:pPr>
            <w:r>
              <w:rPr>
                <w:sz w:val="18"/>
              </w:rPr>
              <w:t>합동 의사결정(JDM)</w:t>
            </w:r>
          </w:p>
        </w:tc>
        <w:tc>
          <w:tcPr>
            <w:tcW w:w="3662" w:type="dxa"/>
            <w:tcBorders>
              <w:top w:val="single" w:sz="4" w:space="0" w:color="B0B8C4"/>
              <w:left w:val="single" w:sz="4" w:space="0" w:color="B0B8C4"/>
              <w:bottom w:val="single" w:sz="4" w:space="0" w:color="B0B8C4"/>
              <w:right w:val="single" w:sz="4" w:space="0" w:color="B0B8C4"/>
            </w:tcBorders>
            <w:vAlign w:val="center"/>
          </w:tcPr>
          <w:p w14:paraId="3ED5F05E" w14:textId="77777777" w:rsidR="00AB662E" w:rsidRDefault="00777AD5">
            <w:pPr>
              <w:spacing w:before="40" w:after="40" w:line="252" w:lineRule="auto"/>
            </w:pPr>
            <w:r>
              <w:rPr>
                <w:sz w:val="18"/>
              </w:rPr>
              <w:t>적절한 팀 구성·유지, 리더십 훈련 및 대인관계, 기장과의 합동 의사결정(JDM) 및 연 1회 합동 승무원 자원관리(JCRM) 시뮬레이션 모의훈련</w:t>
            </w:r>
          </w:p>
        </w:tc>
        <w:tc>
          <w:tcPr>
            <w:tcW w:w="3855" w:type="dxa"/>
            <w:tcBorders>
              <w:top w:val="single" w:sz="4" w:space="0" w:color="B0B8C4"/>
              <w:left w:val="single" w:sz="4" w:space="0" w:color="B0B8C4"/>
              <w:bottom w:val="single" w:sz="4" w:space="0" w:color="B0B8C4"/>
              <w:right w:val="single" w:sz="4" w:space="0" w:color="B0B8C4"/>
            </w:tcBorders>
            <w:vAlign w:val="center"/>
          </w:tcPr>
          <w:p w14:paraId="30731F9D" w14:textId="77777777" w:rsidR="00AB662E" w:rsidRDefault="00777AD5">
            <w:pPr>
              <w:spacing w:before="40" w:after="40" w:line="252" w:lineRule="auto"/>
            </w:pPr>
            <w:r>
              <w:rPr>
                <w:sz w:val="18"/>
              </w:rPr>
              <w:t>1.0</w:t>
            </w:r>
          </w:p>
        </w:tc>
      </w:tr>
      <w:tr w:rsidR="00AB662E" w14:paraId="54650FB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6396212" w14:textId="77777777" w:rsidR="00AB662E" w:rsidRDefault="00777AD5">
            <w:pPr>
              <w:spacing w:before="40" w:after="40" w:line="252" w:lineRule="auto"/>
            </w:pPr>
            <w:r>
              <w:rPr>
                <w:sz w:val="18"/>
              </w:rPr>
              <w:t>의사소통과 피로 관리</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273F287" w14:textId="77777777" w:rsidR="00AB662E" w:rsidRDefault="00777AD5">
            <w:pPr>
              <w:spacing w:before="40" w:after="40" w:line="252" w:lineRule="auto"/>
            </w:pPr>
            <w:r>
              <w:rPr>
                <w:sz w:val="18"/>
              </w:rPr>
              <w:t>브리핑과 교대 인수인계의 표준화, 개인적 요인 및 스트레스·피로 감소방안, 24시간 교대근무 피로도 관리, 자동화 의존 방지</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52C0268" w14:textId="77777777" w:rsidR="00AB662E" w:rsidRDefault="00777AD5">
            <w:pPr>
              <w:spacing w:before="40" w:after="40" w:line="252" w:lineRule="auto"/>
            </w:pPr>
            <w:r>
              <w:rPr>
                <w:sz w:val="18"/>
              </w:rPr>
              <w:t>1.0</w:t>
            </w:r>
          </w:p>
        </w:tc>
      </w:tr>
    </w:tbl>
    <w:p w14:paraId="4417F72E" w14:textId="77777777" w:rsidR="00AB662E" w:rsidRDefault="00AB662E">
      <w:pPr>
        <w:spacing w:after="160" w:line="120" w:lineRule="exact"/>
      </w:pPr>
    </w:p>
    <w:p w14:paraId="66727F8B" w14:textId="77777777" w:rsidR="00AB662E" w:rsidRDefault="00777AD5">
      <w:pPr>
        <w:spacing w:before="40" w:line="320" w:lineRule="exact"/>
      </w:pPr>
      <w:r>
        <w:t xml:space="preserve">다. </w:t>
      </w:r>
      <w:r>
        <w:rPr>
          <w:b/>
        </w:rPr>
        <w:t>평가방법</w:t>
      </w:r>
      <w:r>
        <w:t xml:space="preserve"> — 평가는 사례 토의 참여와 역할 수행에 대한 교관 관찰로 대체할 수 있다. 초도 4H는 자격 부여 전 필수이며, 정기훈련 2H는 별표 8.4.8.36 라. (3) DRM 항목에 대응한다.</w:t>
      </w:r>
    </w:p>
    <w:p w14:paraId="5193DD8C" w14:textId="77777777" w:rsidR="00AB662E" w:rsidRDefault="00777AD5">
      <w:pPr>
        <w:spacing w:before="40" w:line="320" w:lineRule="exact"/>
      </w:pPr>
      <w:r>
        <w:t xml:space="preserve">라. </w:t>
      </w:r>
      <w:r>
        <w:rPr>
          <w:b/>
        </w:rPr>
        <w:t>참고교재</w:t>
      </w:r>
      <w:r>
        <w:t xml:space="preserve"> — ICAO Doc 9683 Human Factors Training Manual, 사내 안전사례집</w:t>
      </w:r>
    </w:p>
    <w:p w14:paraId="30A72CD6" w14:textId="77777777" w:rsidR="00AB662E" w:rsidRDefault="00777AD5">
      <w:pPr>
        <w:pStyle w:val="21"/>
      </w:pPr>
      <w:bookmarkStart w:id="80" w:name="_Toc242714117"/>
      <w:r>
        <w:rPr>
          <w:rFonts w:ascii="맑은 고딕" w:eastAsia="맑은 고딕" w:hAnsi="맑은 고딕" w:cs="맑은 고딕"/>
        </w:rPr>
        <w:t>6.18 안전관리시스템 [SMS-01]</w:t>
      </w:r>
      <w:bookmarkEnd w:id="80"/>
    </w:p>
    <w:p w14:paraId="186FD394" w14:textId="77777777" w:rsidR="00AB662E" w:rsidRDefault="00777AD5">
      <w:pPr>
        <w:spacing w:before="40" w:line="320" w:lineRule="exact"/>
      </w:pPr>
      <w:r>
        <w:t xml:space="preserve">가. </w:t>
      </w:r>
      <w:r>
        <w:rPr>
          <w:b/>
        </w:rPr>
        <w:t>교육목표</w:t>
      </w:r>
      <w:r>
        <w:t xml:space="preserve"> — 회사 안전관리시스템의 구조를 이해하고, 통제실이 수행해야 할 위험보고와 변경관리 절차를 실행할 수 있게 한다.</w:t>
      </w:r>
    </w:p>
    <w:p w14:paraId="15149355" w14:textId="77777777" w:rsidR="00AB662E" w:rsidRDefault="00777AD5">
      <w:pPr>
        <w:spacing w:before="40" w:line="320" w:lineRule="exact"/>
      </w:pPr>
      <w:r>
        <w:lastRenderedPageBreak/>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64A4FDED"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164F10E"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8808360"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53CB2D2" w14:textId="77777777" w:rsidR="00AB662E" w:rsidRDefault="00777AD5">
            <w:pPr>
              <w:spacing w:before="40" w:after="40" w:line="252" w:lineRule="auto"/>
            </w:pPr>
            <w:r>
              <w:rPr>
                <w:b/>
                <w:color w:val="FFFFFF"/>
                <w:sz w:val="18"/>
              </w:rPr>
              <w:t>시간</w:t>
            </w:r>
          </w:p>
        </w:tc>
      </w:tr>
      <w:tr w:rsidR="00AB662E" w14:paraId="782B9D7E"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8AE4C8F" w14:textId="77777777" w:rsidR="00AB662E" w:rsidRDefault="00777AD5">
            <w:pPr>
              <w:spacing w:before="40" w:after="40" w:line="252" w:lineRule="auto"/>
            </w:pPr>
            <w:r>
              <w:rPr>
                <w:sz w:val="18"/>
              </w:rPr>
              <w:t>SMS 개요</w:t>
            </w:r>
          </w:p>
        </w:tc>
        <w:tc>
          <w:tcPr>
            <w:tcW w:w="3662" w:type="dxa"/>
            <w:tcBorders>
              <w:top w:val="single" w:sz="4" w:space="0" w:color="B0B8C4"/>
              <w:left w:val="single" w:sz="4" w:space="0" w:color="B0B8C4"/>
              <w:bottom w:val="single" w:sz="4" w:space="0" w:color="B0B8C4"/>
              <w:right w:val="single" w:sz="4" w:space="0" w:color="B0B8C4"/>
            </w:tcBorders>
            <w:vAlign w:val="center"/>
          </w:tcPr>
          <w:p w14:paraId="41BBCD29" w14:textId="77777777" w:rsidR="00AB662E" w:rsidRDefault="00777AD5">
            <w:pPr>
              <w:spacing w:before="40" w:after="40" w:line="252" w:lineRule="auto"/>
            </w:pPr>
            <w:r>
              <w:rPr>
                <w:sz w:val="18"/>
              </w:rPr>
              <w:t>안전정책과 목표, 안전책임자와 조직, 4개 구성요소</w:t>
            </w:r>
          </w:p>
        </w:tc>
        <w:tc>
          <w:tcPr>
            <w:tcW w:w="3855" w:type="dxa"/>
            <w:tcBorders>
              <w:top w:val="single" w:sz="4" w:space="0" w:color="B0B8C4"/>
              <w:left w:val="single" w:sz="4" w:space="0" w:color="B0B8C4"/>
              <w:bottom w:val="single" w:sz="4" w:space="0" w:color="B0B8C4"/>
              <w:right w:val="single" w:sz="4" w:space="0" w:color="B0B8C4"/>
            </w:tcBorders>
            <w:vAlign w:val="center"/>
          </w:tcPr>
          <w:p w14:paraId="5CBA751C" w14:textId="77777777" w:rsidR="00AB662E" w:rsidRDefault="00777AD5">
            <w:pPr>
              <w:spacing w:before="40" w:after="40" w:line="252" w:lineRule="auto"/>
            </w:pPr>
            <w:r>
              <w:rPr>
                <w:sz w:val="18"/>
              </w:rPr>
              <w:t>0.3</w:t>
            </w:r>
          </w:p>
        </w:tc>
      </w:tr>
      <w:tr w:rsidR="00AB662E" w14:paraId="3A448C1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C45E150" w14:textId="77777777" w:rsidR="00AB662E" w:rsidRDefault="00777AD5">
            <w:pPr>
              <w:spacing w:before="40" w:after="40" w:line="252" w:lineRule="auto"/>
            </w:pPr>
            <w:r>
              <w:rPr>
                <w:sz w:val="18"/>
              </w:rPr>
              <w:t>위험보고</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FE17B53" w14:textId="77777777" w:rsidR="00AB662E" w:rsidRDefault="00777AD5">
            <w:pPr>
              <w:spacing w:before="40" w:after="40" w:line="252" w:lineRule="auto"/>
            </w:pPr>
            <w:r>
              <w:rPr>
                <w:sz w:val="18"/>
              </w:rPr>
              <w:t>보고 대상과 방법, 비처벌 원칙, 보고 후 처리 절차</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8450102" w14:textId="77777777" w:rsidR="00AB662E" w:rsidRDefault="00777AD5">
            <w:pPr>
              <w:spacing w:before="40" w:after="40" w:line="252" w:lineRule="auto"/>
            </w:pPr>
            <w:r>
              <w:rPr>
                <w:sz w:val="18"/>
              </w:rPr>
              <w:t>0.3</w:t>
            </w:r>
          </w:p>
        </w:tc>
      </w:tr>
      <w:tr w:rsidR="00AB662E" w14:paraId="0975D70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2BFD49A" w14:textId="77777777" w:rsidR="00AB662E" w:rsidRDefault="00777AD5">
            <w:pPr>
              <w:spacing w:before="40" w:after="40" w:line="252" w:lineRule="auto"/>
            </w:pPr>
            <w:r>
              <w:rPr>
                <w:sz w:val="18"/>
              </w:rPr>
              <w:t>안전지표 및 변경관리</w:t>
            </w:r>
          </w:p>
        </w:tc>
        <w:tc>
          <w:tcPr>
            <w:tcW w:w="3662" w:type="dxa"/>
            <w:tcBorders>
              <w:top w:val="single" w:sz="4" w:space="0" w:color="B0B8C4"/>
              <w:left w:val="single" w:sz="4" w:space="0" w:color="B0B8C4"/>
              <w:bottom w:val="single" w:sz="4" w:space="0" w:color="B0B8C4"/>
              <w:right w:val="single" w:sz="4" w:space="0" w:color="B0B8C4"/>
            </w:tcBorders>
            <w:vAlign w:val="center"/>
          </w:tcPr>
          <w:p w14:paraId="444C0E42" w14:textId="77777777" w:rsidR="00AB662E" w:rsidRDefault="00777AD5">
            <w:pPr>
              <w:spacing w:before="40" w:after="40" w:line="252" w:lineRule="auto"/>
            </w:pPr>
            <w:r>
              <w:rPr>
                <w:sz w:val="18"/>
              </w:rPr>
              <w:t>운항 관련 안전지표의 의미, 변경관리(MOC) 절차, 통제실 내부 감사와 시정조치</w:t>
            </w:r>
          </w:p>
        </w:tc>
        <w:tc>
          <w:tcPr>
            <w:tcW w:w="3855" w:type="dxa"/>
            <w:tcBorders>
              <w:top w:val="single" w:sz="4" w:space="0" w:color="B0B8C4"/>
              <w:left w:val="single" w:sz="4" w:space="0" w:color="B0B8C4"/>
              <w:bottom w:val="single" w:sz="4" w:space="0" w:color="B0B8C4"/>
              <w:right w:val="single" w:sz="4" w:space="0" w:color="B0B8C4"/>
            </w:tcBorders>
            <w:vAlign w:val="center"/>
          </w:tcPr>
          <w:p w14:paraId="34CBCCA0" w14:textId="77777777" w:rsidR="00AB662E" w:rsidRDefault="00777AD5">
            <w:pPr>
              <w:spacing w:before="40" w:after="40" w:line="252" w:lineRule="auto"/>
            </w:pPr>
            <w:r>
              <w:rPr>
                <w:sz w:val="18"/>
              </w:rPr>
              <w:t>0.4</w:t>
            </w:r>
          </w:p>
        </w:tc>
      </w:tr>
    </w:tbl>
    <w:p w14:paraId="08C67379" w14:textId="77777777" w:rsidR="00AB662E" w:rsidRDefault="00AB662E">
      <w:pPr>
        <w:spacing w:after="160" w:line="120" w:lineRule="exact"/>
      </w:pPr>
    </w:p>
    <w:p w14:paraId="40489338" w14:textId="77777777" w:rsidR="00AB662E" w:rsidRDefault="00777AD5">
      <w:pPr>
        <w:spacing w:before="40" w:line="320" w:lineRule="exact"/>
      </w:pPr>
      <w:r>
        <w:t xml:space="preserve">다. </w:t>
      </w:r>
      <w:r>
        <w:rPr>
          <w:b/>
        </w:rPr>
        <w:t>평가방법</w:t>
      </w:r>
      <w:r>
        <w:t xml:space="preserve"> — 필기 평가에 포함한다.</w:t>
      </w:r>
    </w:p>
    <w:p w14:paraId="3B448FE7" w14:textId="77777777" w:rsidR="00AB662E" w:rsidRDefault="00777AD5">
      <w:pPr>
        <w:spacing w:before="40" w:line="320" w:lineRule="exact"/>
      </w:pPr>
      <w:r>
        <w:t xml:space="preserve">라. </w:t>
      </w:r>
      <w:r>
        <w:rPr>
          <w:b/>
        </w:rPr>
        <w:t>참고교재</w:t>
      </w:r>
      <w:r>
        <w:t xml:space="preserve"> — 안전관리시스템 교범(SMSM), ICAO Doc 9859</w:t>
      </w:r>
    </w:p>
    <w:p w14:paraId="50517279" w14:textId="77777777" w:rsidR="00AB662E" w:rsidRDefault="00777AD5">
      <w:pPr>
        <w:pStyle w:val="1"/>
        <w:pBdr>
          <w:bottom w:val="single" w:sz="10" w:space="4" w:color="1B3A5F"/>
        </w:pBdr>
      </w:pPr>
      <w:bookmarkStart w:id="81" w:name="_Toc242714118"/>
      <w:r>
        <w:rPr>
          <w:rFonts w:ascii="맑은 고딕" w:eastAsia="맑은 고딕" w:hAnsi="맑은 고딕" w:cs="맑은 고딕"/>
        </w:rPr>
        <w:t>제7장 훈련 이수 기준표 (Training Matrix)</w:t>
      </w:r>
      <w:bookmarkEnd w:id="81"/>
    </w:p>
    <w:p w14:paraId="5FA178D4" w14:textId="77777777" w:rsidR="00AB662E" w:rsidRDefault="00777AD5">
      <w:pPr>
        <w:pStyle w:val="21"/>
      </w:pPr>
      <w:bookmarkStart w:id="82" w:name="_Toc242714119"/>
      <w:r>
        <w:rPr>
          <w:rFonts w:ascii="맑은 고딕" w:eastAsia="맑은 고딕" w:hAnsi="맑은 고딕" w:cs="맑은 고딕"/>
        </w:rPr>
        <w:t>7.1 직무별·과정별 이수 요건</w:t>
      </w:r>
      <w:bookmarkEnd w:id="82"/>
    </w:p>
    <w:p w14:paraId="50A533EF" w14:textId="77777777" w:rsidR="00AB662E" w:rsidRDefault="00777AD5">
      <w:pPr>
        <w:pBdr>
          <w:left w:val="single" w:sz="12" w:space="4" w:color="C00000"/>
        </w:pBdr>
        <w:spacing w:before="40" w:line="320" w:lineRule="exact"/>
      </w:pPr>
      <w:r>
        <w:t xml:space="preserve">◉ 필수 이수 / ○ 해당 시 이수 / － 해당 없음 모든 운항관리사는 5.1.1.2 국제선 운항관리 자격 교육을 자격 부여 전에 이수하며, 국내 한정 자격은 운영하지 아니한다.</w:t>
      </w:r>
    </w:p>
    <w:tbl>
      <w:tblPr>
        <w:tblW w:w="9637" w:type="dxa"/>
        <w:jc w:val="center"/>
        <w:tblLayout w:type="fixed"/>
        <w:tblLook w:val="04A0" w:firstRow="1" w:lastRow="0" w:firstColumn="1" w:lastColumn="0" w:noHBand="0" w:noVBand="1"/>
      </w:tblPr>
      <w:tblGrid>
        <w:gridCol w:w="1542"/>
        <w:gridCol w:w="1619"/>
        <w:gridCol w:w="1619"/>
        <w:gridCol w:w="1619"/>
        <w:gridCol w:w="1619"/>
        <w:gridCol w:w="1619"/>
      </w:tblGrid>
      <w:tr w:rsidR="00AB662E" w14:paraId="6E566CE3" w14:textId="77777777">
        <w:trPr>
          <w:cantSplit/>
          <w:jc w:val="center"/>
        </w:trPr>
        <w:tc>
          <w:tcPr>
            <w:tcW w:w="154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CC62646" w14:textId="77777777" w:rsidR="00AB662E" w:rsidRDefault="00777AD5">
            <w:pPr>
              <w:spacing w:before="40" w:after="40" w:line="252" w:lineRule="auto"/>
            </w:pPr>
            <w:r>
              <w:rPr>
                <w:b/>
                <w:color w:val="FFFFFF"/>
                <w:sz w:val="16"/>
              </w:rPr>
              <w:t>과정</w:t>
            </w:r>
          </w:p>
        </w:tc>
        <w:tc>
          <w:tcPr>
            <w:tcW w:w="1619"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8B72C17" w14:textId="77777777" w:rsidR="00AB662E" w:rsidRDefault="00777AD5">
            <w:pPr>
              <w:spacing w:before="40" w:after="40" w:line="252" w:lineRule="auto"/>
            </w:pPr>
            <w:r>
              <w:rPr>
                <w:b/>
                <w:color w:val="FFFFFF"/>
                <w:sz w:val="16"/>
              </w:rPr>
              <w:t>운항관리사(초임)</w:t>
            </w:r>
          </w:p>
        </w:tc>
        <w:tc>
          <w:tcPr>
            <w:tcW w:w="1619"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6232E1E" w14:textId="77777777" w:rsidR="00AB662E" w:rsidRDefault="00777AD5">
            <w:pPr>
              <w:spacing w:before="40" w:after="40" w:line="252" w:lineRule="auto"/>
            </w:pPr>
            <w:r>
              <w:rPr>
                <w:b/>
                <w:color w:val="FFFFFF"/>
                <w:sz w:val="16"/>
              </w:rPr>
              <w:t>운항관리사(국제선)</w:t>
            </w:r>
          </w:p>
        </w:tc>
        <w:tc>
          <w:tcPr>
            <w:tcW w:w="1619"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EAD24D7" w14:textId="77777777" w:rsidR="00AB662E" w:rsidRDefault="00777AD5">
            <w:pPr>
              <w:spacing w:before="40" w:after="40" w:line="252" w:lineRule="auto"/>
            </w:pPr>
            <w:r>
              <w:rPr>
                <w:b/>
                <w:color w:val="FFFFFF"/>
                <w:sz w:val="16"/>
              </w:rPr>
              <w:t>선임 운항관리사</w:t>
            </w:r>
          </w:p>
        </w:tc>
        <w:tc>
          <w:tcPr>
            <w:tcW w:w="1619"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36B3455" w14:textId="77777777" w:rsidR="00AB662E" w:rsidRDefault="00777AD5">
            <w:pPr>
              <w:spacing w:before="40" w:after="40" w:line="252" w:lineRule="auto"/>
            </w:pPr>
            <w:r>
              <w:rPr>
                <w:b/>
                <w:color w:val="FFFFFF"/>
                <w:sz w:val="16"/>
              </w:rPr>
              <w:t>교관·심사관</w:t>
            </w:r>
          </w:p>
        </w:tc>
        <w:tc>
          <w:tcPr>
            <w:tcW w:w="1619"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2C36DC2" w14:textId="77777777" w:rsidR="00AB662E" w:rsidRDefault="00777AD5">
            <w:pPr>
              <w:pBdr>
                <w:left w:val="single" w:sz="12" w:space="4" w:color="C00000"/>
              </w:pBdr>
              <w:spacing w:before="40" w:after="40" w:line="252" w:lineRule="auto"/>
            </w:pPr>
            <w:r>
              <w:rPr>
                <w:b/>
                <w:color w:val="FFFFFF"/>
                <w:sz w:val="16"/>
              </w:rPr>
              <w:t>운항통제실장</w:t>
            </w:r>
          </w:p>
        </w:tc>
      </w:tr>
      <w:tr w:rsidR="00AB662E" w14:paraId="2C554744"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049C3043" w14:textId="77777777" w:rsidR="00AB662E" w:rsidRDefault="00777AD5">
            <w:pPr>
              <w:spacing w:before="40" w:after="40" w:line="252" w:lineRule="auto"/>
            </w:pPr>
            <w:r>
              <w:rPr>
                <w:sz w:val="16"/>
              </w:rPr>
              <w:t>5.1.1 초도훈련</w:t>
            </w:r>
          </w:p>
        </w:tc>
        <w:tc>
          <w:tcPr>
            <w:tcW w:w="1619" w:type="dxa"/>
            <w:tcBorders>
              <w:top w:val="single" w:sz="4" w:space="0" w:color="B0B8C4"/>
              <w:left w:val="single" w:sz="4" w:space="0" w:color="B0B8C4"/>
              <w:bottom w:val="single" w:sz="4" w:space="0" w:color="B0B8C4"/>
              <w:right w:val="single" w:sz="4" w:space="0" w:color="B0B8C4"/>
            </w:tcBorders>
            <w:vAlign w:val="center"/>
          </w:tcPr>
          <w:p w14:paraId="76F42E1D"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1099FC15"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7E687AAE"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0937693D"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2DCCFEBC" w14:textId="77777777" w:rsidR="00AB662E" w:rsidRDefault="00777AD5">
            <w:pPr>
              <w:spacing w:before="40" w:after="40" w:line="252" w:lineRule="auto"/>
            </w:pPr>
            <w:r>
              <w:rPr>
                <w:sz w:val="16"/>
              </w:rPr>
              <w:t>◉</w:t>
            </w:r>
          </w:p>
        </w:tc>
      </w:tr>
      <w:tr w:rsidR="00AB662E" w14:paraId="6CF35146"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E9BD4CB" w14:textId="77777777" w:rsidR="00AB662E" w:rsidRDefault="00777AD5">
            <w:pPr>
              <w:spacing w:before="40" w:after="40" w:line="252" w:lineRule="auto"/>
            </w:pPr>
            <w:r>
              <w:rPr>
                <w:sz w:val="16"/>
              </w:rPr>
              <w:t>5.1.1.2 국제선 자격</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B3F4877" w14:textId="77777777" w:rsidR="00AB662E" w:rsidRDefault="00777AD5">
            <w:pPr>
              <w:pBdr>
                <w:left w:val="single" w:sz="12" w:space="4" w:color="C00000"/>
              </w:pBdr>
              <w:spacing w:before="40" w:after="40" w:line="252" w:lineRule="auto"/>
            </w:pPr>
            <w:r>
              <w:rPr>
                <w:sz w:val="16"/>
              </w:rPr>
              <w:t xml:space="preserve">◉</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5CBB31A"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2A2DD49"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D10287D"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FEE1D9F" w14:textId="77777777" w:rsidR="00AB662E" w:rsidRDefault="00777AD5">
            <w:pPr>
              <w:spacing w:before="40" w:after="40" w:line="252" w:lineRule="auto"/>
            </w:pPr>
            <w:r>
              <w:rPr>
                <w:sz w:val="16"/>
              </w:rPr>
              <w:t>◉</w:t>
            </w:r>
          </w:p>
        </w:tc>
      </w:tr>
      <w:tr w:rsidR="00AB662E" w14:paraId="7404A9B9"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4D81D5A7" w14:textId="77777777" w:rsidR="00AB662E" w:rsidRDefault="00777AD5">
            <w:pPr>
              <w:spacing w:before="40" w:after="40" w:line="252" w:lineRule="auto"/>
            </w:pPr>
            <w:r>
              <w:rPr>
                <w:sz w:val="16"/>
              </w:rPr>
              <w:t>5.1.1.5 관숙비행</w:t>
            </w:r>
          </w:p>
        </w:tc>
        <w:tc>
          <w:tcPr>
            <w:tcW w:w="1619" w:type="dxa"/>
            <w:tcBorders>
              <w:top w:val="single" w:sz="4" w:space="0" w:color="B0B8C4"/>
              <w:left w:val="single" w:sz="4" w:space="0" w:color="B0B8C4"/>
              <w:bottom w:val="single" w:sz="4" w:space="0" w:color="B0B8C4"/>
              <w:right w:val="single" w:sz="4" w:space="0" w:color="B0B8C4"/>
            </w:tcBorders>
            <w:vAlign w:val="center"/>
          </w:tcPr>
          <w:p w14:paraId="08EE3ED0"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36EC6E8E"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275A11E2"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456CCBD7"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79D4CE8B" w14:textId="77777777" w:rsidR="00AB662E" w:rsidRDefault="00777AD5">
            <w:pPr>
              <w:spacing w:before="40" w:after="40" w:line="252" w:lineRule="auto"/>
            </w:pPr>
            <w:r>
              <w:rPr>
                <w:sz w:val="16"/>
              </w:rPr>
              <w:t>◉</w:t>
            </w:r>
          </w:p>
        </w:tc>
      </w:tr>
      <w:tr w:rsidR="00AB662E" w14:paraId="48E43DAC"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1F00887" w14:textId="77777777" w:rsidR="00AB662E" w:rsidRDefault="00777AD5">
            <w:pPr>
              <w:spacing w:before="40" w:after="40" w:line="252" w:lineRule="auto"/>
            </w:pPr>
            <w:r>
              <w:rPr>
                <w:sz w:val="16"/>
              </w:rPr>
              <w:t>5.1.2 정기훈련</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08419A8"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6D90A31"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F68AA34"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D5673C4"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8A40F19" w14:textId="77777777" w:rsidR="00AB662E" w:rsidRDefault="00777AD5">
            <w:pPr>
              <w:spacing w:before="40" w:after="40" w:line="252" w:lineRule="auto"/>
            </w:pPr>
            <w:r>
              <w:rPr>
                <w:sz w:val="16"/>
              </w:rPr>
              <w:t>◉</w:t>
            </w:r>
          </w:p>
        </w:tc>
      </w:tr>
      <w:tr w:rsidR="00AB662E" w14:paraId="329E3FCD"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771ED89B" w14:textId="77777777" w:rsidR="00AB662E" w:rsidRDefault="00777AD5">
            <w:pPr>
              <w:spacing w:before="40" w:after="40" w:line="252" w:lineRule="auto"/>
            </w:pPr>
            <w:r>
              <w:rPr>
                <w:sz w:val="16"/>
              </w:rPr>
              <w:t>5.1.3 전환훈련</w:t>
            </w:r>
          </w:p>
        </w:tc>
        <w:tc>
          <w:tcPr>
            <w:tcW w:w="1619" w:type="dxa"/>
            <w:tcBorders>
              <w:top w:val="single" w:sz="4" w:space="0" w:color="B0B8C4"/>
              <w:left w:val="single" w:sz="4" w:space="0" w:color="B0B8C4"/>
              <w:bottom w:val="single" w:sz="4" w:space="0" w:color="B0B8C4"/>
              <w:right w:val="single" w:sz="4" w:space="0" w:color="B0B8C4"/>
            </w:tcBorders>
            <w:vAlign w:val="center"/>
          </w:tcPr>
          <w:p w14:paraId="7568AC70"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4BAC47E3"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2B4EAB67"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04126364"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507BA60E" w14:textId="77777777" w:rsidR="00AB662E" w:rsidRDefault="00777AD5">
            <w:pPr>
              <w:spacing w:before="40" w:after="40" w:line="252" w:lineRule="auto"/>
            </w:pPr>
            <w:r>
              <w:rPr>
                <w:sz w:val="16"/>
              </w:rPr>
              <w:t>○</w:t>
            </w:r>
          </w:p>
        </w:tc>
      </w:tr>
      <w:tr w:rsidR="00AB662E" w14:paraId="69CB30BD"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C0277B5" w14:textId="77777777" w:rsidR="00AB662E" w:rsidRDefault="00777AD5">
            <w:pPr>
              <w:spacing w:before="40" w:after="40" w:line="252" w:lineRule="auto"/>
            </w:pPr>
            <w:r>
              <w:rPr>
                <w:sz w:val="16"/>
              </w:rPr>
              <w:t>5.1.4 승격훈련</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5B74B9A"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3DBF556"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85FCC65"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E310499"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98A4D7B" w14:textId="77777777" w:rsidR="00AB662E" w:rsidRDefault="00777AD5">
            <w:pPr>
              <w:spacing w:before="40" w:after="40" w:line="252" w:lineRule="auto"/>
            </w:pPr>
            <w:r>
              <w:rPr>
                <w:sz w:val="16"/>
              </w:rPr>
              <w:t>◉</w:t>
            </w:r>
          </w:p>
        </w:tc>
      </w:tr>
      <w:tr w:rsidR="00AB662E" w14:paraId="4C23585D"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3319A052" w14:textId="77777777" w:rsidR="00AB662E" w:rsidRDefault="00777AD5">
            <w:pPr>
              <w:spacing w:before="40" w:after="40" w:line="252" w:lineRule="auto"/>
            </w:pPr>
            <w:r>
              <w:rPr>
                <w:sz w:val="16"/>
              </w:rPr>
              <w:t>5.1.5 재자격훈련</w:t>
            </w:r>
          </w:p>
        </w:tc>
        <w:tc>
          <w:tcPr>
            <w:tcW w:w="1619" w:type="dxa"/>
            <w:tcBorders>
              <w:top w:val="single" w:sz="4" w:space="0" w:color="B0B8C4"/>
              <w:left w:val="single" w:sz="4" w:space="0" w:color="B0B8C4"/>
              <w:bottom w:val="single" w:sz="4" w:space="0" w:color="B0B8C4"/>
              <w:right w:val="single" w:sz="4" w:space="0" w:color="B0B8C4"/>
            </w:tcBorders>
            <w:vAlign w:val="center"/>
          </w:tcPr>
          <w:p w14:paraId="79284593"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190205CD"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7DA54470"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483F7B04"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465F2BE2" w14:textId="77777777" w:rsidR="00AB662E" w:rsidRDefault="00777AD5">
            <w:pPr>
              <w:spacing w:before="40" w:after="40" w:line="252" w:lineRule="auto"/>
            </w:pPr>
            <w:r>
              <w:rPr>
                <w:sz w:val="16"/>
              </w:rPr>
              <w:t>○</w:t>
            </w:r>
          </w:p>
        </w:tc>
      </w:tr>
      <w:tr w:rsidR="00AB662E" w14:paraId="18D8B20B"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301CAC5" w14:textId="77777777" w:rsidR="00AB662E" w:rsidRDefault="00777AD5">
            <w:pPr>
              <w:spacing w:before="40" w:after="40" w:line="252" w:lineRule="auto"/>
            </w:pPr>
            <w:r>
              <w:rPr>
                <w:sz w:val="16"/>
              </w:rPr>
              <w:t>5.1.6 특별훈련</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6CC9904"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2172A2A"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DB95377"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9C3DDA2"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A1A9526" w14:textId="77777777" w:rsidR="00AB662E" w:rsidRDefault="00777AD5">
            <w:pPr>
              <w:spacing w:before="40" w:after="40" w:line="252" w:lineRule="auto"/>
            </w:pPr>
            <w:r>
              <w:rPr>
                <w:sz w:val="16"/>
              </w:rPr>
              <w:t>○</w:t>
            </w:r>
          </w:p>
        </w:tc>
      </w:tr>
      <w:tr w:rsidR="00AB662E" w14:paraId="1CE5E468"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4C32FE4D" w14:textId="77777777" w:rsidR="00AB662E" w:rsidRDefault="00777AD5">
            <w:pPr>
              <w:spacing w:before="40" w:after="40" w:line="252" w:lineRule="auto"/>
            </w:pPr>
            <w:r>
              <w:rPr>
                <w:sz w:val="16"/>
              </w:rPr>
              <w:t>5.1.7 교관·심사관 훈련</w:t>
            </w:r>
          </w:p>
        </w:tc>
        <w:tc>
          <w:tcPr>
            <w:tcW w:w="1619" w:type="dxa"/>
            <w:tcBorders>
              <w:top w:val="single" w:sz="4" w:space="0" w:color="B0B8C4"/>
              <w:left w:val="single" w:sz="4" w:space="0" w:color="B0B8C4"/>
              <w:bottom w:val="single" w:sz="4" w:space="0" w:color="B0B8C4"/>
              <w:right w:val="single" w:sz="4" w:space="0" w:color="B0B8C4"/>
            </w:tcBorders>
            <w:vAlign w:val="center"/>
          </w:tcPr>
          <w:p w14:paraId="5B52B38D"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0EBF116D"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530C36F9"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16A5C706"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70D0FF7A" w14:textId="77777777" w:rsidR="00AB662E" w:rsidRDefault="00777AD5">
            <w:pPr>
              <w:spacing w:before="40" w:after="40" w:line="252" w:lineRule="auto"/>
            </w:pPr>
            <w:r>
              <w:rPr>
                <w:sz w:val="16"/>
              </w:rPr>
              <w:t>○</w:t>
            </w:r>
          </w:p>
        </w:tc>
      </w:tr>
      <w:tr w:rsidR="00AB662E" w14:paraId="0AA9ADB5"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A7831A3" w14:textId="77777777" w:rsidR="00AB662E" w:rsidRDefault="00777AD5">
            <w:pPr>
              <w:spacing w:before="40" w:after="40" w:line="252" w:lineRule="auto"/>
            </w:pPr>
            <w:r>
              <w:rPr>
                <w:sz w:val="16"/>
              </w:rPr>
              <w:t>5.1.8 항공사 절차 기본</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0151B79"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4CBC1F5"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7DC950C"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44E93F3"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58E99A8" w14:textId="77777777" w:rsidR="00AB662E" w:rsidRDefault="00777AD5">
            <w:pPr>
              <w:spacing w:before="40" w:after="40" w:line="252" w:lineRule="auto"/>
            </w:pPr>
            <w:r>
              <w:rPr>
                <w:sz w:val="16"/>
              </w:rPr>
              <w:t>◉</w:t>
            </w:r>
          </w:p>
        </w:tc>
      </w:tr>
      <w:tr w:rsidR="00AB662E" w14:paraId="00068B67"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2A79ACE8" w14:textId="77777777" w:rsidR="00AB662E" w:rsidRDefault="00777AD5">
            <w:pPr>
              <w:spacing w:before="40" w:after="40" w:line="252" w:lineRule="auto"/>
            </w:pPr>
            <w:r>
              <w:rPr>
                <w:sz w:val="16"/>
              </w:rPr>
              <w:t>5.1.9 초기 항공기 지상훈련</w:t>
            </w:r>
          </w:p>
        </w:tc>
        <w:tc>
          <w:tcPr>
            <w:tcW w:w="1619" w:type="dxa"/>
            <w:tcBorders>
              <w:top w:val="single" w:sz="4" w:space="0" w:color="B0B8C4"/>
              <w:left w:val="single" w:sz="4" w:space="0" w:color="B0B8C4"/>
              <w:bottom w:val="single" w:sz="4" w:space="0" w:color="B0B8C4"/>
              <w:right w:val="single" w:sz="4" w:space="0" w:color="B0B8C4"/>
            </w:tcBorders>
            <w:vAlign w:val="center"/>
          </w:tcPr>
          <w:p w14:paraId="18EB03F2"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0B030F38"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0F6B8295"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2A7D3A30"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212E15C9" w14:textId="77777777" w:rsidR="00AB662E" w:rsidRDefault="00777AD5">
            <w:pPr>
              <w:spacing w:before="40" w:after="40" w:line="252" w:lineRule="auto"/>
            </w:pPr>
            <w:r>
              <w:rPr>
                <w:sz w:val="16"/>
              </w:rPr>
              <w:t>◉</w:t>
            </w:r>
          </w:p>
        </w:tc>
      </w:tr>
      <w:tr w:rsidR="00AB662E" w14:paraId="4E52913E"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61E978E" w14:textId="77777777" w:rsidR="00AB662E" w:rsidRDefault="00777AD5">
            <w:pPr>
              <w:spacing w:before="40" w:after="40" w:line="252" w:lineRule="auto"/>
            </w:pPr>
            <w:r>
              <w:rPr>
                <w:sz w:val="16"/>
              </w:rPr>
              <w:t>5.1.2 실무자격심사(자격유지)</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EA8F1B7"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24DB36C"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9E8F181"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885AF58"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A46F66" w14:textId="77777777" w:rsidR="00AB662E" w:rsidRDefault="00777AD5">
            <w:pPr>
              <w:spacing w:before="40" w:after="40" w:line="252" w:lineRule="auto"/>
            </w:pPr>
            <w:r>
              <w:rPr>
                <w:sz w:val="16"/>
              </w:rPr>
              <w:t>◉</w:t>
            </w:r>
          </w:p>
        </w:tc>
      </w:tr>
      <w:tr w:rsidR="00AB662E" w14:paraId="5DEF1146"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509AD4A9" w14:textId="77777777" w:rsidR="00AB662E" w:rsidRDefault="00777AD5">
            <w:pPr>
              <w:spacing w:before="40" w:after="40" w:line="252" w:lineRule="auto"/>
            </w:pPr>
            <w:r>
              <w:rPr>
                <w:sz w:val="16"/>
              </w:rPr>
              <w:t>5.1.10 위험물</w:t>
            </w:r>
          </w:p>
        </w:tc>
        <w:tc>
          <w:tcPr>
            <w:tcW w:w="1619" w:type="dxa"/>
            <w:tcBorders>
              <w:top w:val="single" w:sz="4" w:space="0" w:color="B0B8C4"/>
              <w:left w:val="single" w:sz="4" w:space="0" w:color="B0B8C4"/>
              <w:bottom w:val="single" w:sz="4" w:space="0" w:color="B0B8C4"/>
              <w:right w:val="single" w:sz="4" w:space="0" w:color="B0B8C4"/>
            </w:tcBorders>
            <w:vAlign w:val="center"/>
          </w:tcPr>
          <w:p w14:paraId="5EDD28C4"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6571CB15"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5988C356"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6EBAAADB"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0A3993FD" w14:textId="77777777" w:rsidR="00AB662E" w:rsidRDefault="00777AD5">
            <w:pPr>
              <w:spacing w:before="40" w:after="40" w:line="252" w:lineRule="auto"/>
            </w:pPr>
            <w:r>
              <w:rPr>
                <w:sz w:val="16"/>
              </w:rPr>
              <w:t>◉</w:t>
            </w:r>
          </w:p>
        </w:tc>
      </w:tr>
      <w:tr w:rsidR="00AB662E" w14:paraId="4BF4050B"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7768565" w14:textId="77777777" w:rsidR="00AB662E" w:rsidRDefault="00777AD5">
            <w:pPr>
              <w:spacing w:before="40" w:after="40" w:line="252" w:lineRule="auto"/>
            </w:pPr>
            <w:r>
              <w:rPr>
                <w:sz w:val="16"/>
              </w:rPr>
              <w:t>5.1.11 항공보안</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8E83ACC"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0248C68"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52B6BFD"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DDAAC91"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91B00A1" w14:textId="77777777" w:rsidR="00AB662E" w:rsidRDefault="00777AD5">
            <w:pPr>
              <w:spacing w:before="40" w:after="40" w:line="252" w:lineRule="auto"/>
            </w:pPr>
            <w:r>
              <w:rPr>
                <w:sz w:val="16"/>
              </w:rPr>
              <w:t>◉</w:t>
            </w:r>
          </w:p>
        </w:tc>
      </w:tr>
      <w:tr w:rsidR="00AB662E" w14:paraId="6AF53A4C"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6B7247B1" w14:textId="77777777" w:rsidR="00AB662E" w:rsidRDefault="00777AD5">
            <w:pPr>
              <w:spacing w:before="40" w:after="40" w:line="252" w:lineRule="auto"/>
            </w:pPr>
            <w:r>
              <w:rPr>
                <w:sz w:val="16"/>
              </w:rPr>
              <w:lastRenderedPageBreak/>
              <w:t>5.1.12 SMS</w:t>
            </w:r>
          </w:p>
        </w:tc>
        <w:tc>
          <w:tcPr>
            <w:tcW w:w="1619" w:type="dxa"/>
            <w:tcBorders>
              <w:top w:val="single" w:sz="4" w:space="0" w:color="B0B8C4"/>
              <w:left w:val="single" w:sz="4" w:space="0" w:color="B0B8C4"/>
              <w:bottom w:val="single" w:sz="4" w:space="0" w:color="B0B8C4"/>
              <w:right w:val="single" w:sz="4" w:space="0" w:color="B0B8C4"/>
            </w:tcBorders>
            <w:vAlign w:val="center"/>
          </w:tcPr>
          <w:p w14:paraId="1A354332"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085F8C3D"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5493C70B"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4447C464"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1046108A" w14:textId="77777777" w:rsidR="00AB662E" w:rsidRDefault="00777AD5">
            <w:pPr>
              <w:spacing w:before="40" w:after="40" w:line="252" w:lineRule="auto"/>
            </w:pPr>
            <w:r>
              <w:rPr>
                <w:sz w:val="16"/>
              </w:rPr>
              <w:t>◉</w:t>
            </w:r>
          </w:p>
        </w:tc>
      </w:tr>
      <w:tr w:rsidR="00AB662E" w14:paraId="28434419"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CCA7057" w14:textId="77777777" w:rsidR="00AB662E" w:rsidRDefault="00777AD5">
            <w:pPr>
              <w:spacing w:before="40" w:after="40" w:line="252" w:lineRule="auto"/>
            </w:pPr>
            <w:r>
              <w:rPr>
                <w:sz w:val="16"/>
              </w:rPr>
              <w:t>5.1.13 DRM</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D44A7D3"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E72AE9"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865FDA5"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BC063FB"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EC86123" w14:textId="77777777" w:rsidR="00AB662E" w:rsidRDefault="00777AD5">
            <w:pPr>
              <w:spacing w:before="40" w:after="40" w:line="252" w:lineRule="auto"/>
            </w:pPr>
            <w:r>
              <w:rPr>
                <w:sz w:val="16"/>
              </w:rPr>
              <w:t>◉</w:t>
            </w:r>
          </w:p>
        </w:tc>
      </w:tr>
      <w:tr w:rsidR="00AB662E" w14:paraId="2298A0F9"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37983864" w14:textId="77777777" w:rsidR="00AB662E" w:rsidRDefault="00777AD5">
            <w:pPr>
              <w:spacing w:before="40" w:after="40" w:line="252" w:lineRule="auto"/>
            </w:pPr>
            <w:r>
              <w:rPr>
                <w:sz w:val="16"/>
              </w:rPr>
              <w:t>5.1.14 특수운항</w:t>
            </w:r>
          </w:p>
        </w:tc>
        <w:tc>
          <w:tcPr>
            <w:tcW w:w="1619" w:type="dxa"/>
            <w:tcBorders>
              <w:top w:val="single" w:sz="4" w:space="0" w:color="B0B8C4"/>
              <w:left w:val="single" w:sz="4" w:space="0" w:color="B0B8C4"/>
              <w:bottom w:val="single" w:sz="4" w:space="0" w:color="B0B8C4"/>
              <w:right w:val="single" w:sz="4" w:space="0" w:color="B0B8C4"/>
            </w:tcBorders>
            <w:vAlign w:val="center"/>
          </w:tcPr>
          <w:p w14:paraId="65B82ED7"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65E9D821"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571544A7"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65F78C43"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64CCDF1F" w14:textId="77777777" w:rsidR="00AB662E" w:rsidRDefault="00777AD5">
            <w:pPr>
              <w:spacing w:before="40" w:after="40" w:line="252" w:lineRule="auto"/>
            </w:pPr>
            <w:r>
              <w:rPr>
                <w:sz w:val="16"/>
              </w:rPr>
              <w:t>◉</w:t>
            </w:r>
          </w:p>
        </w:tc>
      </w:tr>
      <w:tr w:rsidR="00AB662E" w14:paraId="331995E6"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4643BD5" w14:textId="77777777" w:rsidR="00AB662E" w:rsidRDefault="00777AD5">
            <w:pPr>
              <w:spacing w:before="40" w:after="40" w:line="252" w:lineRule="auto"/>
            </w:pPr>
            <w:r>
              <w:rPr>
                <w:sz w:val="16"/>
              </w:rPr>
              <w:t>5.1.15 화물 운영</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458503E"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B0B29A5"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64997F4"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0572C9A"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56FC4A" w14:textId="77777777" w:rsidR="00AB662E" w:rsidRDefault="00777AD5">
            <w:pPr>
              <w:spacing w:before="40" w:after="40" w:line="252" w:lineRule="auto"/>
            </w:pPr>
            <w:r>
              <w:rPr>
                <w:sz w:val="16"/>
              </w:rPr>
              <w:t>◉</w:t>
            </w:r>
          </w:p>
        </w:tc>
      </w:tr>
      <w:tr w:rsidR="00AB662E" w14:paraId="71384D1C"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77986B6C" w14:textId="77777777" w:rsidR="00AB662E" w:rsidRDefault="00777AD5">
            <w:pPr>
              <w:spacing w:before="40" w:after="40" w:line="252" w:lineRule="auto"/>
            </w:pPr>
            <w:r>
              <w:rPr>
                <w:sz w:val="16"/>
              </w:rPr>
              <w:t>5.1.16 동계운항</w:t>
            </w:r>
          </w:p>
        </w:tc>
        <w:tc>
          <w:tcPr>
            <w:tcW w:w="1619" w:type="dxa"/>
            <w:tcBorders>
              <w:top w:val="single" w:sz="4" w:space="0" w:color="B0B8C4"/>
              <w:left w:val="single" w:sz="4" w:space="0" w:color="B0B8C4"/>
              <w:bottom w:val="single" w:sz="4" w:space="0" w:color="B0B8C4"/>
              <w:right w:val="single" w:sz="4" w:space="0" w:color="B0B8C4"/>
            </w:tcBorders>
            <w:vAlign w:val="center"/>
          </w:tcPr>
          <w:p w14:paraId="2D5E0A64"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0BC1776C"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180F1C97"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16C882BB"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254C0A6A" w14:textId="77777777" w:rsidR="00AB662E" w:rsidRDefault="00777AD5">
            <w:pPr>
              <w:spacing w:before="40" w:after="40" w:line="252" w:lineRule="auto"/>
            </w:pPr>
            <w:r>
              <w:rPr>
                <w:sz w:val="16"/>
              </w:rPr>
              <w:t>◉</w:t>
            </w:r>
          </w:p>
        </w:tc>
      </w:tr>
    </w:tbl>
    <w:p w14:paraId="17F32BC0" w14:textId="77777777" w:rsidR="00AB662E" w:rsidRDefault="00AB662E">
      <w:pPr>
        <w:spacing w:after="160" w:line="120" w:lineRule="exact"/>
      </w:pPr>
    </w:p>
    <w:p w14:paraId="66E232E6" w14:textId="77777777" w:rsidR="00AB662E" w:rsidRDefault="00777AD5">
      <w:pPr>
        <w:pStyle w:val="21"/>
      </w:pPr>
      <w:bookmarkStart w:id="83" w:name="_Toc242714120"/>
      <w:r>
        <w:rPr>
          <w:rFonts w:ascii="맑은 고딕" w:eastAsia="맑은 고딕" w:hAnsi="맑은 고딕" w:cs="맑은 고딕"/>
        </w:rPr>
        <w:t>7.2 주기 및 유효기간 일람</w:t>
      </w:r>
      <w:bookmarkEnd w:id="83"/>
    </w:p>
    <w:tbl>
      <w:tblPr>
        <w:tblW w:w="9637" w:type="dxa"/>
        <w:jc w:val="center"/>
        <w:tblLayout w:type="fixed"/>
        <w:tblLook w:val="04A0" w:firstRow="1" w:lastRow="0" w:firstColumn="1" w:lastColumn="0" w:noHBand="0" w:noVBand="1"/>
      </w:tblPr>
      <w:tblGrid>
        <w:gridCol w:w="1928"/>
        <w:gridCol w:w="2505"/>
        <w:gridCol w:w="2891"/>
        <w:gridCol w:w="2313"/>
      </w:tblGrid>
      <w:tr w:rsidR="00AB662E" w14:paraId="06180566" w14:textId="77777777">
        <w:trPr>
          <w:cantSplit/>
          <w:jc w:val="center"/>
        </w:trPr>
        <w:tc>
          <w:tcPr>
            <w:tcW w:w="1927"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EC78CB5" w14:textId="77777777" w:rsidR="00AB662E" w:rsidRDefault="00777AD5">
            <w:pPr>
              <w:spacing w:before="40" w:after="40" w:line="252" w:lineRule="auto"/>
            </w:pPr>
            <w:r>
              <w:rPr>
                <w:b/>
                <w:color w:val="FFFFFF"/>
                <w:sz w:val="18"/>
              </w:rPr>
              <w:t>과정</w:t>
            </w:r>
          </w:p>
        </w:tc>
        <w:tc>
          <w:tcPr>
            <w:tcW w:w="250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86DA57E" w14:textId="77777777" w:rsidR="00AB662E" w:rsidRDefault="00777AD5">
            <w:pPr>
              <w:spacing w:before="40" w:after="40" w:line="252" w:lineRule="auto"/>
            </w:pPr>
            <w:r>
              <w:rPr>
                <w:b/>
                <w:color w:val="FFFFFF"/>
                <w:sz w:val="18"/>
              </w:rPr>
              <w:t>주기</w:t>
            </w:r>
          </w:p>
        </w:tc>
        <w:tc>
          <w:tcPr>
            <w:tcW w:w="2891"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1728CEB" w14:textId="77777777" w:rsidR="00AB662E" w:rsidRDefault="00777AD5">
            <w:pPr>
              <w:spacing w:before="40" w:after="40" w:line="252" w:lineRule="auto"/>
            </w:pPr>
            <w:r>
              <w:rPr>
                <w:b/>
                <w:color w:val="FFFFFF"/>
                <w:sz w:val="18"/>
              </w:rPr>
              <w:t>유효기간</w:t>
            </w:r>
          </w:p>
        </w:tc>
        <w:tc>
          <w:tcPr>
            <w:tcW w:w="231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294EB69" w14:textId="77777777" w:rsidR="00AB662E" w:rsidRDefault="00777AD5">
            <w:pPr>
              <w:spacing w:before="40" w:after="40" w:line="252" w:lineRule="auto"/>
            </w:pPr>
            <w:r>
              <w:rPr>
                <w:b/>
                <w:color w:val="FFFFFF"/>
                <w:sz w:val="18"/>
              </w:rPr>
              <w:t>만료 시 조치</w:t>
            </w:r>
          </w:p>
        </w:tc>
      </w:tr>
      <w:tr w:rsidR="00AB662E" w14:paraId="08360ED1"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6293BCE5" w14:textId="77777777" w:rsidR="00AB662E" w:rsidRDefault="00777AD5">
            <w:pPr>
              <w:spacing w:before="40" w:after="40" w:line="252" w:lineRule="auto"/>
            </w:pPr>
            <w:r>
              <w:rPr>
                <w:sz w:val="18"/>
              </w:rPr>
              <w:t>5.1.8 항공사 절차 기본</w:t>
            </w:r>
          </w:p>
        </w:tc>
        <w:tc>
          <w:tcPr>
            <w:tcW w:w="2505" w:type="dxa"/>
            <w:tcBorders>
              <w:top w:val="single" w:sz="4" w:space="0" w:color="B0B8C4"/>
              <w:left w:val="single" w:sz="4" w:space="0" w:color="B0B8C4"/>
              <w:bottom w:val="single" w:sz="4" w:space="0" w:color="B0B8C4"/>
              <w:right w:val="single" w:sz="4" w:space="0" w:color="B0B8C4"/>
            </w:tcBorders>
            <w:vAlign w:val="center"/>
          </w:tcPr>
          <w:p w14:paraId="58C288CA" w14:textId="77777777" w:rsidR="00AB662E" w:rsidRDefault="00777AD5">
            <w:pPr>
              <w:spacing w:before="40" w:after="40" w:line="252" w:lineRule="auto"/>
            </w:pPr>
            <w:r>
              <w:rPr>
                <w:sz w:val="18"/>
              </w:rPr>
              <w:t>최초 1회</w:t>
            </w:r>
          </w:p>
        </w:tc>
        <w:tc>
          <w:tcPr>
            <w:tcW w:w="2891" w:type="dxa"/>
            <w:tcBorders>
              <w:top w:val="single" w:sz="4" w:space="0" w:color="B0B8C4"/>
              <w:left w:val="single" w:sz="4" w:space="0" w:color="B0B8C4"/>
              <w:bottom w:val="single" w:sz="4" w:space="0" w:color="B0B8C4"/>
              <w:right w:val="single" w:sz="4" w:space="0" w:color="B0B8C4"/>
            </w:tcBorders>
            <w:vAlign w:val="center"/>
          </w:tcPr>
          <w:p w14:paraId="3A0680EE" w14:textId="77777777" w:rsidR="00AB662E" w:rsidRDefault="00777AD5">
            <w:pPr>
              <w:spacing w:before="40" w:after="40" w:line="252" w:lineRule="auto"/>
            </w:pPr>
            <w:r>
              <w:rPr>
                <w:sz w:val="18"/>
              </w:rPr>
              <w:t>—</w:t>
            </w:r>
          </w:p>
        </w:tc>
        <w:tc>
          <w:tcPr>
            <w:tcW w:w="2313" w:type="dxa"/>
            <w:tcBorders>
              <w:top w:val="single" w:sz="4" w:space="0" w:color="B0B8C4"/>
              <w:left w:val="single" w:sz="4" w:space="0" w:color="B0B8C4"/>
              <w:bottom w:val="single" w:sz="4" w:space="0" w:color="B0B8C4"/>
              <w:right w:val="single" w:sz="4" w:space="0" w:color="B0B8C4"/>
            </w:tcBorders>
            <w:vAlign w:val="center"/>
          </w:tcPr>
          <w:p w14:paraId="268CF23E" w14:textId="77777777" w:rsidR="00AB662E" w:rsidRDefault="00777AD5">
            <w:pPr>
              <w:spacing w:before="40" w:after="40" w:line="252" w:lineRule="auto"/>
            </w:pPr>
            <w:r>
              <w:rPr>
                <w:sz w:val="18"/>
              </w:rPr>
              <w:t>미이수 시 임무 부여 금지</w:t>
            </w:r>
          </w:p>
        </w:tc>
      </w:tr>
      <w:tr w:rsidR="00AB662E" w14:paraId="3C8F1E8B"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CE316AF" w14:textId="77777777" w:rsidR="00AB662E" w:rsidRDefault="00777AD5">
            <w:pPr>
              <w:spacing w:before="40" w:after="40" w:line="252" w:lineRule="auto"/>
            </w:pPr>
            <w:r>
              <w:rPr>
                <w:sz w:val="18"/>
              </w:rPr>
              <w:t>5.1.1 초도훈련</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EE9F83D" w14:textId="77777777" w:rsidR="00AB662E" w:rsidRDefault="00777AD5">
            <w:pPr>
              <w:spacing w:before="40" w:after="40" w:line="252" w:lineRule="auto"/>
            </w:pPr>
            <w:r>
              <w:rPr>
                <w:sz w:val="18"/>
              </w:rPr>
              <w:t>최초 1회</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0E50CA3" w14:textId="77777777" w:rsidR="00AB662E" w:rsidRDefault="00777AD5">
            <w:pPr>
              <w:spacing w:before="40" w:after="40" w:line="252" w:lineRule="auto"/>
            </w:pPr>
            <w:r>
              <w:rPr>
                <w:sz w:val="18"/>
              </w:rPr>
              <w:t>—</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E227FD6" w14:textId="77777777" w:rsidR="00AB662E" w:rsidRDefault="00777AD5">
            <w:pPr>
              <w:spacing w:before="40" w:after="40" w:line="252" w:lineRule="auto"/>
            </w:pPr>
            <w:r>
              <w:rPr>
                <w:sz w:val="18"/>
              </w:rPr>
              <w:t>—</w:t>
            </w:r>
          </w:p>
        </w:tc>
      </w:tr>
      <w:tr w:rsidR="00AB662E" w14:paraId="749F1AD7"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59938BCB" w14:textId="77777777" w:rsidR="00AB662E" w:rsidRDefault="00777AD5">
            <w:pPr>
              <w:spacing w:before="40" w:after="40" w:line="252" w:lineRule="auto"/>
            </w:pPr>
            <w:r>
              <w:rPr>
                <w:sz w:val="18"/>
              </w:rPr>
              <w:t>5.1.13 DRM(초기)</w:t>
            </w:r>
          </w:p>
        </w:tc>
        <w:tc>
          <w:tcPr>
            <w:tcW w:w="2505" w:type="dxa"/>
            <w:tcBorders>
              <w:top w:val="single" w:sz="4" w:space="0" w:color="B0B8C4"/>
              <w:left w:val="single" w:sz="4" w:space="0" w:color="B0B8C4"/>
              <w:bottom w:val="single" w:sz="4" w:space="0" w:color="B0B8C4"/>
              <w:right w:val="single" w:sz="4" w:space="0" w:color="B0B8C4"/>
            </w:tcBorders>
            <w:vAlign w:val="center"/>
          </w:tcPr>
          <w:p w14:paraId="0C66C7A9" w14:textId="77777777" w:rsidR="00AB662E" w:rsidRDefault="00777AD5">
            <w:pPr>
              <w:spacing w:before="40" w:after="40" w:line="252" w:lineRule="auto"/>
            </w:pPr>
            <w:r>
              <w:rPr>
                <w:sz w:val="18"/>
              </w:rPr>
              <w:t>자격 부여 전 1회</w:t>
            </w:r>
          </w:p>
        </w:tc>
        <w:tc>
          <w:tcPr>
            <w:tcW w:w="2891" w:type="dxa"/>
            <w:tcBorders>
              <w:top w:val="single" w:sz="4" w:space="0" w:color="B0B8C4"/>
              <w:left w:val="single" w:sz="4" w:space="0" w:color="B0B8C4"/>
              <w:bottom w:val="single" w:sz="4" w:space="0" w:color="B0B8C4"/>
              <w:right w:val="single" w:sz="4" w:space="0" w:color="B0B8C4"/>
            </w:tcBorders>
            <w:vAlign w:val="center"/>
          </w:tcPr>
          <w:p w14:paraId="5E065ADC" w14:textId="77777777" w:rsidR="00AB662E" w:rsidRDefault="00777AD5">
            <w:pPr>
              <w:spacing w:before="40" w:after="40" w:line="252" w:lineRule="auto"/>
            </w:pPr>
            <w:r>
              <w:rPr>
                <w:sz w:val="18"/>
              </w:rPr>
              <w:t>—</w:t>
            </w:r>
          </w:p>
        </w:tc>
        <w:tc>
          <w:tcPr>
            <w:tcW w:w="2313" w:type="dxa"/>
            <w:tcBorders>
              <w:top w:val="single" w:sz="4" w:space="0" w:color="B0B8C4"/>
              <w:left w:val="single" w:sz="4" w:space="0" w:color="B0B8C4"/>
              <w:bottom w:val="single" w:sz="4" w:space="0" w:color="B0B8C4"/>
              <w:right w:val="single" w:sz="4" w:space="0" w:color="B0B8C4"/>
            </w:tcBorders>
            <w:vAlign w:val="center"/>
          </w:tcPr>
          <w:p w14:paraId="34D89A2A" w14:textId="77777777" w:rsidR="00AB662E" w:rsidRDefault="00777AD5">
            <w:pPr>
              <w:spacing w:before="40" w:after="40" w:line="252" w:lineRule="auto"/>
            </w:pPr>
            <w:r>
              <w:rPr>
                <w:sz w:val="18"/>
              </w:rPr>
              <w:t>미이수 시 임무 부여 금지(8.4.8.11 가.)</w:t>
            </w:r>
          </w:p>
        </w:tc>
      </w:tr>
      <w:tr w:rsidR="00AB662E" w14:paraId="5991C478"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6D5A54A" w14:textId="77777777" w:rsidR="00AB662E" w:rsidRDefault="00777AD5">
            <w:pPr>
              <w:spacing w:before="40" w:after="40" w:line="252" w:lineRule="auto"/>
            </w:pPr>
            <w:r>
              <w:rPr>
                <w:sz w:val="18"/>
              </w:rPr>
              <w:t>5.1.1.5 관숙비행</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D32D30A" w14:textId="77777777" w:rsidR="00AB662E" w:rsidRDefault="00777AD5">
            <w:pPr>
              <w:spacing w:before="40" w:after="40" w:line="252" w:lineRule="auto"/>
            </w:pPr>
            <w:r>
              <w:rPr>
                <w:sz w:val="18"/>
              </w:rPr>
              <w:t>초기 1회(OE 동승 포함) 및 매 12개월 (최소 1편)</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1D6E13A" w14:textId="77777777" w:rsidR="00AB662E" w:rsidRDefault="00777AD5">
            <w:pPr>
              <w:spacing w:before="40" w:after="40" w:line="252" w:lineRule="auto"/>
            </w:pPr>
            <w:r>
              <w:rPr>
                <w:b/>
                <w:sz w:val="18"/>
              </w:rPr>
              <w:t>적격기간: 기준월 전 1개월(후 1개월 유예 없음)</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B8B498E" w14:textId="77777777" w:rsidR="00AB662E" w:rsidRDefault="00777AD5">
            <w:pPr>
              <w:spacing w:before="40" w:after="40" w:line="252" w:lineRule="auto"/>
            </w:pPr>
            <w:r>
              <w:rPr>
                <w:b/>
                <w:sz w:val="18"/>
              </w:rPr>
              <w:t>임무 수행 불가 · 회사 부여 금지(8.4.8.29 가.)</w:t>
            </w:r>
          </w:p>
        </w:tc>
      </w:tr>
      <w:tr w:rsidR="00AB662E" w14:paraId="72AFE165"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482B2169" w14:textId="77777777" w:rsidR="00AB662E" w:rsidRDefault="00777AD5">
            <w:pPr>
              <w:spacing w:before="40" w:after="40" w:line="252" w:lineRule="auto"/>
            </w:pPr>
            <w:r>
              <w:rPr>
                <w:sz w:val="18"/>
              </w:rPr>
              <w:t>5.1.2 정기 지상훈련</w:t>
            </w:r>
          </w:p>
        </w:tc>
        <w:tc>
          <w:tcPr>
            <w:tcW w:w="2505" w:type="dxa"/>
            <w:tcBorders>
              <w:top w:val="single" w:sz="4" w:space="0" w:color="B0B8C4"/>
              <w:left w:val="single" w:sz="4" w:space="0" w:color="B0B8C4"/>
              <w:bottom w:val="single" w:sz="4" w:space="0" w:color="B0B8C4"/>
              <w:right w:val="single" w:sz="4" w:space="0" w:color="B0B8C4"/>
            </w:tcBorders>
            <w:vAlign w:val="center"/>
          </w:tcPr>
          <w:p w14:paraId="39AD8F9D" w14:textId="77777777" w:rsidR="00AB662E" w:rsidRDefault="00777AD5">
            <w:pPr>
              <w:spacing w:before="40" w:after="40" w:line="252" w:lineRule="auto"/>
            </w:pPr>
            <w:r>
              <w:rPr>
                <w:sz w:val="18"/>
              </w:rPr>
              <w:t>매년 1회 이상 · 20H 이상 (3년 주기 전 과목 순환 포함)</w:t>
            </w:r>
          </w:p>
        </w:tc>
        <w:tc>
          <w:tcPr>
            <w:tcW w:w="2891" w:type="dxa"/>
            <w:tcBorders>
              <w:top w:val="single" w:sz="4" w:space="0" w:color="B0B8C4"/>
              <w:left w:val="single" w:sz="4" w:space="0" w:color="B0B8C4"/>
              <w:bottom w:val="single" w:sz="4" w:space="0" w:color="B0B8C4"/>
              <w:right w:val="single" w:sz="4" w:space="0" w:color="B0B8C4"/>
            </w:tcBorders>
            <w:vAlign w:val="center"/>
          </w:tcPr>
          <w:p w14:paraId="526B450A" w14:textId="77777777" w:rsidR="00AB662E" w:rsidRDefault="00777AD5">
            <w:pPr>
              <w:spacing w:before="40" w:after="40" w:line="252" w:lineRule="auto"/>
            </w:pPr>
            <w:r>
              <w:rPr>
                <w:sz w:val="18"/>
              </w:rPr>
              <w:t>이수일부터 12개월(조기 이수 연장 없음)</w:t>
            </w:r>
          </w:p>
        </w:tc>
        <w:tc>
          <w:tcPr>
            <w:tcW w:w="2313" w:type="dxa"/>
            <w:tcBorders>
              <w:top w:val="single" w:sz="4" w:space="0" w:color="B0B8C4"/>
              <w:left w:val="single" w:sz="4" w:space="0" w:color="B0B8C4"/>
              <w:bottom w:val="single" w:sz="4" w:space="0" w:color="B0B8C4"/>
              <w:right w:val="single" w:sz="4" w:space="0" w:color="B0B8C4"/>
            </w:tcBorders>
            <w:vAlign w:val="center"/>
          </w:tcPr>
          <w:p w14:paraId="784463A6" w14:textId="77777777" w:rsidR="00AB662E" w:rsidRDefault="00777AD5">
            <w:pPr>
              <w:spacing w:before="40" w:after="40" w:line="252" w:lineRule="auto"/>
            </w:pPr>
            <w:r>
              <w:rPr>
                <w:sz w:val="18"/>
              </w:rPr>
              <w:t>자격 정지 → 5.1.5 재자격훈련</w:t>
            </w:r>
          </w:p>
        </w:tc>
      </w:tr>
      <w:tr w:rsidR="00AB662E" w14:paraId="076D9795"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066D6E7" w14:textId="77777777" w:rsidR="00AB662E" w:rsidRDefault="00777AD5">
            <w:pPr>
              <w:spacing w:before="40" w:after="40" w:line="252" w:lineRule="auto"/>
            </w:pPr>
            <w:r>
              <w:rPr>
                <w:sz w:val="18"/>
              </w:rPr>
              <w:t>5.1.2 실무자격심사</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44F3575" w14:textId="77777777" w:rsidR="00AB662E" w:rsidRDefault="00777AD5">
            <w:pPr>
              <w:spacing w:before="40" w:after="40" w:line="252" w:lineRule="auto"/>
            </w:pPr>
            <w:r>
              <w:rPr>
                <w:sz w:val="18"/>
              </w:rPr>
              <w:t>초기 1회 및 매 12개월</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DC2A5AA" w14:textId="77777777" w:rsidR="00AB662E" w:rsidRDefault="00777AD5">
            <w:pPr>
              <w:spacing w:before="40" w:after="40" w:line="252" w:lineRule="auto"/>
            </w:pPr>
            <w:r>
              <w:rPr>
                <w:b/>
                <w:sz w:val="18"/>
              </w:rPr>
              <w:t>적격기간: 기준월 전 1개월(후 1개월 유예 없음)</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F5A54A2" w14:textId="77777777" w:rsidR="00AB662E" w:rsidRDefault="00777AD5">
            <w:pPr>
              <w:spacing w:before="40" w:after="40" w:line="252" w:lineRule="auto"/>
            </w:pPr>
            <w:r>
              <w:rPr>
                <w:b/>
                <w:sz w:val="18"/>
              </w:rPr>
              <w:t>임무 수행 불가(8.4.8.25 가.). 필기만으로 유지 불가</w:t>
            </w:r>
          </w:p>
        </w:tc>
      </w:tr>
      <w:tr w:rsidR="00AB662E" w14:paraId="2635AC3E"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125CE29C" w14:textId="77777777" w:rsidR="00AB662E" w:rsidRDefault="00777AD5">
            <w:pPr>
              <w:spacing w:before="40" w:after="40" w:line="252" w:lineRule="auto"/>
            </w:pPr>
            <w:r>
              <w:rPr>
                <w:sz w:val="18"/>
              </w:rPr>
              <w:t>5.1.10 위험물</w:t>
            </w:r>
          </w:p>
        </w:tc>
        <w:tc>
          <w:tcPr>
            <w:tcW w:w="2505" w:type="dxa"/>
            <w:tcBorders>
              <w:top w:val="single" w:sz="4" w:space="0" w:color="B0B8C4"/>
              <w:left w:val="single" w:sz="4" w:space="0" w:color="B0B8C4"/>
              <w:bottom w:val="single" w:sz="4" w:space="0" w:color="B0B8C4"/>
              <w:right w:val="single" w:sz="4" w:space="0" w:color="B0B8C4"/>
            </w:tcBorders>
            <w:vAlign w:val="center"/>
          </w:tcPr>
          <w:p w14:paraId="106E25FC" w14:textId="77777777" w:rsidR="00AB662E" w:rsidRDefault="00777AD5">
            <w:pPr>
              <w:pBdr>
                <w:left w:val="single" w:sz="12" w:space="4" w:color="C00000"/>
              </w:pBdr>
              <w:spacing w:before="40" w:after="40" w:line="252" w:lineRule="auto"/>
            </w:pPr>
            <w:r>
              <w:rPr>
                <w:sz w:val="18"/>
              </w:rPr>
              <w:t xml:space="preserve">초기(회사 편성 4H) · 정기 매 24개월 이내(별표 8.4.8.36 라. 4) 바)·사)목은 12개월) CBTA 보수교육</w:t>
            </w:r>
          </w:p>
        </w:tc>
        <w:tc>
          <w:tcPr>
            <w:tcW w:w="2891" w:type="dxa"/>
            <w:tcBorders>
              <w:top w:val="single" w:sz="4" w:space="0" w:color="B0B8C4"/>
              <w:left w:val="single" w:sz="4" w:space="0" w:color="B0B8C4"/>
              <w:bottom w:val="single" w:sz="4" w:space="0" w:color="B0B8C4"/>
              <w:right w:val="single" w:sz="4" w:space="0" w:color="B0B8C4"/>
            </w:tcBorders>
            <w:vAlign w:val="center"/>
          </w:tcPr>
          <w:p w14:paraId="6CB3E792" w14:textId="77777777" w:rsidR="00AB662E" w:rsidRDefault="00777AD5">
            <w:pPr>
              <w:spacing w:before="40" w:after="40" w:line="252" w:lineRule="auto"/>
            </w:pPr>
            <w:r>
              <w:rPr>
                <w:sz w:val="18"/>
              </w:rPr>
              <w:t>주기 기준</w:t>
            </w:r>
          </w:p>
        </w:tc>
        <w:tc>
          <w:tcPr>
            <w:tcW w:w="2313" w:type="dxa"/>
            <w:tcBorders>
              <w:top w:val="single" w:sz="4" w:space="0" w:color="B0B8C4"/>
              <w:left w:val="single" w:sz="4" w:space="0" w:color="B0B8C4"/>
              <w:bottom w:val="single" w:sz="4" w:space="0" w:color="B0B8C4"/>
              <w:right w:val="single" w:sz="4" w:space="0" w:color="B0B8C4"/>
            </w:tcBorders>
            <w:vAlign w:val="center"/>
          </w:tcPr>
          <w:p w14:paraId="4CC7C0A1" w14:textId="77777777" w:rsidR="00AB662E" w:rsidRDefault="00777AD5">
            <w:pPr>
              <w:spacing w:before="40" w:after="40" w:line="252" w:lineRule="auto"/>
            </w:pPr>
            <w:r>
              <w:rPr>
                <w:sz w:val="18"/>
              </w:rPr>
              <w:t>위험물 관련 업무 제한</w:t>
            </w:r>
          </w:p>
        </w:tc>
      </w:tr>
      <w:tr w:rsidR="00AB662E" w14:paraId="6E346C3F"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41D927F" w14:textId="77777777" w:rsidR="00AB662E" w:rsidRDefault="00777AD5">
            <w:pPr>
              <w:spacing w:before="40" w:after="40" w:line="252" w:lineRule="auto"/>
            </w:pPr>
            <w:r>
              <w:rPr>
                <w:sz w:val="18"/>
              </w:rPr>
              <w:t>5.1.11 항공보안</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8A1962" w14:textId="77777777" w:rsidR="00AB662E" w:rsidRDefault="00777AD5">
            <w:pPr>
              <w:pBdr>
                <w:left w:val="single" w:sz="12" w:space="4" w:color="C00000"/>
              </w:pBdr>
              <w:spacing w:before="40" w:after="40" w:line="252" w:lineRule="auto"/>
            </w:pPr>
            <w:r>
              <w:rPr>
                <w:sz w:val="18"/>
              </w:rPr>
              <w:t xml:space="preserve">초기 8H · 정기 연 1회(2H, 회사 편성이며 법정 시수 [검증 대기], 국가민간항공보안 교육훈련지침 및 ASP 기준)</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5FC9933" w14:textId="77777777" w:rsidR="00AB662E" w:rsidRDefault="00777AD5">
            <w:pPr>
              <w:spacing w:before="40" w:after="40" w:line="252" w:lineRule="auto"/>
            </w:pPr>
            <w:r>
              <w:rPr>
                <w:sz w:val="18"/>
              </w:rPr>
              <w:t>주기 기준</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68DEFC6" w14:textId="77777777" w:rsidR="00AB662E" w:rsidRDefault="00777AD5">
            <w:pPr>
              <w:spacing w:before="40" w:after="40" w:line="252" w:lineRule="auto"/>
            </w:pPr>
            <w:r>
              <w:rPr>
                <w:sz w:val="18"/>
              </w:rPr>
              <w:t>재이수</w:t>
            </w:r>
          </w:p>
        </w:tc>
      </w:tr>
      <w:tr w:rsidR="00AB662E" w14:paraId="2CA3CD5B"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6C29AD9C" w14:textId="77777777" w:rsidR="00AB662E" w:rsidRDefault="00777AD5">
            <w:pPr>
              <w:spacing w:before="40" w:after="40" w:line="252" w:lineRule="auto"/>
            </w:pPr>
            <w:r>
              <w:rPr>
                <w:sz w:val="18"/>
              </w:rPr>
              <w:t>5.1.13 DRM(정기)</w:t>
            </w:r>
          </w:p>
        </w:tc>
        <w:tc>
          <w:tcPr>
            <w:tcW w:w="2505" w:type="dxa"/>
            <w:tcBorders>
              <w:top w:val="single" w:sz="4" w:space="0" w:color="B0B8C4"/>
              <w:left w:val="single" w:sz="4" w:space="0" w:color="B0B8C4"/>
              <w:bottom w:val="single" w:sz="4" w:space="0" w:color="B0B8C4"/>
              <w:right w:val="single" w:sz="4" w:space="0" w:color="B0B8C4"/>
            </w:tcBorders>
            <w:vAlign w:val="center"/>
          </w:tcPr>
          <w:p w14:paraId="15F63C46" w14:textId="77777777" w:rsidR="00AB662E" w:rsidRDefault="00777AD5">
            <w:pPr>
              <w:spacing w:before="40" w:after="40" w:line="252" w:lineRule="auto"/>
            </w:pPr>
            <w:r>
              <w:rPr>
                <w:sz w:val="18"/>
              </w:rPr>
              <w:t>초기 1회(4H) · 정기 연 1회(2H) 및 연 1회 JCRM 합동훈련</w:t>
            </w:r>
          </w:p>
        </w:tc>
        <w:tc>
          <w:tcPr>
            <w:tcW w:w="2891" w:type="dxa"/>
            <w:tcBorders>
              <w:top w:val="single" w:sz="4" w:space="0" w:color="B0B8C4"/>
              <w:left w:val="single" w:sz="4" w:space="0" w:color="B0B8C4"/>
              <w:bottom w:val="single" w:sz="4" w:space="0" w:color="B0B8C4"/>
              <w:right w:val="single" w:sz="4" w:space="0" w:color="B0B8C4"/>
            </w:tcBorders>
            <w:vAlign w:val="center"/>
          </w:tcPr>
          <w:p w14:paraId="227313FC" w14:textId="77777777" w:rsidR="00AB662E" w:rsidRDefault="00777AD5">
            <w:pPr>
              <w:spacing w:before="40" w:after="40" w:line="252" w:lineRule="auto"/>
            </w:pPr>
            <w:r>
              <w:rPr>
                <w:sz w:val="18"/>
              </w:rPr>
              <w:t>정기 지상훈련에 준함</w:t>
            </w:r>
          </w:p>
        </w:tc>
        <w:tc>
          <w:tcPr>
            <w:tcW w:w="2313" w:type="dxa"/>
            <w:tcBorders>
              <w:top w:val="single" w:sz="4" w:space="0" w:color="B0B8C4"/>
              <w:left w:val="single" w:sz="4" w:space="0" w:color="B0B8C4"/>
              <w:bottom w:val="single" w:sz="4" w:space="0" w:color="B0B8C4"/>
              <w:right w:val="single" w:sz="4" w:space="0" w:color="B0B8C4"/>
            </w:tcBorders>
            <w:vAlign w:val="center"/>
          </w:tcPr>
          <w:p w14:paraId="33D27A1F" w14:textId="77777777" w:rsidR="00AB662E" w:rsidRDefault="00777AD5">
            <w:pPr>
              <w:spacing w:before="40" w:after="40" w:line="252" w:lineRule="auto"/>
            </w:pPr>
            <w:r>
              <w:rPr>
                <w:sz w:val="18"/>
              </w:rPr>
              <w:t>정기훈련에 준함</w:t>
            </w:r>
          </w:p>
        </w:tc>
      </w:tr>
      <w:tr w:rsidR="00AB662E" w14:paraId="144690C2"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309EA96" w14:textId="77777777" w:rsidR="00AB662E" w:rsidRDefault="00777AD5">
            <w:pPr>
              <w:spacing w:before="40" w:after="40" w:line="252" w:lineRule="auto"/>
            </w:pPr>
            <w:r>
              <w:rPr>
                <w:sz w:val="18"/>
              </w:rPr>
              <w:t>5.1.14 특수운항</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E793DC1" w14:textId="77777777" w:rsidR="00AB662E" w:rsidRDefault="00777AD5">
            <w:pPr>
              <w:spacing w:before="40" w:after="40" w:line="252" w:lineRule="auto"/>
            </w:pPr>
            <w:r>
              <w:rPr>
                <w:sz w:val="18"/>
              </w:rPr>
              <w:t>승인 변경 시</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C42F6F9" w14:textId="77777777" w:rsidR="00AB662E" w:rsidRDefault="00777AD5">
            <w:pPr>
              <w:spacing w:before="40" w:after="40" w:line="252" w:lineRule="auto"/>
            </w:pPr>
            <w:r>
              <w:rPr>
                <w:sz w:val="18"/>
              </w:rPr>
              <w:t>—</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0096A79" w14:textId="77777777" w:rsidR="00AB662E" w:rsidRDefault="00777AD5">
            <w:pPr>
              <w:spacing w:before="40" w:after="40" w:line="252" w:lineRule="auto"/>
            </w:pPr>
            <w:r>
              <w:rPr>
                <w:sz w:val="18"/>
              </w:rPr>
              <w:t>해당 운항 감독 제한</w:t>
            </w:r>
          </w:p>
        </w:tc>
      </w:tr>
      <w:tr w:rsidR="00AB662E" w14:paraId="1D452DFA"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722C0C0F" w14:textId="77777777" w:rsidR="00AB662E" w:rsidRDefault="00777AD5">
            <w:pPr>
              <w:spacing w:before="40" w:after="40" w:line="252" w:lineRule="auto"/>
            </w:pPr>
            <w:r>
              <w:rPr>
                <w:sz w:val="18"/>
              </w:rPr>
              <w:t>5.1.16 동계운항</w:t>
            </w:r>
          </w:p>
        </w:tc>
        <w:tc>
          <w:tcPr>
            <w:tcW w:w="2505" w:type="dxa"/>
            <w:tcBorders>
              <w:top w:val="single" w:sz="4" w:space="0" w:color="B0B8C4"/>
              <w:left w:val="single" w:sz="4" w:space="0" w:color="B0B8C4"/>
              <w:bottom w:val="single" w:sz="4" w:space="0" w:color="B0B8C4"/>
              <w:right w:val="single" w:sz="4" w:space="0" w:color="B0B8C4"/>
            </w:tcBorders>
            <w:vAlign w:val="center"/>
          </w:tcPr>
          <w:p w14:paraId="1ED79463" w14:textId="77777777" w:rsidR="00AB662E" w:rsidRDefault="00777AD5">
            <w:pPr>
              <w:spacing w:before="40" w:after="40" w:line="252" w:lineRule="auto"/>
            </w:pPr>
            <w:r>
              <w:rPr>
                <w:sz w:val="18"/>
              </w:rPr>
              <w:t>매년 동절기 전</w:t>
            </w:r>
          </w:p>
        </w:tc>
        <w:tc>
          <w:tcPr>
            <w:tcW w:w="2891" w:type="dxa"/>
            <w:tcBorders>
              <w:top w:val="single" w:sz="4" w:space="0" w:color="B0B8C4"/>
              <w:left w:val="single" w:sz="4" w:space="0" w:color="B0B8C4"/>
              <w:bottom w:val="single" w:sz="4" w:space="0" w:color="B0B8C4"/>
              <w:right w:val="single" w:sz="4" w:space="0" w:color="B0B8C4"/>
            </w:tcBorders>
            <w:vAlign w:val="center"/>
          </w:tcPr>
          <w:p w14:paraId="4F645409" w14:textId="77777777" w:rsidR="00AB662E" w:rsidRDefault="00777AD5">
            <w:pPr>
              <w:spacing w:before="40" w:after="40" w:line="252" w:lineRule="auto"/>
            </w:pPr>
            <w:r>
              <w:rPr>
                <w:sz w:val="18"/>
              </w:rPr>
              <w:t>당해 동절기</w:t>
            </w:r>
          </w:p>
        </w:tc>
        <w:tc>
          <w:tcPr>
            <w:tcW w:w="2313" w:type="dxa"/>
            <w:tcBorders>
              <w:top w:val="single" w:sz="4" w:space="0" w:color="B0B8C4"/>
              <w:left w:val="single" w:sz="4" w:space="0" w:color="B0B8C4"/>
              <w:bottom w:val="single" w:sz="4" w:space="0" w:color="B0B8C4"/>
              <w:right w:val="single" w:sz="4" w:space="0" w:color="B0B8C4"/>
            </w:tcBorders>
            <w:vAlign w:val="center"/>
          </w:tcPr>
          <w:p w14:paraId="56F8AE57" w14:textId="77777777" w:rsidR="00AB662E" w:rsidRDefault="00777AD5">
            <w:pPr>
              <w:spacing w:before="40" w:after="40" w:line="252" w:lineRule="auto"/>
            </w:pPr>
            <w:r>
              <w:rPr>
                <w:sz w:val="18"/>
              </w:rPr>
              <w:t>재이수</w:t>
            </w:r>
          </w:p>
        </w:tc>
      </w:tr>
      <w:tr w:rsidR="00AB662E" w14:paraId="73665034"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20198A8" w14:textId="77777777" w:rsidR="00AB662E" w:rsidRDefault="00777AD5">
            <w:pPr>
              <w:spacing w:before="40" w:after="40" w:line="252" w:lineRule="auto"/>
            </w:pPr>
            <w:r>
              <w:rPr>
                <w:sz w:val="18"/>
              </w:rPr>
              <w:t>5.1.7 교관·심사관</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24A076D" w14:textId="77777777" w:rsidR="00AB662E" w:rsidRDefault="00777AD5">
            <w:pPr>
              <w:spacing w:before="40" w:after="40" w:line="252" w:lineRule="auto"/>
            </w:pPr>
            <w:r>
              <w:rPr>
                <w:sz w:val="18"/>
              </w:rPr>
              <w:t>지정 시 및 매년</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D0BA263" w14:textId="77777777" w:rsidR="00AB662E" w:rsidRDefault="00777AD5">
            <w:pPr>
              <w:spacing w:before="40" w:after="40" w:line="252" w:lineRule="auto"/>
            </w:pPr>
            <w:r>
              <w:rPr>
                <w:sz w:val="18"/>
              </w:rPr>
              <w:t>12개월</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2618CE1" w14:textId="77777777" w:rsidR="00AB662E" w:rsidRDefault="00777AD5">
            <w:pPr>
              <w:spacing w:before="40" w:after="40" w:line="252" w:lineRule="auto"/>
            </w:pPr>
            <w:r>
              <w:rPr>
                <w:sz w:val="18"/>
              </w:rPr>
              <w:t>교관·심사관 지정 효력 정지</w:t>
            </w:r>
          </w:p>
        </w:tc>
      </w:tr>
    </w:tbl>
    <w:p w14:paraId="371FCB23" w14:textId="77777777" w:rsidR="00AB662E" w:rsidRDefault="00AB662E">
      <w:pPr>
        <w:spacing w:after="160" w:line="120" w:lineRule="exact"/>
      </w:pPr>
    </w:p>
    <w:p w14:paraId="59C0CC03" w14:textId="77777777" w:rsidR="00AB662E" w:rsidRDefault="00777AD5">
      <w:pPr>
        <w:spacing w:before="80" w:after="160" w:line="300" w:lineRule="exact"/>
      </w:pPr>
      <w:r>
        <w:rPr>
          <w:i/>
          <w:color w:val="4A4A4A"/>
          <w:sz w:val="20"/>
        </w:rPr>
        <w:t>※ 정기 지상훈련·관숙비행·실무자격심사의 유예기간(Grace Period)은 두지 않는다. 유효기간 만료일이 근무일이 아닌 경우에도 만료일 다음 날부터 업무 투입을 제한한다.</w:t>
      </w:r>
    </w:p>
    <w:p w14:paraId="545F882C" w14:textId="77777777" w:rsidR="00AB662E" w:rsidRDefault="00777AD5">
      <w:pPr>
        <w:pStyle w:val="21"/>
      </w:pPr>
      <w:bookmarkStart w:id="84" w:name="_Toc242714121"/>
      <w:r>
        <w:rPr>
          <w:rFonts w:ascii="맑은 고딕" w:eastAsia="맑은 고딕" w:hAnsi="맑은 고딕" w:cs="맑은 고딕"/>
        </w:rPr>
        <w:t>7.3 「항공안전법 시행규칙」 제159조 요건 대응표</w:t>
      </w:r>
      <w:bookmarkEnd w:id="84"/>
    </w:p>
    <w:p w14:paraId="6FF7EE34" w14:textId="77777777" w:rsidR="00AB662E" w:rsidRDefault="00777AD5">
      <w:pPr>
        <w:spacing w:before="40" w:line="320" w:lineRule="exact"/>
      </w:pPr>
      <w:r>
        <w:t>감독기관 제출용 요약 자료. 별표 33 서류검사 「다」항(법규 준수 이행서류) 및 현장검사 「마 5)」항에 대한 답변 근거가 된다.</w:t>
      </w:r>
    </w:p>
    <w:tbl>
      <w:tblPr>
        <w:tblW w:w="9637" w:type="dxa"/>
        <w:jc w:val="center"/>
        <w:tblLayout w:type="fixed"/>
        <w:tblLook w:val="04A0" w:firstRow="1" w:lastRow="0" w:firstColumn="1" w:lastColumn="0" w:noHBand="0" w:noVBand="1"/>
      </w:tblPr>
      <w:tblGrid>
        <w:gridCol w:w="1928"/>
        <w:gridCol w:w="2505"/>
        <w:gridCol w:w="2891"/>
        <w:gridCol w:w="2313"/>
      </w:tblGrid>
      <w:tr w:rsidR="00AB662E" w14:paraId="1D71484E" w14:textId="77777777">
        <w:trPr>
          <w:cantSplit/>
          <w:jc w:val="center"/>
        </w:trPr>
        <w:tc>
          <w:tcPr>
            <w:tcW w:w="1927"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57A2227" w14:textId="77777777" w:rsidR="00AB662E" w:rsidRDefault="00777AD5">
            <w:pPr>
              <w:spacing w:before="40" w:after="40" w:line="252" w:lineRule="auto"/>
            </w:pPr>
            <w:r>
              <w:rPr>
                <w:b/>
                <w:color w:val="FFFFFF"/>
                <w:sz w:val="18"/>
              </w:rPr>
              <w:lastRenderedPageBreak/>
              <w:t>호</w:t>
            </w:r>
          </w:p>
        </w:tc>
        <w:tc>
          <w:tcPr>
            <w:tcW w:w="250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97CDCF5" w14:textId="77777777" w:rsidR="00AB662E" w:rsidRDefault="00777AD5">
            <w:pPr>
              <w:spacing w:before="40" w:after="40" w:line="252" w:lineRule="auto"/>
            </w:pPr>
            <w:r>
              <w:rPr>
                <w:b/>
                <w:color w:val="FFFFFF"/>
                <w:sz w:val="18"/>
              </w:rPr>
              <w:t>법정 요건</w:t>
            </w:r>
          </w:p>
        </w:tc>
        <w:tc>
          <w:tcPr>
            <w:tcW w:w="2891"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6354B9E" w14:textId="77777777" w:rsidR="00AB662E" w:rsidRDefault="00777AD5">
            <w:pPr>
              <w:spacing w:before="40" w:after="40" w:line="252" w:lineRule="auto"/>
            </w:pPr>
            <w:r>
              <w:rPr>
                <w:b/>
                <w:color w:val="FFFFFF"/>
                <w:sz w:val="18"/>
              </w:rPr>
              <w:t>해당 교과목</w:t>
            </w:r>
          </w:p>
        </w:tc>
        <w:tc>
          <w:tcPr>
            <w:tcW w:w="231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5A2B11C" w14:textId="77777777" w:rsidR="00AB662E" w:rsidRDefault="00777AD5">
            <w:pPr>
              <w:spacing w:before="40" w:after="40" w:line="252" w:lineRule="auto"/>
            </w:pPr>
            <w:r>
              <w:rPr>
                <w:b/>
                <w:color w:val="FFFFFF"/>
                <w:sz w:val="18"/>
              </w:rPr>
              <w:t>해당 과정</w:t>
            </w:r>
          </w:p>
        </w:tc>
      </w:tr>
      <w:tr w:rsidR="00AB662E" w14:paraId="0E9F48A6"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1DEF969B" w14:textId="77777777" w:rsidR="00AB662E" w:rsidRDefault="00777AD5">
            <w:pPr>
              <w:spacing w:before="40" w:after="40" w:line="252" w:lineRule="auto"/>
            </w:pPr>
            <w:r>
              <w:rPr>
                <w:sz w:val="18"/>
              </w:rPr>
              <w:t>1호 가</w:t>
            </w:r>
          </w:p>
        </w:tc>
        <w:tc>
          <w:tcPr>
            <w:tcW w:w="2505" w:type="dxa"/>
            <w:tcBorders>
              <w:top w:val="single" w:sz="4" w:space="0" w:color="B0B8C4"/>
              <w:left w:val="single" w:sz="4" w:space="0" w:color="B0B8C4"/>
              <w:bottom w:val="single" w:sz="4" w:space="0" w:color="B0B8C4"/>
              <w:right w:val="single" w:sz="4" w:space="0" w:color="B0B8C4"/>
            </w:tcBorders>
            <w:vAlign w:val="center"/>
          </w:tcPr>
          <w:p w14:paraId="0B71699D" w14:textId="77777777" w:rsidR="00AB662E" w:rsidRDefault="00777AD5">
            <w:pPr>
              <w:spacing w:before="40" w:after="40" w:line="252" w:lineRule="auto"/>
            </w:pPr>
            <w:r>
              <w:rPr>
                <w:sz w:val="18"/>
              </w:rPr>
              <w:t>계절별 기상조건</w:t>
            </w:r>
          </w:p>
        </w:tc>
        <w:tc>
          <w:tcPr>
            <w:tcW w:w="2891" w:type="dxa"/>
            <w:tcBorders>
              <w:top w:val="single" w:sz="4" w:space="0" w:color="B0B8C4"/>
              <w:left w:val="single" w:sz="4" w:space="0" w:color="B0B8C4"/>
              <w:bottom w:val="single" w:sz="4" w:space="0" w:color="B0B8C4"/>
              <w:right w:val="single" w:sz="4" w:space="0" w:color="B0B8C4"/>
            </w:tcBorders>
            <w:vAlign w:val="center"/>
          </w:tcPr>
          <w:p w14:paraId="18ED7372" w14:textId="77777777" w:rsidR="00AB662E" w:rsidRDefault="00777AD5">
            <w:pPr>
              <w:spacing w:before="40" w:after="40" w:line="252" w:lineRule="auto"/>
            </w:pPr>
            <w:r>
              <w:rPr>
                <w:sz w:val="18"/>
              </w:rPr>
              <w:t>6.8 항공기상</w:t>
            </w:r>
          </w:p>
        </w:tc>
        <w:tc>
          <w:tcPr>
            <w:tcW w:w="2313" w:type="dxa"/>
            <w:tcBorders>
              <w:top w:val="single" w:sz="4" w:space="0" w:color="B0B8C4"/>
              <w:left w:val="single" w:sz="4" w:space="0" w:color="B0B8C4"/>
              <w:bottom w:val="single" w:sz="4" w:space="0" w:color="B0B8C4"/>
              <w:right w:val="single" w:sz="4" w:space="0" w:color="B0B8C4"/>
            </w:tcBorders>
            <w:vAlign w:val="center"/>
          </w:tcPr>
          <w:p w14:paraId="687293DC" w14:textId="77777777" w:rsidR="00AB662E" w:rsidRDefault="00777AD5">
            <w:pPr>
              <w:spacing w:before="40" w:after="40" w:line="252" w:lineRule="auto"/>
            </w:pPr>
            <w:r>
              <w:rPr>
                <w:sz w:val="18"/>
              </w:rPr>
              <w:t>5.1.1.2 / 5.1.2 / 5.1.16</w:t>
            </w:r>
          </w:p>
        </w:tc>
      </w:tr>
      <w:tr w:rsidR="00AB662E" w14:paraId="60AC1DB2"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FB2C719" w14:textId="77777777" w:rsidR="00AB662E" w:rsidRDefault="00777AD5">
            <w:pPr>
              <w:spacing w:before="40" w:after="40" w:line="252" w:lineRule="auto"/>
            </w:pPr>
            <w:r>
              <w:rPr>
                <w:sz w:val="18"/>
              </w:rPr>
              <w:t>1호 나</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88CC5CC" w14:textId="77777777" w:rsidR="00AB662E" w:rsidRDefault="00777AD5">
            <w:pPr>
              <w:spacing w:before="40" w:after="40" w:line="252" w:lineRule="auto"/>
            </w:pPr>
            <w:r>
              <w:rPr>
                <w:sz w:val="18"/>
              </w:rPr>
              <w:t>기상정보의 출처</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B8D1A66" w14:textId="77777777" w:rsidR="00AB662E" w:rsidRDefault="00777AD5">
            <w:pPr>
              <w:spacing w:before="40" w:after="40" w:line="252" w:lineRule="auto"/>
            </w:pPr>
            <w:r>
              <w:rPr>
                <w:sz w:val="18"/>
              </w:rPr>
              <w:t>6.8 항공기상</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F3A751F" w14:textId="77777777" w:rsidR="00AB662E" w:rsidRDefault="00777AD5">
            <w:pPr>
              <w:spacing w:before="40" w:after="40" w:line="252" w:lineRule="auto"/>
            </w:pPr>
            <w:r>
              <w:rPr>
                <w:sz w:val="18"/>
              </w:rPr>
              <w:t>5.1.1.2 / 5.1.2</w:t>
            </w:r>
          </w:p>
        </w:tc>
      </w:tr>
      <w:tr w:rsidR="00AB662E" w14:paraId="0E234111"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45FC2409" w14:textId="77777777" w:rsidR="00AB662E" w:rsidRDefault="00777AD5">
            <w:pPr>
              <w:spacing w:before="40" w:after="40" w:line="252" w:lineRule="auto"/>
            </w:pPr>
            <w:r>
              <w:rPr>
                <w:sz w:val="18"/>
              </w:rPr>
              <w:t>1호 다</w:t>
            </w:r>
          </w:p>
        </w:tc>
        <w:tc>
          <w:tcPr>
            <w:tcW w:w="2505" w:type="dxa"/>
            <w:tcBorders>
              <w:top w:val="single" w:sz="4" w:space="0" w:color="B0B8C4"/>
              <w:left w:val="single" w:sz="4" w:space="0" w:color="B0B8C4"/>
              <w:bottom w:val="single" w:sz="4" w:space="0" w:color="B0B8C4"/>
              <w:right w:val="single" w:sz="4" w:space="0" w:color="B0B8C4"/>
            </w:tcBorders>
            <w:vAlign w:val="center"/>
          </w:tcPr>
          <w:p w14:paraId="74FF3619" w14:textId="77777777" w:rsidR="00AB662E" w:rsidRDefault="00777AD5">
            <w:pPr>
              <w:spacing w:before="40" w:after="40" w:line="252" w:lineRule="auto"/>
            </w:pPr>
            <w:r>
              <w:rPr>
                <w:sz w:val="18"/>
              </w:rPr>
              <w:t>기상조건이 무선통신 수신에 미치는 영향</w:t>
            </w:r>
          </w:p>
        </w:tc>
        <w:tc>
          <w:tcPr>
            <w:tcW w:w="2891" w:type="dxa"/>
            <w:tcBorders>
              <w:top w:val="single" w:sz="4" w:space="0" w:color="B0B8C4"/>
              <w:left w:val="single" w:sz="4" w:space="0" w:color="B0B8C4"/>
              <w:bottom w:val="single" w:sz="4" w:space="0" w:color="B0B8C4"/>
              <w:right w:val="single" w:sz="4" w:space="0" w:color="B0B8C4"/>
            </w:tcBorders>
            <w:vAlign w:val="center"/>
          </w:tcPr>
          <w:p w14:paraId="7DCB4C32" w14:textId="77777777" w:rsidR="00AB662E" w:rsidRDefault="00777AD5">
            <w:pPr>
              <w:spacing w:before="40" w:after="40" w:line="252" w:lineRule="auto"/>
            </w:pPr>
            <w:r>
              <w:rPr>
                <w:sz w:val="18"/>
              </w:rPr>
              <w:t>6.10 통신 및 항법</w:t>
            </w:r>
          </w:p>
        </w:tc>
        <w:tc>
          <w:tcPr>
            <w:tcW w:w="2313" w:type="dxa"/>
            <w:tcBorders>
              <w:top w:val="single" w:sz="4" w:space="0" w:color="B0B8C4"/>
              <w:left w:val="single" w:sz="4" w:space="0" w:color="B0B8C4"/>
              <w:bottom w:val="single" w:sz="4" w:space="0" w:color="B0B8C4"/>
              <w:right w:val="single" w:sz="4" w:space="0" w:color="B0B8C4"/>
            </w:tcBorders>
            <w:vAlign w:val="center"/>
          </w:tcPr>
          <w:p w14:paraId="7B3728C0" w14:textId="77777777" w:rsidR="00AB662E" w:rsidRDefault="00777AD5">
            <w:pPr>
              <w:spacing w:before="40" w:after="40" w:line="252" w:lineRule="auto"/>
            </w:pPr>
            <w:r>
              <w:rPr>
                <w:sz w:val="18"/>
              </w:rPr>
              <w:t>5.1.1.2 / 5.1.2</w:t>
            </w:r>
          </w:p>
        </w:tc>
      </w:tr>
      <w:tr w:rsidR="00AB662E" w14:paraId="0F9B0724"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983F1A1" w14:textId="77777777" w:rsidR="00AB662E" w:rsidRDefault="00777AD5">
            <w:pPr>
              <w:spacing w:before="40" w:after="40" w:line="252" w:lineRule="auto"/>
            </w:pPr>
            <w:r>
              <w:rPr>
                <w:sz w:val="18"/>
              </w:rPr>
              <w:t>1호 라</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5D9A021" w14:textId="77777777" w:rsidR="00AB662E" w:rsidRDefault="00777AD5">
            <w:pPr>
              <w:spacing w:before="40" w:after="40" w:line="252" w:lineRule="auto"/>
            </w:pPr>
            <w:r>
              <w:rPr>
                <w:sz w:val="18"/>
              </w:rPr>
              <w:t>화물 탑재 절차 등</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8E0E888" w14:textId="77777777" w:rsidR="00AB662E" w:rsidRDefault="00777AD5">
            <w:pPr>
              <w:spacing w:before="40" w:after="40" w:line="252" w:lineRule="auto"/>
            </w:pPr>
            <w:r>
              <w:rPr>
                <w:sz w:val="18"/>
              </w:rPr>
              <w:t>6.11 중량배분 및 화물탑재</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7457B62" w14:textId="77777777" w:rsidR="00AB662E" w:rsidRDefault="00777AD5">
            <w:pPr>
              <w:spacing w:before="40" w:after="40" w:line="252" w:lineRule="auto"/>
            </w:pPr>
            <w:r>
              <w:rPr>
                <w:sz w:val="18"/>
              </w:rPr>
              <w:t>5.1.15(초도훈련에 포함)</w:t>
            </w:r>
          </w:p>
        </w:tc>
      </w:tr>
      <w:tr w:rsidR="00AB662E" w14:paraId="4478392E"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496DADD2" w14:textId="77777777" w:rsidR="00AB662E" w:rsidRDefault="00777AD5">
            <w:pPr>
              <w:spacing w:before="40" w:after="40" w:line="252" w:lineRule="auto"/>
            </w:pPr>
            <w:r>
              <w:rPr>
                <w:sz w:val="18"/>
              </w:rPr>
              <w:t>2호 가</w:t>
            </w:r>
          </w:p>
        </w:tc>
        <w:tc>
          <w:tcPr>
            <w:tcW w:w="2505" w:type="dxa"/>
            <w:tcBorders>
              <w:top w:val="single" w:sz="4" w:space="0" w:color="B0B8C4"/>
              <w:left w:val="single" w:sz="4" w:space="0" w:color="B0B8C4"/>
              <w:bottom w:val="single" w:sz="4" w:space="0" w:color="B0B8C4"/>
              <w:right w:val="single" w:sz="4" w:space="0" w:color="B0B8C4"/>
            </w:tcBorders>
            <w:vAlign w:val="center"/>
          </w:tcPr>
          <w:p w14:paraId="0FB21E8B" w14:textId="77777777" w:rsidR="00AB662E" w:rsidRDefault="00777AD5">
            <w:pPr>
              <w:spacing w:before="40" w:after="40" w:line="252" w:lineRule="auto"/>
            </w:pPr>
            <w:r>
              <w:rPr>
                <w:sz w:val="18"/>
              </w:rPr>
              <w:t>운항규정의 내용</w:t>
            </w:r>
          </w:p>
        </w:tc>
        <w:tc>
          <w:tcPr>
            <w:tcW w:w="2891" w:type="dxa"/>
            <w:tcBorders>
              <w:top w:val="single" w:sz="4" w:space="0" w:color="B0B8C4"/>
              <w:left w:val="single" w:sz="4" w:space="0" w:color="B0B8C4"/>
              <w:bottom w:val="single" w:sz="4" w:space="0" w:color="B0B8C4"/>
              <w:right w:val="single" w:sz="4" w:space="0" w:color="B0B8C4"/>
            </w:tcBorders>
            <w:vAlign w:val="center"/>
          </w:tcPr>
          <w:p w14:paraId="3F4A7863" w14:textId="77777777" w:rsidR="00AB662E" w:rsidRDefault="00777AD5">
            <w:pPr>
              <w:spacing w:before="40" w:after="40" w:line="252" w:lineRule="auto"/>
            </w:pPr>
            <w:r>
              <w:rPr>
                <w:sz w:val="18"/>
              </w:rPr>
              <w:t>6.4 운항규정 및 회사 절차</w:t>
            </w:r>
          </w:p>
        </w:tc>
        <w:tc>
          <w:tcPr>
            <w:tcW w:w="2313" w:type="dxa"/>
            <w:tcBorders>
              <w:top w:val="single" w:sz="4" w:space="0" w:color="B0B8C4"/>
              <w:left w:val="single" w:sz="4" w:space="0" w:color="B0B8C4"/>
              <w:bottom w:val="single" w:sz="4" w:space="0" w:color="B0B8C4"/>
              <w:right w:val="single" w:sz="4" w:space="0" w:color="B0B8C4"/>
            </w:tcBorders>
            <w:vAlign w:val="center"/>
          </w:tcPr>
          <w:p w14:paraId="26F94928" w14:textId="77777777" w:rsidR="00AB662E" w:rsidRDefault="00777AD5">
            <w:pPr>
              <w:spacing w:before="40" w:after="40" w:line="252" w:lineRule="auto"/>
            </w:pPr>
            <w:r>
              <w:rPr>
                <w:sz w:val="18"/>
              </w:rPr>
              <w:t>5.1.8 / 5.1.1.1 / 5.1.2</w:t>
            </w:r>
          </w:p>
        </w:tc>
      </w:tr>
      <w:tr w:rsidR="00AB662E" w14:paraId="2200CE04"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33675A6" w14:textId="77777777" w:rsidR="00AB662E" w:rsidRDefault="00777AD5">
            <w:pPr>
              <w:spacing w:before="40" w:after="40" w:line="252" w:lineRule="auto"/>
            </w:pPr>
            <w:r>
              <w:rPr>
                <w:sz w:val="18"/>
              </w:rPr>
              <w:t>2호 나</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B4C3645" w14:textId="77777777" w:rsidR="00AB662E" w:rsidRDefault="00777AD5">
            <w:pPr>
              <w:spacing w:before="40" w:after="40" w:line="252" w:lineRule="auto"/>
            </w:pPr>
            <w:r>
              <w:rPr>
                <w:sz w:val="18"/>
              </w:rPr>
              <w:t>무선통신장비·항행장비의 특성과 제한사항</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5CAF484" w14:textId="77777777" w:rsidR="00AB662E" w:rsidRDefault="00777AD5">
            <w:pPr>
              <w:spacing w:before="40" w:after="40" w:line="252" w:lineRule="auto"/>
            </w:pPr>
            <w:r>
              <w:rPr>
                <w:sz w:val="18"/>
              </w:rPr>
              <w:t>6.10 통신 및 항법</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6136B1B" w14:textId="77777777" w:rsidR="00AB662E" w:rsidRDefault="00777AD5">
            <w:pPr>
              <w:spacing w:before="40" w:after="40" w:line="252" w:lineRule="auto"/>
            </w:pPr>
            <w:r>
              <w:rPr>
                <w:sz w:val="18"/>
              </w:rPr>
              <w:t>5.1.1.2 / 5.1.2 / 5.1.9</w:t>
            </w:r>
          </w:p>
        </w:tc>
      </w:tr>
      <w:tr w:rsidR="00AB662E" w14:paraId="113E95FE"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13EC35D0" w14:textId="77777777" w:rsidR="00AB662E" w:rsidRDefault="00777AD5">
            <w:pPr>
              <w:spacing w:before="40" w:after="40" w:line="252" w:lineRule="auto"/>
            </w:pPr>
            <w:r>
              <w:rPr>
                <w:sz w:val="18"/>
              </w:rPr>
              <w:t>3호</w:t>
            </w:r>
          </w:p>
        </w:tc>
        <w:tc>
          <w:tcPr>
            <w:tcW w:w="2505" w:type="dxa"/>
            <w:tcBorders>
              <w:top w:val="single" w:sz="4" w:space="0" w:color="B0B8C4"/>
              <w:left w:val="single" w:sz="4" w:space="0" w:color="B0B8C4"/>
              <w:bottom w:val="single" w:sz="4" w:space="0" w:color="B0B8C4"/>
              <w:right w:val="single" w:sz="4" w:space="0" w:color="B0B8C4"/>
            </w:tcBorders>
            <w:vAlign w:val="center"/>
          </w:tcPr>
          <w:p w14:paraId="67D9358A" w14:textId="77777777" w:rsidR="00AB662E" w:rsidRDefault="00777AD5">
            <w:pPr>
              <w:spacing w:before="40" w:after="40" w:line="252" w:lineRule="auto"/>
            </w:pPr>
            <w:r>
              <w:rPr>
                <w:sz w:val="18"/>
              </w:rPr>
              <w:t>최근 12개월 이내 조종실 탑승 1회 이상 편도비행</w:t>
            </w:r>
          </w:p>
        </w:tc>
        <w:tc>
          <w:tcPr>
            <w:tcW w:w="2891" w:type="dxa"/>
            <w:tcBorders>
              <w:top w:val="single" w:sz="4" w:space="0" w:color="B0B8C4"/>
              <w:left w:val="single" w:sz="4" w:space="0" w:color="B0B8C4"/>
              <w:bottom w:val="single" w:sz="4" w:space="0" w:color="B0B8C4"/>
              <w:right w:val="single" w:sz="4" w:space="0" w:color="B0B8C4"/>
            </w:tcBorders>
            <w:vAlign w:val="center"/>
          </w:tcPr>
          <w:p w14:paraId="12E7EC31" w14:textId="77777777" w:rsidR="00AB662E" w:rsidRDefault="00777AD5">
            <w:pPr>
              <w:spacing w:before="40" w:after="40" w:line="252" w:lineRule="auto"/>
            </w:pPr>
            <w:r>
              <w:rPr>
                <w:sz w:val="18"/>
              </w:rPr>
              <w:t>—</w:t>
            </w:r>
          </w:p>
        </w:tc>
        <w:tc>
          <w:tcPr>
            <w:tcW w:w="2313" w:type="dxa"/>
            <w:tcBorders>
              <w:top w:val="single" w:sz="4" w:space="0" w:color="B0B8C4"/>
              <w:left w:val="single" w:sz="4" w:space="0" w:color="B0B8C4"/>
              <w:bottom w:val="single" w:sz="4" w:space="0" w:color="B0B8C4"/>
              <w:right w:val="single" w:sz="4" w:space="0" w:color="B0B8C4"/>
            </w:tcBorders>
            <w:vAlign w:val="center"/>
          </w:tcPr>
          <w:p w14:paraId="665CCD58" w14:textId="77777777" w:rsidR="00AB662E" w:rsidRDefault="00777AD5">
            <w:pPr>
              <w:spacing w:before="40" w:after="40" w:line="252" w:lineRule="auto"/>
            </w:pPr>
            <w:r>
              <w:rPr>
                <w:sz w:val="18"/>
              </w:rPr>
              <w:t>5.1.1.5 관숙비행(미이수=임무 수행 불가)</w:t>
            </w:r>
          </w:p>
        </w:tc>
      </w:tr>
      <w:tr w:rsidR="00AB662E" w14:paraId="1A3FFAB1"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90CEFC4" w14:textId="77777777" w:rsidR="00AB662E" w:rsidRDefault="00777AD5">
            <w:pPr>
              <w:spacing w:before="40" w:after="40" w:line="252" w:lineRule="auto"/>
            </w:pPr>
            <w:r>
              <w:rPr>
                <w:sz w:val="18"/>
              </w:rPr>
              <w:t>4호 가</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056F869" w14:textId="77777777" w:rsidR="00AB662E" w:rsidRDefault="00777AD5">
            <w:pPr>
              <w:spacing w:before="40" w:after="40" w:line="252" w:lineRule="auto"/>
            </w:pPr>
            <w:r>
              <w:rPr>
                <w:sz w:val="18"/>
              </w:rPr>
              <w:t>인적요소와 관련된 지식 및 기술</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384B58D" w14:textId="77777777" w:rsidR="00AB662E" w:rsidRDefault="00777AD5">
            <w:pPr>
              <w:spacing w:before="40" w:after="40" w:line="252" w:lineRule="auto"/>
            </w:pPr>
            <w:r>
              <w:rPr>
                <w:sz w:val="18"/>
              </w:rPr>
              <w:t>6.17 인적요소 및 DRM</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535C129" w14:textId="77777777" w:rsidR="00AB662E" w:rsidRDefault="00777AD5">
            <w:pPr>
              <w:spacing w:before="40" w:after="40" w:line="252" w:lineRule="auto"/>
            </w:pPr>
            <w:r>
              <w:rPr>
                <w:sz w:val="18"/>
              </w:rPr>
              <w:t>5.1.13(초도 필수) / 5.1.2</w:t>
            </w:r>
          </w:p>
        </w:tc>
      </w:tr>
      <w:tr w:rsidR="00AB662E" w14:paraId="1CB27077"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23812601" w14:textId="77777777" w:rsidR="00AB662E" w:rsidRDefault="00777AD5">
            <w:pPr>
              <w:spacing w:before="40" w:after="40" w:line="252" w:lineRule="auto"/>
            </w:pPr>
            <w:r>
              <w:rPr>
                <w:sz w:val="18"/>
              </w:rPr>
              <w:t>4호 나</w:t>
            </w:r>
          </w:p>
        </w:tc>
        <w:tc>
          <w:tcPr>
            <w:tcW w:w="2505" w:type="dxa"/>
            <w:tcBorders>
              <w:top w:val="single" w:sz="4" w:space="0" w:color="B0B8C4"/>
              <w:left w:val="single" w:sz="4" w:space="0" w:color="B0B8C4"/>
              <w:bottom w:val="single" w:sz="4" w:space="0" w:color="B0B8C4"/>
              <w:right w:val="single" w:sz="4" w:space="0" w:color="B0B8C4"/>
            </w:tcBorders>
            <w:vAlign w:val="center"/>
          </w:tcPr>
          <w:p w14:paraId="2C9BB5B4" w14:textId="77777777" w:rsidR="00AB662E" w:rsidRDefault="00777AD5">
            <w:pPr>
              <w:spacing w:before="40" w:after="40" w:line="252" w:lineRule="auto"/>
            </w:pPr>
            <w:r>
              <w:rPr>
                <w:sz w:val="18"/>
              </w:rPr>
              <w:t>기장에 대한 비행준비의 지원</w:t>
            </w:r>
          </w:p>
        </w:tc>
        <w:tc>
          <w:tcPr>
            <w:tcW w:w="2891" w:type="dxa"/>
            <w:tcBorders>
              <w:top w:val="single" w:sz="4" w:space="0" w:color="B0B8C4"/>
              <w:left w:val="single" w:sz="4" w:space="0" w:color="B0B8C4"/>
              <w:bottom w:val="single" w:sz="4" w:space="0" w:color="B0B8C4"/>
              <w:right w:val="single" w:sz="4" w:space="0" w:color="B0B8C4"/>
            </w:tcBorders>
            <w:vAlign w:val="center"/>
          </w:tcPr>
          <w:p w14:paraId="6C967CDA" w14:textId="77777777" w:rsidR="00AB662E" w:rsidRDefault="00777AD5">
            <w:pPr>
              <w:spacing w:before="40" w:after="40" w:line="252" w:lineRule="auto"/>
            </w:pPr>
            <w:r>
              <w:rPr>
                <w:sz w:val="18"/>
              </w:rPr>
              <w:t>6.6 MEL/CDL, 6.7 비행계획</w:t>
            </w:r>
          </w:p>
        </w:tc>
        <w:tc>
          <w:tcPr>
            <w:tcW w:w="2313" w:type="dxa"/>
            <w:tcBorders>
              <w:top w:val="single" w:sz="4" w:space="0" w:color="B0B8C4"/>
              <w:left w:val="single" w:sz="4" w:space="0" w:color="B0B8C4"/>
              <w:bottom w:val="single" w:sz="4" w:space="0" w:color="B0B8C4"/>
              <w:right w:val="single" w:sz="4" w:space="0" w:color="B0B8C4"/>
            </w:tcBorders>
            <w:vAlign w:val="center"/>
          </w:tcPr>
          <w:p w14:paraId="64409574" w14:textId="77777777" w:rsidR="00AB662E" w:rsidRDefault="00777AD5">
            <w:pPr>
              <w:spacing w:before="40" w:after="40" w:line="252" w:lineRule="auto"/>
            </w:pPr>
            <w:r>
              <w:rPr>
                <w:sz w:val="18"/>
              </w:rPr>
              <w:t>5.1.1.3 OJT</w:t>
            </w:r>
          </w:p>
        </w:tc>
      </w:tr>
      <w:tr w:rsidR="00AB662E" w14:paraId="603A5120"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491393C" w14:textId="77777777" w:rsidR="00AB662E" w:rsidRDefault="00777AD5">
            <w:pPr>
              <w:spacing w:before="40" w:after="40" w:line="252" w:lineRule="auto"/>
            </w:pPr>
            <w:r>
              <w:rPr>
                <w:sz w:val="18"/>
              </w:rPr>
              <w:t>4호 다</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24D6885" w14:textId="77777777" w:rsidR="00AB662E" w:rsidRDefault="00777AD5">
            <w:pPr>
              <w:spacing w:before="40" w:after="40" w:line="252" w:lineRule="auto"/>
            </w:pPr>
            <w:r>
              <w:rPr>
                <w:sz w:val="18"/>
              </w:rPr>
              <w:t>기장에 대한 비행 관련 정보의 제공</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EAF9938" w14:textId="77777777" w:rsidR="00AB662E" w:rsidRDefault="00777AD5">
            <w:pPr>
              <w:spacing w:before="40" w:after="40" w:line="252" w:lineRule="auto"/>
            </w:pPr>
            <w:r>
              <w:rPr>
                <w:sz w:val="18"/>
              </w:rPr>
              <w:t>6.8 항공기상, 6.9 항공정보</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195F08E" w14:textId="77777777" w:rsidR="00AB662E" w:rsidRDefault="00777AD5">
            <w:pPr>
              <w:spacing w:before="40" w:after="40" w:line="252" w:lineRule="auto"/>
            </w:pPr>
            <w:r>
              <w:rPr>
                <w:sz w:val="18"/>
              </w:rPr>
              <w:t>5.1.1.3 OJT</w:t>
            </w:r>
          </w:p>
        </w:tc>
      </w:tr>
      <w:tr w:rsidR="00AB662E" w14:paraId="2AA2575E"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384714CA" w14:textId="77777777" w:rsidR="00AB662E" w:rsidRDefault="00777AD5">
            <w:pPr>
              <w:spacing w:before="40" w:after="40" w:line="252" w:lineRule="auto"/>
            </w:pPr>
            <w:r>
              <w:rPr>
                <w:sz w:val="18"/>
              </w:rPr>
              <w:t>4호 라</w:t>
            </w:r>
          </w:p>
        </w:tc>
        <w:tc>
          <w:tcPr>
            <w:tcW w:w="2505" w:type="dxa"/>
            <w:tcBorders>
              <w:top w:val="single" w:sz="4" w:space="0" w:color="B0B8C4"/>
              <w:left w:val="single" w:sz="4" w:space="0" w:color="B0B8C4"/>
              <w:bottom w:val="single" w:sz="4" w:space="0" w:color="B0B8C4"/>
              <w:right w:val="single" w:sz="4" w:space="0" w:color="B0B8C4"/>
            </w:tcBorders>
            <w:vAlign w:val="center"/>
          </w:tcPr>
          <w:p w14:paraId="19F54CE5" w14:textId="77777777" w:rsidR="00AB662E" w:rsidRDefault="00777AD5">
            <w:pPr>
              <w:spacing w:before="40" w:after="40" w:line="252" w:lineRule="auto"/>
            </w:pPr>
            <w:r>
              <w:rPr>
                <w:sz w:val="18"/>
              </w:rPr>
              <w:t>OFP 및 비행계획서 작성 지원</w:t>
            </w:r>
          </w:p>
        </w:tc>
        <w:tc>
          <w:tcPr>
            <w:tcW w:w="2891" w:type="dxa"/>
            <w:tcBorders>
              <w:top w:val="single" w:sz="4" w:space="0" w:color="B0B8C4"/>
              <w:left w:val="single" w:sz="4" w:space="0" w:color="B0B8C4"/>
              <w:bottom w:val="single" w:sz="4" w:space="0" w:color="B0B8C4"/>
              <w:right w:val="single" w:sz="4" w:space="0" w:color="B0B8C4"/>
            </w:tcBorders>
            <w:vAlign w:val="center"/>
          </w:tcPr>
          <w:p w14:paraId="7293B9EA" w14:textId="77777777" w:rsidR="00AB662E" w:rsidRDefault="00777AD5">
            <w:pPr>
              <w:spacing w:before="40" w:after="40" w:line="252" w:lineRule="auto"/>
            </w:pPr>
            <w:r>
              <w:rPr>
                <w:sz w:val="18"/>
              </w:rPr>
              <w:t>6.7 비행계획, 6.16 시스템 실무</w:t>
            </w:r>
          </w:p>
        </w:tc>
        <w:tc>
          <w:tcPr>
            <w:tcW w:w="2313" w:type="dxa"/>
            <w:tcBorders>
              <w:top w:val="single" w:sz="4" w:space="0" w:color="B0B8C4"/>
              <w:left w:val="single" w:sz="4" w:space="0" w:color="B0B8C4"/>
              <w:bottom w:val="single" w:sz="4" w:space="0" w:color="B0B8C4"/>
              <w:right w:val="single" w:sz="4" w:space="0" w:color="B0B8C4"/>
            </w:tcBorders>
            <w:vAlign w:val="center"/>
          </w:tcPr>
          <w:p w14:paraId="28504636" w14:textId="77777777" w:rsidR="00AB662E" w:rsidRDefault="00777AD5">
            <w:pPr>
              <w:spacing w:before="40" w:after="40" w:line="252" w:lineRule="auto"/>
            </w:pPr>
            <w:r>
              <w:rPr>
                <w:sz w:val="18"/>
              </w:rPr>
              <w:t>5.1.1.3 OJT</w:t>
            </w:r>
          </w:p>
        </w:tc>
      </w:tr>
      <w:tr w:rsidR="00AB662E" w14:paraId="1F2A066E"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0FE6B25" w14:textId="77777777" w:rsidR="00AB662E" w:rsidRDefault="00777AD5">
            <w:pPr>
              <w:spacing w:before="40" w:after="40" w:line="252" w:lineRule="auto"/>
            </w:pPr>
            <w:r>
              <w:rPr>
                <w:sz w:val="18"/>
              </w:rPr>
              <w:t>4호 마</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B61348C" w14:textId="77777777" w:rsidR="00AB662E" w:rsidRDefault="00777AD5">
            <w:pPr>
              <w:spacing w:before="40" w:after="40" w:line="252" w:lineRule="auto"/>
            </w:pPr>
            <w:r>
              <w:rPr>
                <w:sz w:val="18"/>
              </w:rPr>
              <w:t>비행 중인 기장에게 안전 관련 정보 제공</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B29AAFC" w14:textId="77777777" w:rsidR="00AB662E" w:rsidRDefault="00777AD5">
            <w:pPr>
              <w:spacing w:before="40" w:after="40" w:line="252" w:lineRule="auto"/>
            </w:pPr>
            <w:r>
              <w:rPr>
                <w:sz w:val="18"/>
              </w:rPr>
              <w:t>6.9 항공정보, 6.13 비상절차</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891745E" w14:textId="77777777" w:rsidR="00AB662E" w:rsidRDefault="00777AD5">
            <w:pPr>
              <w:spacing w:before="40" w:after="40" w:line="252" w:lineRule="auto"/>
            </w:pPr>
            <w:r>
              <w:rPr>
                <w:sz w:val="18"/>
              </w:rPr>
              <w:t>5.1.1.3 OJT</w:t>
            </w:r>
          </w:p>
        </w:tc>
      </w:tr>
      <w:tr w:rsidR="00AB662E" w14:paraId="40A6F429"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2A4559FE" w14:textId="77777777" w:rsidR="00AB662E" w:rsidRDefault="00777AD5">
            <w:pPr>
              <w:spacing w:before="40" w:after="40" w:line="252" w:lineRule="auto"/>
            </w:pPr>
            <w:r>
              <w:rPr>
                <w:sz w:val="18"/>
              </w:rPr>
              <w:t>4호 바</w:t>
            </w:r>
          </w:p>
        </w:tc>
        <w:tc>
          <w:tcPr>
            <w:tcW w:w="2505" w:type="dxa"/>
            <w:tcBorders>
              <w:top w:val="single" w:sz="4" w:space="0" w:color="B0B8C4"/>
              <w:left w:val="single" w:sz="4" w:space="0" w:color="B0B8C4"/>
              <w:bottom w:val="single" w:sz="4" w:space="0" w:color="B0B8C4"/>
              <w:right w:val="single" w:sz="4" w:space="0" w:color="B0B8C4"/>
            </w:tcBorders>
            <w:vAlign w:val="center"/>
          </w:tcPr>
          <w:p w14:paraId="419A294F" w14:textId="77777777" w:rsidR="00AB662E" w:rsidRDefault="00777AD5">
            <w:pPr>
              <w:spacing w:before="40" w:after="40" w:line="252" w:lineRule="auto"/>
            </w:pPr>
            <w:r>
              <w:rPr>
                <w:sz w:val="18"/>
              </w:rPr>
              <w:t>비상시 운항규정에 따른 조치</w:t>
            </w:r>
          </w:p>
        </w:tc>
        <w:tc>
          <w:tcPr>
            <w:tcW w:w="2891" w:type="dxa"/>
            <w:tcBorders>
              <w:top w:val="single" w:sz="4" w:space="0" w:color="B0B8C4"/>
              <w:left w:val="single" w:sz="4" w:space="0" w:color="B0B8C4"/>
              <w:bottom w:val="single" w:sz="4" w:space="0" w:color="B0B8C4"/>
              <w:right w:val="single" w:sz="4" w:space="0" w:color="B0B8C4"/>
            </w:tcBorders>
            <w:vAlign w:val="center"/>
          </w:tcPr>
          <w:p w14:paraId="522F92D7" w14:textId="77777777" w:rsidR="00AB662E" w:rsidRDefault="00777AD5">
            <w:pPr>
              <w:spacing w:before="40" w:after="40" w:line="252" w:lineRule="auto"/>
            </w:pPr>
            <w:r>
              <w:rPr>
                <w:sz w:val="18"/>
              </w:rPr>
              <w:t>6.12 위험물, 6.13 비상절차</w:t>
            </w:r>
          </w:p>
        </w:tc>
        <w:tc>
          <w:tcPr>
            <w:tcW w:w="2313" w:type="dxa"/>
            <w:tcBorders>
              <w:top w:val="single" w:sz="4" w:space="0" w:color="B0B8C4"/>
              <w:left w:val="single" w:sz="4" w:space="0" w:color="B0B8C4"/>
              <w:bottom w:val="single" w:sz="4" w:space="0" w:color="B0B8C4"/>
              <w:right w:val="single" w:sz="4" w:space="0" w:color="B0B8C4"/>
            </w:tcBorders>
            <w:vAlign w:val="center"/>
          </w:tcPr>
          <w:p w14:paraId="06212577" w14:textId="77777777" w:rsidR="00AB662E" w:rsidRDefault="00777AD5">
            <w:pPr>
              <w:spacing w:before="40" w:after="40" w:line="252" w:lineRule="auto"/>
            </w:pPr>
            <w:r>
              <w:rPr>
                <w:sz w:val="18"/>
              </w:rPr>
              <w:t>5.1.1.1 / 5.1.2 / 5.1.6</w:t>
            </w:r>
          </w:p>
        </w:tc>
      </w:tr>
    </w:tbl>
    <w:p w14:paraId="5FF1AFFF" w14:textId="77777777" w:rsidR="00AB662E" w:rsidRDefault="00AB662E">
      <w:pPr>
        <w:spacing w:after="160" w:line="120" w:lineRule="exact"/>
      </w:pPr>
    </w:p>
    <w:p w14:paraId="55F9A114" w14:textId="77777777" w:rsidR="00AB662E" w:rsidRDefault="00777AD5">
      <w:pPr>
        <w:pStyle w:val="21"/>
      </w:pPr>
      <w:bookmarkStart w:id="85" w:name="_Toc242714122"/>
      <w:r>
        <w:rPr>
          <w:rFonts w:ascii="맑은 고딕" w:eastAsia="맑은 고딕" w:hAnsi="맑은 고딕" w:cs="맑은 고딕"/>
        </w:rPr>
        <w:t>7.4 「항공안전법 시행규칙」 별표 36 제1호 라목 3) 대응</w:t>
      </w:r>
      <w:bookmarkEnd w:id="85"/>
    </w:p>
    <w:p w14:paraId="64A55521" w14:textId="77777777" w:rsidR="00AB662E" w:rsidRDefault="00777AD5">
      <w:pPr>
        <w:spacing w:before="40" w:line="320" w:lineRule="exact"/>
      </w:pPr>
      <w:r>
        <w:t>가. 별표 36 제1호 라목 3)은 운항규정에 "「국제민간항공협약」 부속서 6에서 정한 비행감독의 방법과 관련하여 고용된 운항관리사 훈련프로그램의 세부내용"을 포함할 것을 요구한다.</w:t>
      </w:r>
    </w:p>
    <w:p w14:paraId="35BFBD2A" w14:textId="77777777" w:rsidR="00AB662E" w:rsidRDefault="00777AD5">
      <w:pPr>
        <w:pBdr>
          <w:left w:val="single" w:sz="12" w:space="4" w:color="C00000"/>
        </w:pBdr>
        <w:spacing w:before="40" w:line="320" w:lineRule="exact"/>
      </w:pPr>
      <w:r>
        <w:t xml:space="preserve">나. 이 교범 제5장 전체와 제6장, 제7장 7.1·7.2가 해당 요건의 세부내용에 해당한다. 운항규정 본문에는 "운항관리사 훈련프로그램은 운항관리사 훈련교범에 따른다"로 기술하고, 이 교범을 운항규정의 훈련 분야 교범(별도 권)으로 발행한다(운항기술기준 9.1.18.2 아., 별표 36 제1호 머리말). 훈련프로그램은 운항기술기준 9.1.18.3 다.에 따라 적용 전 항공당국의 인가를 받는다.</w:t>
      </w:r>
    </w:p>
    <w:p w14:paraId="17C8B67F" w14:textId="77777777" w:rsidR="00AB662E" w:rsidRDefault="00777AD5">
      <w:pPr>
        <w:pBdr>
          <w:left w:val="single" w:sz="12" w:space="4" w:color="C00000"/>
        </w:pBdr>
        <w:spacing w:before="40" w:line="320" w:lineRule="exact"/>
      </w:pPr>
      <w:r>
        <w:t xml:space="preserve">다. 이 교범은 최초 인가 후 개정 시 시행규칙 제266조 제3항에 따른 변경인가 대상이므로, 개정 시 제1장 1.6의 절차를 따른다. 오탈자 정정과 신고·인가의 구분은 1.6 다.·라.에 따른다.</w:t>
      </w:r>
    </w:p>
    <w:p w14:paraId="0A0DEF7F" w14:textId="77777777" w:rsidR="00AB662E" w:rsidRDefault="00777AD5">
      <w:pPr>
        <w:pStyle w:val="1"/>
        <w:pBdr>
          <w:bottom w:val="single" w:sz="10" w:space="4" w:color="1B3A5F"/>
        </w:pBdr>
      </w:pPr>
      <w:bookmarkStart w:id="86" w:name="_Toc242714123"/>
      <w:r>
        <w:rPr>
          <w:rFonts w:ascii="맑은 고딕" w:eastAsia="맑은 고딕" w:hAnsi="맑은 고딕" w:cs="맑은 고딕"/>
        </w:rPr>
        <w:lastRenderedPageBreak/>
        <w:t>제8장 부속 서식 (Forms and Records)</w:t>
      </w:r>
      <w:bookmarkEnd w:id="86"/>
    </w:p>
    <w:p w14:paraId="53A987F1" w14:textId="77777777" w:rsidR="00AB662E" w:rsidRDefault="00777AD5">
      <w:pPr>
        <w:spacing w:before="40" w:line="320" w:lineRule="exact"/>
      </w:pPr>
      <w:r>
        <w:t>모든 서식은 전자문서로 작성·보관할 수 있다. 서명란은 전자결재 기록으로 갈음할 수 있으며, 이 경우 결재 이력이 함께 보관되어야 한다. 보존 기간은 제4장 4.4에 따른다. (아래는 서식의 항목 구조이며 작성란은 비어 있음.)</w:t>
      </w:r>
    </w:p>
    <w:p w14:paraId="29D11A38" w14:textId="77777777" w:rsidR="00AB662E" w:rsidRDefault="00777AD5">
      <w:pPr>
        <w:pStyle w:val="21"/>
      </w:pPr>
      <w:bookmarkStart w:id="87" w:name="_Toc242714124"/>
      <w:r>
        <w:rPr>
          <w:rFonts w:ascii="맑은 고딕" w:eastAsia="맑은 고딕" w:hAnsi="맑은 고딕" w:cs="맑은 고딕"/>
        </w:rPr>
        <w:t>[서식 8.1] 연간 훈련계획서</w:t>
      </w:r>
      <w:bookmarkEnd w:id="87"/>
    </w:p>
    <w:p w14:paraId="55E79EE0" w14:textId="77777777" w:rsidR="00AB662E" w:rsidRDefault="00777AD5">
      <w:pPr>
        <w:pStyle w:val="a0"/>
        <w:pBdr>
          <w:left w:val="single" w:sz="12" w:space="4" w:color="C00000"/>
        </w:pBdr>
        <w:spacing w:before="20" w:after="40" w:line="300" w:lineRule="exact"/>
      </w:pPr>
      <w:r>
        <w:t>헤더: 훈련연도 / 작성일 / 작성자 / 승인(운항통제실장) / 대상 인원(운항관리사 __명, 교관·심사관 __명)</w:t>
      </w:r>
    </w:p>
    <w:p w14:paraId="31C6CA9F" w14:textId="77777777" w:rsidR="00AB662E" w:rsidRDefault="00777AD5">
      <w:pPr>
        <w:pStyle w:val="a0"/>
        <w:spacing w:before="20" w:after="40" w:line="300" w:lineRule="exact"/>
      </w:pPr>
      <w:r>
        <w:t>표 열: 과정 · 대상 · 시기 · 시간 · 교관 · 비고</w:t>
      </w:r>
    </w:p>
    <w:p w14:paraId="32580809" w14:textId="77777777" w:rsidR="00AB662E" w:rsidRDefault="00777AD5">
      <w:pPr>
        <w:pStyle w:val="a0"/>
        <w:spacing w:before="20" w:after="40" w:line="300" w:lineRule="exact"/>
      </w:pPr>
      <w:r>
        <w:t>표 행: 5.1.8 항공사 절차 기본교육 / 5.1.1 초도훈련 / 5.1.13 DRM / 5.1.2 정기훈련 / 5.1.2 실무자격심사 / 5.1.10 위험물 / 5.1.11 항공보안 / 5.1.1.5 관숙비행 / 5.1.16 동계운항 / 기타</w:t>
      </w:r>
    </w:p>
    <w:p w14:paraId="763905AD" w14:textId="77777777" w:rsidR="00AB662E" w:rsidRDefault="00777AD5">
      <w:pPr>
        <w:pStyle w:val="21"/>
      </w:pPr>
      <w:bookmarkStart w:id="88" w:name="_Toc242714125"/>
      <w:r>
        <w:rPr>
          <w:rFonts w:ascii="맑은 고딕" w:eastAsia="맑은 고딕" w:hAnsi="맑은 고딕" w:cs="맑은 고딕"/>
        </w:rPr>
        <w:t>[서식 8.2] 훈련 실시 결과 보고서</w:t>
      </w:r>
      <w:bookmarkEnd w:id="88"/>
    </w:p>
    <w:p w14:paraId="049BB7D6" w14:textId="77777777" w:rsidR="00AB662E" w:rsidRDefault="00777AD5">
      <w:pPr>
        <w:pStyle w:val="a0"/>
        <w:spacing w:before="20" w:after="40" w:line="300" w:lineRule="exact"/>
      </w:pPr>
      <w:r>
        <w:t>과정명 / 과정번호 / 실시기간 / 장소 / 교관 / 수강인원</w:t>
      </w:r>
    </w:p>
    <w:p w14:paraId="64E83520" w14:textId="77777777" w:rsidR="00AB662E" w:rsidRDefault="00777AD5">
      <w:pPr>
        <w:pStyle w:val="a0"/>
        <w:spacing w:before="20" w:after="40" w:line="300" w:lineRule="exact"/>
      </w:pPr>
      <w:r>
        <w:t>실시 내용</w:t>
      </w:r>
    </w:p>
    <w:p w14:paraId="3B4B0928" w14:textId="77777777" w:rsidR="00AB662E" w:rsidRDefault="00777AD5">
      <w:pPr>
        <w:pStyle w:val="a0"/>
        <w:spacing w:before="20" w:after="40" w:line="300" w:lineRule="exact"/>
      </w:pPr>
      <w:r>
        <w:t>평가 결과: 합격 __명 / 재평가 __명 / 불합격 __명</w:t>
      </w:r>
    </w:p>
    <w:p w14:paraId="48AB1906" w14:textId="77777777" w:rsidR="00AB662E" w:rsidRDefault="00777AD5">
      <w:pPr>
        <w:pStyle w:val="a0"/>
        <w:spacing w:before="20" w:after="40" w:line="300" w:lineRule="exact"/>
      </w:pPr>
      <w:r>
        <w:t>특이사항 및 개선 제안</w:t>
      </w:r>
    </w:p>
    <w:p w14:paraId="66EBDEAF" w14:textId="77777777" w:rsidR="00AB662E" w:rsidRDefault="00777AD5">
      <w:pPr>
        <w:pStyle w:val="a0"/>
        <w:pBdr>
          <w:left w:val="single" w:sz="12" w:space="4" w:color="C00000"/>
        </w:pBdr>
        <w:spacing w:before="20" w:after="40" w:line="300" w:lineRule="exact"/>
      </w:pPr>
      <w:r>
        <w:t>작성(서명) / 확인(운항통제실장)(서명)</w:t>
      </w:r>
    </w:p>
    <w:p w14:paraId="01CAC1CF" w14:textId="77777777" w:rsidR="00AB662E" w:rsidRDefault="00777AD5">
      <w:pPr>
        <w:pStyle w:val="21"/>
      </w:pPr>
      <w:bookmarkStart w:id="89" w:name="_Toc242714126"/>
      <w:r>
        <w:rPr>
          <w:rFonts w:ascii="맑은 고딕" w:eastAsia="맑은 고딕" w:hAnsi="맑은 고딕" w:cs="맑은 고딕"/>
        </w:rPr>
        <w:t>[서식 8.3] 학과 평가지</w:t>
      </w:r>
      <w:bookmarkEnd w:id="89"/>
    </w:p>
    <w:p w14:paraId="5A79DAB2" w14:textId="77777777" w:rsidR="00AB662E" w:rsidRDefault="00777AD5">
      <w:pPr>
        <w:pStyle w:val="a0"/>
        <w:spacing w:before="20" w:after="40" w:line="300" w:lineRule="exact"/>
      </w:pPr>
      <w:r>
        <w:t>과정/과목 / 평가일 / 성명 / 사번 / 배점 100점 / 득점</w:t>
      </w:r>
    </w:p>
    <w:p w14:paraId="0FC7B6DC" w14:textId="77777777" w:rsidR="00AB662E" w:rsidRDefault="00777AD5">
      <w:pPr>
        <w:pStyle w:val="a0"/>
        <w:spacing w:before="20" w:after="40" w:line="300" w:lineRule="exact"/>
      </w:pPr>
      <w:r>
        <w:t>판정: 합격( ) · 재평가( ) · 불합격( ) ※ 합격 기준 80점 이상</w:t>
      </w:r>
    </w:p>
    <w:p w14:paraId="7BBED861" w14:textId="77777777" w:rsidR="00AB662E" w:rsidRDefault="00777AD5">
      <w:pPr>
        <w:pStyle w:val="a0"/>
        <w:spacing w:before="20" w:after="40" w:line="300" w:lineRule="exact"/>
      </w:pPr>
      <w:r>
        <w:t>재평가 결과: 일자 / 득점 / 판정</w:t>
      </w:r>
    </w:p>
    <w:p w14:paraId="638005DC" w14:textId="77777777" w:rsidR="00AB662E" w:rsidRDefault="00777AD5">
      <w:pPr>
        <w:pStyle w:val="a0"/>
        <w:spacing w:before="20" w:after="40" w:line="300" w:lineRule="exact"/>
      </w:pPr>
      <w:r>
        <w:t>채점 교관(서명)</w:t>
      </w:r>
    </w:p>
    <w:p w14:paraId="416DB63E" w14:textId="77777777" w:rsidR="00AB662E" w:rsidRDefault="00777AD5">
      <w:pPr>
        <w:pStyle w:val="21"/>
      </w:pPr>
      <w:bookmarkStart w:id="90" w:name="_Toc242714127"/>
      <w:r>
        <w:rPr>
          <w:rFonts w:ascii="맑은 고딕" w:eastAsia="맑은 고딕" w:hAnsi="맑은 고딕" w:cs="맑은 고딕"/>
        </w:rPr>
        <w:t>[서식 8.4] OJT 훈련일지</w:t>
      </w:r>
      <w:bookmarkEnd w:id="90"/>
    </w:p>
    <w:p w14:paraId="28F542E4" w14:textId="77777777" w:rsidR="00AB662E" w:rsidRDefault="00777AD5">
      <w:pPr>
        <w:pStyle w:val="a0"/>
        <w:spacing w:before="20" w:after="40" w:line="300" w:lineRule="exact"/>
      </w:pPr>
      <w:r>
        <w:t>훈련생 / 훈련일자 / 교관 / 근무조(오전·오후·야간)</w:t>
      </w:r>
    </w:p>
    <w:p w14:paraId="6413DA8D" w14:textId="77777777" w:rsidR="00AB662E" w:rsidRDefault="00777AD5">
      <w:pPr>
        <w:pStyle w:val="a0"/>
        <w:spacing w:before="20" w:after="40" w:line="300" w:lineRule="exact"/>
      </w:pPr>
      <w:r>
        <w:t>표 열: 수행 항목 · 수행 횟수 · 평가 · 교관 확인</w:t>
      </w:r>
    </w:p>
    <w:p w14:paraId="68B43620" w14:textId="77777777" w:rsidR="00AB662E" w:rsidRDefault="00777AD5">
      <w:pPr>
        <w:pStyle w:val="a0"/>
        <w:spacing w:before="20" w:after="40" w:line="300" w:lineRule="exact"/>
      </w:pPr>
      <w:r>
        <w:t>수행 항목: 기상·항공정보 분석 및 브리핑 패키지 작성 / OFP 작성 및 연료 산출 / MEL/CDL 적용 판단 및 성능 영향 확인 / 중량배분 검토 및 Loadsheet 검증 / ATC 비행계획서 제출 및 변경 / 기장 브리핑 및 운항 승인(Dispatch Release) / 비행감시 및 기장에 대한 정보 제공 / 교대 인수인계</w:t>
      </w:r>
    </w:p>
    <w:p w14:paraId="648D60D6" w14:textId="77777777" w:rsidR="00AB662E" w:rsidRDefault="00777AD5">
      <w:pPr>
        <w:pStyle w:val="a0"/>
        <w:spacing w:before="20" w:after="40" w:line="300" w:lineRule="exact"/>
      </w:pPr>
      <w:r>
        <w:t>지도 사항 / 훈련생 확인(서명) / 교관 확인(서명)</w:t>
      </w:r>
    </w:p>
    <w:p w14:paraId="1EC8CB35" w14:textId="77777777" w:rsidR="00AB662E" w:rsidRDefault="00777AD5">
      <w:pPr>
        <w:pStyle w:val="21"/>
      </w:pPr>
      <w:bookmarkStart w:id="91" w:name="_Toc242714128"/>
      <w:r>
        <w:rPr>
          <w:rFonts w:ascii="맑은 고딕" w:eastAsia="맑은 고딕" w:hAnsi="맑은 고딕" w:cs="맑은 고딕"/>
        </w:rPr>
        <w:t>[서식 8.5] 실무자격심사표</w:t>
      </w:r>
      <w:bookmarkEnd w:id="91"/>
    </w:p>
    <w:p w14:paraId="18288573" w14:textId="77777777" w:rsidR="00AB662E" w:rsidRDefault="00777AD5">
      <w:pPr>
        <w:pStyle w:val="a0"/>
        <w:spacing w:before="20" w:after="40" w:line="300" w:lineRule="exact"/>
      </w:pPr>
      <w:r>
        <w:t xml:space="preserve">피심사자 / 심사일 / 심사관 / </w:t>
      </w:r>
      <w:r>
        <w:rPr>
          <w:b/>
        </w:rPr>
        <w:t>구분: 최초(자격 부여) · 정기(자격유지) · 재자격 / 재심사 __회</w:t>
      </w:r>
    </w:p>
    <w:p w14:paraId="65945468" w14:textId="77777777" w:rsidR="00AB662E" w:rsidRDefault="00777AD5">
      <w:pPr>
        <w:pStyle w:val="a0"/>
        <w:spacing w:before="20" w:after="40" w:line="300" w:lineRule="exact"/>
      </w:pPr>
      <w:r>
        <w:t>표 열: 구분 · 심사 항목 · 판정(S·U) · 비고</w:t>
      </w:r>
    </w:p>
    <w:p w14:paraId="06770C80" w14:textId="77777777" w:rsidR="00AB662E" w:rsidRDefault="00777AD5">
      <w:pPr>
        <w:pStyle w:val="a0"/>
        <w:spacing w:before="20" w:after="40" w:line="300" w:lineRule="exact"/>
      </w:pPr>
      <w:r>
        <w:t>구술: 항공법규 및 운항규정/운영기준 · 연료정책 및 교체공항 선정 기준 · MEL/CDL 적용 절차 · 비상·비정상 절차, 위험물, 보안 (별표 8.4.8.25 다. — 운항관리기능 전반, 정상·비정상 대처)</w:t>
      </w:r>
    </w:p>
    <w:p w14:paraId="20274180" w14:textId="77777777" w:rsidR="00AB662E" w:rsidRDefault="00777AD5">
      <w:pPr>
        <w:pStyle w:val="a0"/>
        <w:spacing w:before="20" w:after="40" w:line="300" w:lineRule="exact"/>
      </w:pPr>
      <w:r>
        <w:t>실작업: 지정 노선 OFP 작성 및 연료 산출 · 기상·NOTAM 분석 및 브리핑 · 운항 승인 판단 및 기장 브리핑 · 비행감시 상황 대응 (같은 표 다. — 실제비행 운항관리 방법)</w:t>
      </w:r>
    </w:p>
    <w:p w14:paraId="1D088B6B" w14:textId="77777777" w:rsidR="00AB662E" w:rsidRDefault="00777AD5">
      <w:pPr>
        <w:pStyle w:val="a0"/>
        <w:spacing w:before="20" w:after="40" w:line="300" w:lineRule="exact"/>
      </w:pPr>
      <w:r>
        <w:t>종합 판정: 합격( ) · 불합격( ) ※ 전 항목 S 판정 시 합격. 정기(자격유지)는 필기만으로 합격 처리할 수 없음</w:t>
      </w:r>
    </w:p>
    <w:p w14:paraId="6BD93906" w14:textId="77777777" w:rsidR="00AB662E" w:rsidRDefault="00777AD5">
      <w:pPr>
        <w:pStyle w:val="a0"/>
        <w:pBdr>
          <w:left w:val="single" w:sz="12" w:space="4" w:color="C00000"/>
        </w:pBdr>
        <w:spacing w:before="20" w:after="40" w:line="300" w:lineRule="exact"/>
      </w:pPr>
      <w:r>
        <w:lastRenderedPageBreak/>
        <w:t>심사 의견 / 심사관(서명) / 운항통제실장 확인(서명)</w:t>
      </w:r>
    </w:p>
    <w:p w14:paraId="076D7B04" w14:textId="77777777" w:rsidR="009700CC" w:rsidRDefault="0080665A">
      <w:pPr>
        <w:pStyle w:val="31"/>
      </w:pPr>
      <w:bookmarkStart w:id="92" w:name="_Toc242714129"/>
      <w:r>
        <w:t>[</w:t>
      </w:r>
      <w:r>
        <w:t>서식</w:t>
      </w:r>
      <w:r>
        <w:t xml:space="preserve"> 8.5 </w:t>
      </w:r>
      <w:r>
        <w:t>부속</w:t>
      </w:r>
      <w:r>
        <w:t xml:space="preserve">] </w:t>
      </w:r>
      <w:r>
        <w:t>항목별</w:t>
      </w:r>
      <w:r>
        <w:t xml:space="preserve"> </w:t>
      </w:r>
      <w:r>
        <w:t>관찰</w:t>
      </w:r>
      <w:r>
        <w:t xml:space="preserve"> </w:t>
      </w:r>
      <w:r>
        <w:t>및</w:t>
      </w:r>
      <w:r>
        <w:t xml:space="preserve"> </w:t>
      </w:r>
      <w:r>
        <w:t>판정</w:t>
      </w:r>
      <w:r>
        <w:t xml:space="preserve"> </w:t>
      </w:r>
      <w:r>
        <w:t>기록</w:t>
      </w:r>
      <w:bookmarkEnd w:id="92"/>
    </w:p>
    <w:p w14:paraId="0E150838" w14:textId="77777777" w:rsidR="009700CC" w:rsidRDefault="0080665A">
      <w:r>
        <w:t>심사 대상자 / 심사일 / 심사관 / 업무·항목(1. 항공법규, 2. 항공기 성능, 3. 항법, 4. 항공기 시스템, 5. 항공기상, 6. 중량배분, 7. 운항절차, 8. 비행계획 및 비행감시) / 관찰 수행 내용 / 사용 자료·판차 / 숙련도 등급(3·2·1·0·INC·N/A) 및 판정(S·U) / 판정 사유 / 취약사항 / 보충교육·완료 확인 / 최종 판정 / 심사관·운항통제실장 확인</w:t>
      </w:r>
    </w:p>
    <w:p w14:paraId="57E915EC" w14:textId="77777777" w:rsidR="00AB662E" w:rsidRDefault="00777AD5">
      <w:pPr>
        <w:pStyle w:val="21"/>
      </w:pPr>
      <w:bookmarkStart w:id="93" w:name="_Toc242714130"/>
      <w:r>
        <w:rPr>
          <w:rFonts w:ascii="맑은 고딕" w:eastAsia="맑은 고딕" w:hAnsi="맑은 고딕" w:cs="맑은 고딕"/>
        </w:rPr>
        <w:t>[서식 8.6] 관숙비행 보고서</w:t>
      </w:r>
      <w:bookmarkEnd w:id="93"/>
    </w:p>
    <w:p w14:paraId="23FAE6D0" w14:textId="77777777" w:rsidR="00AB662E" w:rsidRDefault="00777AD5">
      <w:pPr>
        <w:pStyle w:val="a0"/>
        <w:spacing w:before="20" w:after="40" w:line="300" w:lineRule="exact"/>
      </w:pPr>
      <w:r>
        <w:t>성명 / 사번 / 편명 / 일자 / 구간 / 기종·등록부호 / 감독 지정 지역</w:t>
      </w:r>
    </w:p>
    <w:p w14:paraId="6B757880" w14:textId="77777777" w:rsidR="00AB662E" w:rsidRDefault="00777AD5">
      <w:pPr>
        <w:pStyle w:val="a0"/>
        <w:spacing w:before="20" w:after="40" w:line="300" w:lineRule="exact"/>
      </w:pPr>
      <w:r>
        <w:t>브리핑 및 운항서류 활용 / 항로 기상 및 통신 환경 / 공항 접근 절차 및 지상 여건 / 개선 제안</w:t>
      </w:r>
    </w:p>
    <w:p w14:paraId="149CB685" w14:textId="77777777" w:rsidR="00AB662E" w:rsidRDefault="00777AD5">
      <w:pPr>
        <w:pStyle w:val="a0"/>
        <w:spacing w:before="20" w:after="40" w:line="300" w:lineRule="exact"/>
      </w:pPr>
      <w:r>
        <w:t>작성자(서명) / 기장 확인(서명)</w:t>
      </w:r>
    </w:p>
    <w:p w14:paraId="5B12D512" w14:textId="77777777" w:rsidR="004A4808" w:rsidRDefault="00777AD5">
      <w:pPr>
        <w:pStyle w:val="31"/>
      </w:pPr>
      <w:bookmarkStart w:id="94" w:name="_Toc242714131"/>
      <w:r>
        <w:t>[</w:t>
      </w:r>
      <w:r>
        <w:t>서식</w:t>
      </w:r>
      <w:r>
        <w:t xml:space="preserve"> 8.6 </w:t>
      </w:r>
      <w:r>
        <w:t>부속</w:t>
      </w:r>
      <w:r>
        <w:t xml:space="preserve">] </w:t>
      </w:r>
      <w:r>
        <w:t>관숙비행</w:t>
      </w:r>
      <w:r>
        <w:t xml:space="preserve"> </w:t>
      </w:r>
      <w:r>
        <w:t>관찰기록</w:t>
      </w:r>
      <w:bookmarkEnd w:id="94"/>
    </w:p>
    <w:p w14:paraId="7C84FBB0" w14:textId="77777777" w:rsidR="004A4808" w:rsidRDefault="00777AD5">
      <w:pPr>
        <w:spacing w:before="40" w:line="320" w:lineRule="exact"/>
      </w:pPr>
      <w:r>
        <w:t>기존 관숙비행 보고서에 출발 전 합동 브리핑(Preflight) / 지상운항(Ground Operation) / 이륙·상승(Take-off/Climb) / 순항(Enroute) / 강하·접근·착륙(Descent/Approach/Landing) / 기타(대외기관·관제 협조)의 관찰 내용, 관찰 시작·종료 및 관찰시간(OBS Hour), 이착륙 횟수, 조종실 탑승 승인번호(Cockpit Auth No.)·기장(PIC) 확인, 개선사항 및 보고 제출일(종료 후 10일 이내)을 기록한다. 초기 도입 단계에서는 조종사 OE 비행 동승 관숙 여부를 함께 표기한다.</w:t>
      </w:r>
    </w:p>
    <w:p w14:paraId="14B87B36" w14:textId="77777777" w:rsidR="00AB662E" w:rsidRDefault="00777AD5">
      <w:pPr>
        <w:pStyle w:val="21"/>
      </w:pPr>
      <w:bookmarkStart w:id="95" w:name="_Toc242714132"/>
      <w:r>
        <w:rPr>
          <w:rFonts w:ascii="맑은 고딕" w:eastAsia="맑은 고딕" w:hAnsi="맑은 고딕" w:cs="맑은 고딕"/>
        </w:rPr>
        <w:t>[서식 8.7] 개인별 훈련기록부</w:t>
      </w:r>
      <w:bookmarkEnd w:id="95"/>
    </w:p>
    <w:p w14:paraId="045B8C3B" w14:textId="77777777" w:rsidR="00AB662E" w:rsidRDefault="00777AD5">
      <w:pPr>
        <w:pStyle w:val="a0"/>
        <w:spacing w:before="20" w:after="40" w:line="300" w:lineRule="exact"/>
      </w:pPr>
      <w:r>
        <w:t>성명 / 사번 / 자격증명번호 / 자격 부여일</w:t>
      </w:r>
    </w:p>
    <w:p w14:paraId="471F5D18" w14:textId="77777777" w:rsidR="00AB662E" w:rsidRDefault="00777AD5">
      <w:pPr>
        <w:pStyle w:val="a0"/>
        <w:spacing w:before="20" w:after="40" w:line="300" w:lineRule="exact"/>
      </w:pPr>
      <w:r>
        <w:t>표 열: 과정번호 · 과정명 · 이수일 · 만료일 · 확인</w:t>
      </w:r>
    </w:p>
    <w:p w14:paraId="19433B43" w14:textId="77777777" w:rsidR="00AB662E" w:rsidRDefault="00777AD5">
      <w:pPr>
        <w:pStyle w:val="21"/>
      </w:pPr>
      <w:bookmarkStart w:id="96" w:name="_Toc242714133"/>
      <w:r>
        <w:rPr>
          <w:rFonts w:ascii="맑은 고딕" w:eastAsia="맑은 고딕" w:hAnsi="맑은 고딕" w:cs="맑은 고딕"/>
        </w:rPr>
        <w:t>[서식 8.8] 교관·심사관 지정서</w:t>
      </w:r>
      <w:bookmarkEnd w:id="96"/>
    </w:p>
    <w:p w14:paraId="43452F23" w14:textId="77777777" w:rsidR="00AB662E" w:rsidRDefault="00777AD5">
      <w:pPr>
        <w:pStyle w:val="a0"/>
        <w:spacing w:before="20" w:after="40" w:line="300" w:lineRule="exact"/>
      </w:pPr>
      <w:r>
        <w:t>성명 / 사번 / 지정 구분(교관( )·심사관( )) / 지정일 / 지정 범위</w:t>
      </w:r>
    </w:p>
    <w:p w14:paraId="502E3B96" w14:textId="77777777" w:rsidR="00AB662E" w:rsidRDefault="00777AD5">
      <w:pPr>
        <w:pStyle w:val="a0"/>
        <w:spacing w:before="20" w:after="40" w:line="300" w:lineRule="exact"/>
      </w:pPr>
      <w:r>
        <w:t>자격 근거(경력 __년 / 교관·심사관 훈련 이수일) / 유효기간 / 지정 취소일</w:t>
      </w:r>
    </w:p>
    <w:p w14:paraId="18B0DC96" w14:textId="77777777" w:rsidR="00AB662E" w:rsidRDefault="00777AD5">
      <w:pPr>
        <w:pStyle w:val="a0"/>
        <w:pBdr>
          <w:left w:val="single" w:sz="12" w:space="4" w:color="C00000"/>
        </w:pBdr>
        <w:spacing w:before="20" w:after="40" w:line="300" w:lineRule="exact"/>
      </w:pPr>
      <w:r>
        <w:t>지정권자: 운항통제실장(서명)</w:t>
      </w:r>
    </w:p>
    <w:p w14:paraId="540B19F8" w14:textId="77777777" w:rsidR="00AB662E" w:rsidRDefault="00777AD5">
      <w:pPr>
        <w:pStyle w:val="21"/>
      </w:pPr>
      <w:bookmarkStart w:id="97" w:name="_Toc242714134"/>
      <w:r>
        <w:rPr>
          <w:rFonts w:ascii="맑은 고딕" w:eastAsia="맑은 고딕" w:hAnsi="맑은 고딕" w:cs="맑은 고딕"/>
        </w:rPr>
        <w:t>[서식 8.9] 재자격 확인서</w:t>
      </w:r>
      <w:bookmarkEnd w:id="97"/>
    </w:p>
    <w:p w14:paraId="48F010C4" w14:textId="77777777" w:rsidR="00AB662E" w:rsidRDefault="00777AD5">
      <w:pPr>
        <w:pStyle w:val="a0"/>
        <w:spacing w:before="20" w:after="40" w:line="300" w:lineRule="exact"/>
      </w:pPr>
      <w:r>
        <w:t>성명 / 사번 / 미종사 기간(__부터 __까지, __개월)</w:t>
      </w:r>
    </w:p>
    <w:p w14:paraId="3CC00898" w14:textId="77777777" w:rsidR="00AB662E" w:rsidRDefault="00777AD5">
      <w:pPr>
        <w:pStyle w:val="a0"/>
        <w:spacing w:before="20" w:after="40" w:line="300" w:lineRule="exact"/>
      </w:pPr>
      <w:r>
        <w:t>사유: 휴직( )·전보( )·파견( )·자격정지( )·기타( )</w:t>
      </w:r>
    </w:p>
    <w:p w14:paraId="2E167D72" w14:textId="77777777" w:rsidR="00AB662E" w:rsidRDefault="00777AD5">
      <w:pPr>
        <w:pStyle w:val="a0"/>
        <w:spacing w:before="20" w:after="40" w:line="300" w:lineRule="exact"/>
      </w:pPr>
      <w:r>
        <w:t>실시 내용: 학과 __H / OJT __일 / 실무자격심사</w:t>
      </w:r>
    </w:p>
    <w:p w14:paraId="2FD74A2B" w14:textId="77777777" w:rsidR="00AB662E" w:rsidRDefault="00777AD5">
      <w:pPr>
        <w:pStyle w:val="a0"/>
        <w:spacing w:before="20" w:after="40" w:line="300" w:lineRule="exact"/>
      </w:pPr>
      <w:r>
        <w:t>확인 결과: "시행규칙 제159조에 따른 지식 및 경험을 갖춘 것으로 확인함." 적합( )·부적합( )</w:t>
      </w:r>
    </w:p>
    <w:p w14:paraId="71451F98" w14:textId="77777777" w:rsidR="00AB662E" w:rsidRDefault="00777AD5">
      <w:pPr>
        <w:pStyle w:val="a0"/>
        <w:pBdr>
          <w:left w:val="single" w:sz="12" w:space="4" w:color="C00000"/>
        </w:pBdr>
        <w:spacing w:before="20" w:after="40" w:line="300" w:lineRule="exact"/>
      </w:pPr>
      <w:r>
        <w:t>심사관(서명) / 운항통제실장(서명)</w:t>
      </w:r>
    </w:p>
    <w:p w14:paraId="03DA1178" w14:textId="77777777" w:rsidR="009700CC" w:rsidRDefault="0080665A">
      <w:pPr>
        <w:pStyle w:val="31"/>
      </w:pPr>
      <w:bookmarkStart w:id="98" w:name="_Toc242714135"/>
      <w:r>
        <w:t>[</w:t>
      </w:r>
      <w:r>
        <w:t>서식</w:t>
      </w:r>
      <w:r>
        <w:t xml:space="preserve"> 8.9 </w:t>
      </w:r>
      <w:r>
        <w:t>부속</w:t>
      </w:r>
      <w:r>
        <w:t xml:space="preserve">] </w:t>
      </w:r>
      <w:r>
        <w:t>과정</w:t>
      </w:r>
      <w:r>
        <w:t xml:space="preserve"> </w:t>
      </w:r>
      <w:r>
        <w:t>만료</w:t>
      </w:r>
      <w:r>
        <w:t xml:space="preserve"> </w:t>
      </w:r>
      <w:r>
        <w:t>및</w:t>
      </w:r>
      <w:r>
        <w:t xml:space="preserve"> </w:t>
      </w:r>
      <w:r>
        <w:t>복귀</w:t>
      </w:r>
      <w:r>
        <w:t xml:space="preserve"> </w:t>
      </w:r>
      <w:r>
        <w:t>확인</w:t>
      </w:r>
      <w:r>
        <w:t xml:space="preserve"> </w:t>
      </w:r>
      <w:r>
        <w:t>기록</w:t>
      </w:r>
      <w:bookmarkEnd w:id="98"/>
    </w:p>
    <w:p w14:paraId="5FDCD6D3" w14:textId="77777777" w:rsidR="009700CC" w:rsidRDefault="0080665A">
      <w:r>
        <w:t>대상자 / 실제 미종사 시작·종료 및 기간(또는 국내외 이동·파견 복귀 구분) / 과정명 / 기존 유효기간·만료일 / 만료 원인 / 미충족 항목(노선 구조, 공항·항로 운영, 비행계획·Release, 장비·전산 운용, 비정상 처리, 지역 기상·특성 등) / 복귀 계획 / 보충내용 / 완료일·증빙 / 평가·심사 결과 / 관숙비행 완료 확인 / 복귀 확인·해제일 / 심사관·운항통제실장 확인</w:t>
      </w:r>
    </w:p>
    <w:p w14:paraId="362A3944" w14:textId="77777777" w:rsidR="00AB662E" w:rsidRDefault="00777AD5">
      <w:pPr>
        <w:pStyle w:val="21"/>
      </w:pPr>
      <w:bookmarkStart w:id="99" w:name="_Toc242714136"/>
      <w:r>
        <w:rPr>
          <w:rFonts w:ascii="맑은 고딕" w:eastAsia="맑은 고딕" w:hAnsi="맑은 고딕" w:cs="맑은 고딕"/>
        </w:rPr>
        <w:lastRenderedPageBreak/>
        <w:t>[서식 8.10] 훈련 유효기간 관리대장</w:t>
      </w:r>
      <w:bookmarkEnd w:id="99"/>
    </w:p>
    <w:p w14:paraId="0CE3ACAA" w14:textId="77777777" w:rsidR="00AB662E" w:rsidRDefault="00777AD5">
      <w:pPr>
        <w:pStyle w:val="a0"/>
        <w:spacing w:before="20" w:after="40" w:line="300" w:lineRule="exact"/>
      </w:pPr>
      <w:r>
        <w:t>통제실 상시 게시. 매월 1일 갱신하며, 만료 60일 전 대상자에게 통보한다.</w:t>
      </w:r>
    </w:p>
    <w:p w14:paraId="1563A9C3" w14:textId="77777777" w:rsidR="00AB662E" w:rsidRDefault="00777AD5">
      <w:pPr>
        <w:pStyle w:val="a0"/>
        <w:spacing w:before="20" w:after="40" w:line="300" w:lineRule="exact"/>
      </w:pPr>
      <w:r>
        <w:t xml:space="preserve">표 열: 성명 · 사번 · 정기 지상훈련 만료일 · </w:t>
      </w:r>
      <w:r>
        <w:rPr>
          <w:b/>
        </w:rPr>
        <w:t>실무자격심사 만료일</w:t>
      </w:r>
      <w:r>
        <w:t xml:space="preserve"> · 관숙비행 만료일 · 위험물 만료일 · 비고</w:t>
      </w:r>
    </w:p>
    <w:p w14:paraId="2B745391" w14:textId="77777777" w:rsidR="004A4808" w:rsidRDefault="00777AD5">
      <w:pPr>
        <w:pStyle w:val="31"/>
      </w:pPr>
      <w:bookmarkStart w:id="100" w:name="_Toc242714137"/>
      <w:r>
        <w:t>[</w:t>
      </w:r>
      <w:r>
        <w:t>서식</w:t>
      </w:r>
      <w:r>
        <w:t xml:space="preserve"> 8.11] </w:t>
      </w:r>
      <w:r>
        <w:t>교육과정</w:t>
      </w:r>
      <w:r>
        <w:t xml:space="preserve"> </w:t>
      </w:r>
      <w:r>
        <w:t>평가</w:t>
      </w:r>
      <w:r>
        <w:t xml:space="preserve"> </w:t>
      </w:r>
      <w:r>
        <w:t>및</w:t>
      </w:r>
      <w:r>
        <w:t xml:space="preserve"> </w:t>
      </w:r>
      <w:r>
        <w:t>개선조치</w:t>
      </w:r>
      <w:r>
        <w:t xml:space="preserve"> </w:t>
      </w:r>
      <w:r>
        <w:t>기록</w:t>
      </w:r>
      <w:bookmarkEnd w:id="100"/>
    </w:p>
    <w:p w14:paraId="28B69E38" w14:textId="77777777" w:rsidR="004A4808" w:rsidRDefault="00777AD5">
      <w:pPr>
        <w:spacing w:before="40" w:line="320" w:lineRule="exact"/>
      </w:pPr>
      <w:r>
        <w:t>과정명·과정코드 / 실시기간 / 교관 / 평가일 / 평가자 구분 / 학습 성취도 요약 / 10대 만족도 평가항목(① 강사 지식 수준 ② 강의 준비 열성도 ③ 설명의 체계성·명확성 ④ 질문 답변 성실성 ⑤ 강의 방식 적절성 ⑥ 교육 시설 적절성 ⑦ 교재 적절성 ⑧ 시간 안배 적절성 ⑨ 전반적 만족도 ⑩ 업무 역량 향상 기여도 — 각 1~5점 척도, 합산 20점 미만 시 과정 전면 개선) / 건의사항 / 분석 결과 / 개선 담당자 / 완료기한 / 완료 내용 / 효과 확인 / 교관 피드백 / 운항통제실장 확인.</w:t>
      </w:r>
    </w:p>
    <w:p w14:paraId="00E09B32" w14:textId="77777777" w:rsidR="004A4808" w:rsidRDefault="00777AD5">
      <w:pPr>
        <w:pStyle w:val="31"/>
        <w:spacing w:before="40" w:line="320" w:lineRule="exact"/>
      </w:pPr>
      <w:r>
        <w:t>[서식 8.12] 과정별 교육운영 명세</w:t>
      </w:r>
    </w:p>
    <w:p w14:paraId="43AE8044" w14:textId="77777777" w:rsidR="004A4808" w:rsidRDefault="00777AD5">
      <w:pPr>
        <w:spacing w:before="40" w:line="320" w:lineRule="exact"/>
      </w:pPr>
      <w:r>
        <w:t>과정코드·명 / 대상·선수조건 / 교육목표 / 과목별 배정시간 / 교관 및 지정 범위 / 교재명·판차 / 전달방법 / 실습·평가 방법 / 합격기준 / 완료 판정 / 미이수 조치 / 원격교육 적용 여부 및 관리방법 / 증빙 서식 / 작성자·운항통제실장 확인.</w:t>
      </w:r>
    </w:p>
    <w:p w14:paraId="187B85E7" w14:textId="77777777" w:rsidR="00AB662E" w:rsidRDefault="00777AD5">
      <w:pPr>
        <w:pStyle w:val="1"/>
        <w:pBdr>
          <w:bottom w:val="single" w:sz="10" w:space="4" w:color="1B3A5F"/>
        </w:pBdr>
      </w:pPr>
      <w:bookmarkStart w:id="102" w:name="_Toc242714139"/>
      <w:r>
        <w:rPr>
          <w:rFonts w:ascii="맑은 고딕" w:eastAsia="맑은 고딕" w:hAnsi="맑은 고딕" w:cs="맑은 고딕"/>
        </w:rPr>
        <w:t>부록 A 법령 대비표 (Regulatory Cross-Reference)</w:t>
      </w:r>
      <w:bookmarkEnd w:id="102"/>
    </w:p>
    <w:p w14:paraId="55CC9BA6" w14:textId="77777777" w:rsidR="00AB662E" w:rsidRDefault="00777AD5">
      <w:pPr>
        <w:spacing w:before="40" w:line="320" w:lineRule="exact"/>
      </w:pPr>
      <w:r>
        <w:t>감독기관 제출용. 「항공안전법」 및 같은 법 시행규칙의 운항관리사 훈련 관련 조문과 이 교범의 해당 조항을 대응시킨 표이다. 별표 33 서류검사 「다」항 법규 준수 이행서류(Compliance Statement)의 운항관리 훈련 부분으로 그대로 사용할 수 있다.</w:t>
      </w:r>
    </w:p>
    <w:tbl>
      <w:tblPr>
        <w:tblW w:w="9637" w:type="dxa"/>
        <w:jc w:val="center"/>
        <w:tblLayout w:type="fixed"/>
        <w:tblLook w:val="04A0" w:firstRow="1" w:lastRow="0" w:firstColumn="1" w:lastColumn="0" w:noHBand="0" w:noVBand="1"/>
      </w:tblPr>
      <w:tblGrid>
        <w:gridCol w:w="2120"/>
        <w:gridCol w:w="3662"/>
        <w:gridCol w:w="3855"/>
      </w:tblGrid>
      <w:tr w:rsidR="00AB662E" w14:paraId="244FCEF2"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57C1A01" w14:textId="77777777" w:rsidR="00AB662E" w:rsidRDefault="00777AD5">
            <w:pPr>
              <w:spacing w:before="40" w:after="40" w:line="252" w:lineRule="auto"/>
            </w:pPr>
            <w:r>
              <w:rPr>
                <w:b/>
                <w:color w:val="FFFFFF"/>
                <w:sz w:val="18"/>
              </w:rPr>
              <w:t>법령 조문</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4FE6504" w14:textId="77777777" w:rsidR="00AB662E" w:rsidRDefault="00777AD5">
            <w:pPr>
              <w:spacing w:before="40" w:after="40" w:line="252" w:lineRule="auto"/>
            </w:pPr>
            <w:r>
              <w:rPr>
                <w:b/>
                <w:color w:val="FFFFFF"/>
                <w:sz w:val="18"/>
              </w:rPr>
              <w:t>요구 사항</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E761D53" w14:textId="77777777" w:rsidR="00AB662E" w:rsidRDefault="00777AD5">
            <w:pPr>
              <w:spacing w:before="40" w:after="40" w:line="252" w:lineRule="auto"/>
            </w:pPr>
            <w:r>
              <w:rPr>
                <w:b/>
                <w:color w:val="FFFFFF"/>
                <w:sz w:val="18"/>
              </w:rPr>
              <w:t>이 교범 해당 조항</w:t>
            </w:r>
          </w:p>
        </w:tc>
      </w:tr>
      <w:tr w:rsidR="00AB662E" w14:paraId="2C36542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4C2F2EE" w14:textId="77777777" w:rsidR="00AB662E" w:rsidRDefault="00777AD5">
            <w:pPr>
              <w:spacing w:before="40" w:after="40" w:line="252" w:lineRule="auto"/>
            </w:pPr>
            <w:r>
              <w:rPr>
                <w:sz w:val="18"/>
              </w:rPr>
              <w:t>법 제65조 ①</w:t>
            </w:r>
          </w:p>
        </w:tc>
        <w:tc>
          <w:tcPr>
            <w:tcW w:w="3662" w:type="dxa"/>
            <w:tcBorders>
              <w:top w:val="single" w:sz="4" w:space="0" w:color="B0B8C4"/>
              <w:left w:val="single" w:sz="4" w:space="0" w:color="B0B8C4"/>
              <w:bottom w:val="single" w:sz="4" w:space="0" w:color="B0B8C4"/>
              <w:right w:val="single" w:sz="4" w:space="0" w:color="B0B8C4"/>
            </w:tcBorders>
            <w:vAlign w:val="center"/>
          </w:tcPr>
          <w:p w14:paraId="65EE6635" w14:textId="77777777" w:rsidR="00AB662E" w:rsidRDefault="00777AD5">
            <w:pPr>
              <w:spacing w:before="40" w:after="40" w:line="252" w:lineRule="auto"/>
            </w:pPr>
            <w:r>
              <w:rPr>
                <w:sz w:val="18"/>
              </w:rPr>
              <w:t>운항관리사를 두어야 한다</w:t>
            </w:r>
          </w:p>
        </w:tc>
        <w:tc>
          <w:tcPr>
            <w:tcW w:w="3855" w:type="dxa"/>
            <w:tcBorders>
              <w:top w:val="single" w:sz="4" w:space="0" w:color="B0B8C4"/>
              <w:left w:val="single" w:sz="4" w:space="0" w:color="B0B8C4"/>
              <w:bottom w:val="single" w:sz="4" w:space="0" w:color="B0B8C4"/>
              <w:right w:val="single" w:sz="4" w:space="0" w:color="B0B8C4"/>
            </w:tcBorders>
            <w:vAlign w:val="center"/>
          </w:tcPr>
          <w:p w14:paraId="05D3DF9E" w14:textId="77777777" w:rsidR="00AB662E" w:rsidRDefault="00777AD5">
            <w:pPr>
              <w:spacing w:before="40" w:after="40" w:line="252" w:lineRule="auto"/>
            </w:pPr>
            <w:r>
              <w:rPr>
                <w:sz w:val="18"/>
              </w:rPr>
              <w:t>2.1, 4.5 (자격 부여 및 유지)</w:t>
            </w:r>
          </w:p>
        </w:tc>
      </w:tr>
      <w:tr w:rsidR="00AB662E" w14:paraId="16FA4D1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B46B535" w14:textId="77777777" w:rsidR="00AB662E" w:rsidRDefault="00777AD5">
            <w:pPr>
              <w:spacing w:before="40" w:after="40" w:line="252" w:lineRule="auto"/>
            </w:pPr>
            <w:r>
              <w:rPr>
                <w:sz w:val="18"/>
              </w:rPr>
              <w:t>법 제65조 ②</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2A27AB6" w14:textId="77777777" w:rsidR="00AB662E" w:rsidRDefault="00777AD5">
            <w:pPr>
              <w:spacing w:before="40" w:after="40" w:line="252" w:lineRule="auto"/>
            </w:pPr>
            <w:r>
              <w:rPr>
                <w:sz w:val="18"/>
              </w:rPr>
              <w:t>기장은 출발·비행계획 변경 시 운항관리사의 승인을 받아야 한다</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E4A6465" w14:textId="77777777" w:rsidR="00AB662E" w:rsidRDefault="00777AD5">
            <w:pPr>
              <w:spacing w:before="40" w:after="40" w:line="252" w:lineRule="auto"/>
            </w:pPr>
            <w:r>
              <w:rPr>
                <w:sz w:val="18"/>
              </w:rPr>
              <w:t>6.2 (운항관리사의 법적 지위, 기장과의 공동 책임)</w:t>
            </w:r>
          </w:p>
        </w:tc>
      </w:tr>
      <w:tr w:rsidR="00AB662E" w14:paraId="7D3012C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B6C0908" w14:textId="77777777" w:rsidR="00AB662E" w:rsidRDefault="00777AD5">
            <w:pPr>
              <w:spacing w:before="40" w:after="40" w:line="252" w:lineRule="auto"/>
            </w:pPr>
            <w:r>
              <w:rPr>
                <w:sz w:val="18"/>
              </w:rPr>
              <w:t>법 제65조 ③</w:t>
            </w:r>
          </w:p>
        </w:tc>
        <w:tc>
          <w:tcPr>
            <w:tcW w:w="3662" w:type="dxa"/>
            <w:tcBorders>
              <w:top w:val="single" w:sz="4" w:space="0" w:color="B0B8C4"/>
              <w:left w:val="single" w:sz="4" w:space="0" w:color="B0B8C4"/>
              <w:bottom w:val="single" w:sz="4" w:space="0" w:color="B0B8C4"/>
              <w:right w:val="single" w:sz="4" w:space="0" w:color="B0B8C4"/>
            </w:tcBorders>
            <w:vAlign w:val="center"/>
          </w:tcPr>
          <w:p w14:paraId="1AA328B0" w14:textId="77777777" w:rsidR="00AB662E" w:rsidRDefault="00777AD5">
            <w:pPr>
              <w:spacing w:before="40" w:after="40" w:line="252" w:lineRule="auto"/>
            </w:pPr>
            <w:r>
              <w:rPr>
                <w:sz w:val="18"/>
              </w:rPr>
              <w:t>운항관리사에 대한 교육훈련 실시 의무</w:t>
            </w:r>
          </w:p>
        </w:tc>
        <w:tc>
          <w:tcPr>
            <w:tcW w:w="3855" w:type="dxa"/>
            <w:tcBorders>
              <w:top w:val="single" w:sz="4" w:space="0" w:color="B0B8C4"/>
              <w:left w:val="single" w:sz="4" w:space="0" w:color="B0B8C4"/>
              <w:bottom w:val="single" w:sz="4" w:space="0" w:color="B0B8C4"/>
              <w:right w:val="single" w:sz="4" w:space="0" w:color="B0B8C4"/>
            </w:tcBorders>
            <w:vAlign w:val="center"/>
          </w:tcPr>
          <w:p w14:paraId="005CA4EF" w14:textId="77777777" w:rsidR="00AB662E" w:rsidRDefault="00777AD5">
            <w:pPr>
              <w:spacing w:before="40" w:after="40" w:line="252" w:lineRule="auto"/>
            </w:pPr>
            <w:r>
              <w:rPr>
                <w:sz w:val="18"/>
              </w:rPr>
              <w:t>1.1, 제5장 전체</w:t>
            </w:r>
          </w:p>
        </w:tc>
      </w:tr>
      <w:tr w:rsidR="00AB662E" w14:paraId="60D04A43"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84C5D38" w14:textId="77777777" w:rsidR="00AB662E" w:rsidRDefault="00777AD5">
            <w:pPr>
              <w:spacing w:before="40" w:after="40" w:line="252" w:lineRule="auto"/>
            </w:pPr>
            <w:r>
              <w:rPr>
                <w:sz w:val="18"/>
              </w:rPr>
              <w:t>규칙 제158조 ①</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4A0ECCE" w14:textId="77777777" w:rsidR="00AB662E" w:rsidRDefault="00777AD5">
            <w:pPr>
              <w:spacing w:before="40" w:after="40" w:line="252" w:lineRule="auto"/>
            </w:pPr>
            <w:r>
              <w:rPr>
                <w:sz w:val="18"/>
              </w:rPr>
              <w:t>연속 12개월 이상 미종사자에 대한 지식·경험 확인</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CA99546" w14:textId="77777777" w:rsidR="00AB662E" w:rsidRDefault="00777AD5">
            <w:pPr>
              <w:spacing w:before="40" w:after="40" w:line="252" w:lineRule="auto"/>
            </w:pPr>
            <w:r>
              <w:rPr>
                <w:sz w:val="18"/>
              </w:rPr>
              <w:t>4.6, 5.1.5, [서식 8.9]</w:t>
            </w:r>
          </w:p>
        </w:tc>
      </w:tr>
      <w:tr w:rsidR="00AB662E" w14:paraId="4845B57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1BDD025" w14:textId="77777777" w:rsidR="00AB662E" w:rsidRDefault="00777AD5">
            <w:pPr>
              <w:spacing w:before="40" w:after="40" w:line="252" w:lineRule="auto"/>
            </w:pPr>
            <w:r>
              <w:rPr>
                <w:sz w:val="18"/>
              </w:rPr>
              <w:t>규칙 제158조 ②</w:t>
            </w:r>
          </w:p>
        </w:tc>
        <w:tc>
          <w:tcPr>
            <w:tcW w:w="3662" w:type="dxa"/>
            <w:tcBorders>
              <w:top w:val="single" w:sz="4" w:space="0" w:color="B0B8C4"/>
              <w:left w:val="single" w:sz="4" w:space="0" w:color="B0B8C4"/>
              <w:bottom w:val="single" w:sz="4" w:space="0" w:color="B0B8C4"/>
              <w:right w:val="single" w:sz="4" w:space="0" w:color="B0B8C4"/>
            </w:tcBorders>
            <w:vAlign w:val="center"/>
          </w:tcPr>
          <w:p w14:paraId="59E6F32E" w14:textId="77777777" w:rsidR="00AB662E" w:rsidRDefault="00777AD5">
            <w:pPr>
              <w:spacing w:before="40" w:after="40" w:line="252" w:lineRule="auto"/>
            </w:pPr>
            <w:r>
              <w:rPr>
                <w:sz w:val="18"/>
              </w:rPr>
              <w:t>담당 항공기의 운항 사항을 항상 알고 있도록 할 것</w:t>
            </w:r>
          </w:p>
        </w:tc>
        <w:tc>
          <w:tcPr>
            <w:tcW w:w="3855" w:type="dxa"/>
            <w:tcBorders>
              <w:top w:val="single" w:sz="4" w:space="0" w:color="B0B8C4"/>
              <w:left w:val="single" w:sz="4" w:space="0" w:color="B0B8C4"/>
              <w:bottom w:val="single" w:sz="4" w:space="0" w:color="B0B8C4"/>
              <w:right w:val="single" w:sz="4" w:space="0" w:color="B0B8C4"/>
            </w:tcBorders>
            <w:vAlign w:val="center"/>
          </w:tcPr>
          <w:p w14:paraId="0C0C2074" w14:textId="77777777" w:rsidR="00AB662E" w:rsidRDefault="00777AD5">
            <w:pPr>
              <w:spacing w:before="40" w:after="40" w:line="252" w:lineRule="auto"/>
            </w:pPr>
            <w:r>
              <w:rPr>
                <w:sz w:val="18"/>
              </w:rPr>
              <w:t>6.16 (시스템 실무), 운항관리사 업무교범 제8장</w:t>
            </w:r>
          </w:p>
        </w:tc>
      </w:tr>
      <w:tr w:rsidR="00AB662E" w14:paraId="72CE77F3"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54F8054" w14:textId="77777777" w:rsidR="00AB662E" w:rsidRDefault="00777AD5">
            <w:pPr>
              <w:spacing w:before="40" w:after="40" w:line="252" w:lineRule="auto"/>
            </w:pPr>
            <w:r>
              <w:rPr>
                <w:sz w:val="18"/>
              </w:rPr>
              <w:t>규칙 제159조 (본문)</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5FAF826" w14:textId="77777777" w:rsidR="00AB662E" w:rsidRDefault="00777AD5">
            <w:pPr>
              <w:spacing w:before="40" w:after="40" w:line="252" w:lineRule="auto"/>
            </w:pPr>
            <w:r>
              <w:rPr>
                <w:sz w:val="18"/>
              </w:rPr>
              <w:t>교육훈련계획 수립 및 매년 1회 이상 실시</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80E9748" w14:textId="77777777" w:rsidR="00AB662E" w:rsidRDefault="00777AD5">
            <w:pPr>
              <w:spacing w:before="40" w:after="40" w:line="252" w:lineRule="auto"/>
            </w:pPr>
            <w:r>
              <w:rPr>
                <w:sz w:val="18"/>
              </w:rPr>
              <w:t>2.3 가., 5.1.2, [서식 8.1]</w:t>
            </w:r>
          </w:p>
        </w:tc>
      </w:tr>
      <w:tr w:rsidR="00AB662E" w14:paraId="4856611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5DC9A76" w14:textId="77777777" w:rsidR="00AB662E" w:rsidRDefault="00777AD5">
            <w:pPr>
              <w:spacing w:before="40" w:after="40" w:line="252" w:lineRule="auto"/>
            </w:pPr>
            <w:r>
              <w:rPr>
                <w:sz w:val="18"/>
              </w:rPr>
              <w:t>규칙 제159조 1호 가</w:t>
            </w:r>
          </w:p>
        </w:tc>
        <w:tc>
          <w:tcPr>
            <w:tcW w:w="3662" w:type="dxa"/>
            <w:tcBorders>
              <w:top w:val="single" w:sz="4" w:space="0" w:color="B0B8C4"/>
              <w:left w:val="single" w:sz="4" w:space="0" w:color="B0B8C4"/>
              <w:bottom w:val="single" w:sz="4" w:space="0" w:color="B0B8C4"/>
              <w:right w:val="single" w:sz="4" w:space="0" w:color="B0B8C4"/>
            </w:tcBorders>
            <w:vAlign w:val="center"/>
          </w:tcPr>
          <w:p w14:paraId="2B1EA45E" w14:textId="77777777" w:rsidR="00AB662E" w:rsidRDefault="00777AD5">
            <w:pPr>
              <w:spacing w:before="40" w:after="40" w:line="252" w:lineRule="auto"/>
            </w:pPr>
            <w:r>
              <w:rPr>
                <w:sz w:val="18"/>
              </w:rPr>
              <w:t>계절별 기상조건</w:t>
            </w:r>
          </w:p>
        </w:tc>
        <w:tc>
          <w:tcPr>
            <w:tcW w:w="3855" w:type="dxa"/>
            <w:tcBorders>
              <w:top w:val="single" w:sz="4" w:space="0" w:color="B0B8C4"/>
              <w:left w:val="single" w:sz="4" w:space="0" w:color="B0B8C4"/>
              <w:bottom w:val="single" w:sz="4" w:space="0" w:color="B0B8C4"/>
              <w:right w:val="single" w:sz="4" w:space="0" w:color="B0B8C4"/>
            </w:tcBorders>
            <w:vAlign w:val="center"/>
          </w:tcPr>
          <w:p w14:paraId="51947B98" w14:textId="77777777" w:rsidR="00AB662E" w:rsidRDefault="00777AD5">
            <w:pPr>
              <w:spacing w:before="40" w:after="40" w:line="252" w:lineRule="auto"/>
            </w:pPr>
            <w:r>
              <w:rPr>
                <w:sz w:val="18"/>
              </w:rPr>
              <w:t>6.8 (노선별 계절 특성)</w:t>
            </w:r>
          </w:p>
        </w:tc>
      </w:tr>
      <w:tr w:rsidR="00AB662E" w14:paraId="3B00ACB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4D6A3C4" w14:textId="77777777" w:rsidR="00AB662E" w:rsidRDefault="00777AD5">
            <w:pPr>
              <w:spacing w:before="40" w:after="40" w:line="252" w:lineRule="auto"/>
            </w:pPr>
            <w:r>
              <w:rPr>
                <w:sz w:val="18"/>
              </w:rPr>
              <w:t>규칙 제159조 1호 나</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95560D5" w14:textId="77777777" w:rsidR="00AB662E" w:rsidRDefault="00777AD5">
            <w:pPr>
              <w:spacing w:before="40" w:after="40" w:line="252" w:lineRule="auto"/>
            </w:pPr>
            <w:r>
              <w:rPr>
                <w:sz w:val="18"/>
              </w:rPr>
              <w:t>기상정보의 출처</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B70A1EC" w14:textId="77777777" w:rsidR="00AB662E" w:rsidRDefault="00777AD5">
            <w:pPr>
              <w:spacing w:before="40" w:after="40" w:line="252" w:lineRule="auto"/>
            </w:pPr>
            <w:r>
              <w:rPr>
                <w:sz w:val="18"/>
              </w:rPr>
              <w:t>6.8 (기상정보의 출처)</w:t>
            </w:r>
          </w:p>
        </w:tc>
      </w:tr>
      <w:tr w:rsidR="00AB662E" w14:paraId="007689F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3EE6AA8" w14:textId="77777777" w:rsidR="00AB662E" w:rsidRDefault="00777AD5">
            <w:pPr>
              <w:spacing w:before="40" w:after="40" w:line="252" w:lineRule="auto"/>
            </w:pPr>
            <w:r>
              <w:rPr>
                <w:sz w:val="18"/>
              </w:rPr>
              <w:t>규칙 제159조 1호 다</w:t>
            </w:r>
          </w:p>
        </w:tc>
        <w:tc>
          <w:tcPr>
            <w:tcW w:w="3662" w:type="dxa"/>
            <w:tcBorders>
              <w:top w:val="single" w:sz="4" w:space="0" w:color="B0B8C4"/>
              <w:left w:val="single" w:sz="4" w:space="0" w:color="B0B8C4"/>
              <w:bottom w:val="single" w:sz="4" w:space="0" w:color="B0B8C4"/>
              <w:right w:val="single" w:sz="4" w:space="0" w:color="B0B8C4"/>
            </w:tcBorders>
            <w:vAlign w:val="center"/>
          </w:tcPr>
          <w:p w14:paraId="0C7E6CC7" w14:textId="77777777" w:rsidR="00AB662E" w:rsidRDefault="00777AD5">
            <w:pPr>
              <w:spacing w:before="40" w:after="40" w:line="252" w:lineRule="auto"/>
            </w:pPr>
            <w:r>
              <w:rPr>
                <w:sz w:val="18"/>
              </w:rPr>
              <w:t>기상조건이 무선통신 수신에 미치는 영향</w:t>
            </w:r>
          </w:p>
        </w:tc>
        <w:tc>
          <w:tcPr>
            <w:tcW w:w="3855" w:type="dxa"/>
            <w:tcBorders>
              <w:top w:val="single" w:sz="4" w:space="0" w:color="B0B8C4"/>
              <w:left w:val="single" w:sz="4" w:space="0" w:color="B0B8C4"/>
              <w:bottom w:val="single" w:sz="4" w:space="0" w:color="B0B8C4"/>
              <w:right w:val="single" w:sz="4" w:space="0" w:color="B0B8C4"/>
            </w:tcBorders>
            <w:vAlign w:val="center"/>
          </w:tcPr>
          <w:p w14:paraId="691FB52E" w14:textId="77777777" w:rsidR="00AB662E" w:rsidRDefault="00777AD5">
            <w:pPr>
              <w:spacing w:before="40" w:after="40" w:line="252" w:lineRule="auto"/>
            </w:pPr>
            <w:r>
              <w:rPr>
                <w:sz w:val="18"/>
              </w:rPr>
              <w:t>6.10 (항공 통신)</w:t>
            </w:r>
          </w:p>
        </w:tc>
      </w:tr>
      <w:tr w:rsidR="00AB662E" w14:paraId="3990E85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E97A3EB" w14:textId="77777777" w:rsidR="00AB662E" w:rsidRDefault="00777AD5">
            <w:pPr>
              <w:spacing w:before="40" w:after="40" w:line="252" w:lineRule="auto"/>
            </w:pPr>
            <w:r>
              <w:rPr>
                <w:sz w:val="18"/>
              </w:rPr>
              <w:t>규칙 제159조 1호 라</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A784A62" w14:textId="77777777" w:rsidR="00AB662E" w:rsidRDefault="00777AD5">
            <w:pPr>
              <w:spacing w:before="40" w:after="40" w:line="252" w:lineRule="auto"/>
            </w:pPr>
            <w:r>
              <w:rPr>
                <w:sz w:val="18"/>
              </w:rPr>
              <w:t>화물 탑재 절차 등</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3CA7900" w14:textId="77777777" w:rsidR="00AB662E" w:rsidRDefault="00777AD5">
            <w:pPr>
              <w:spacing w:before="40" w:after="40" w:line="252" w:lineRule="auto"/>
            </w:pPr>
            <w:r>
              <w:rPr>
                <w:sz w:val="18"/>
              </w:rPr>
              <w:t>6.11 전체, 5.1.15</w:t>
            </w:r>
          </w:p>
        </w:tc>
      </w:tr>
      <w:tr w:rsidR="00AB662E" w14:paraId="221006F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72D33E3" w14:textId="77777777" w:rsidR="00AB662E" w:rsidRDefault="00777AD5">
            <w:pPr>
              <w:spacing w:before="40" w:after="40" w:line="252" w:lineRule="auto"/>
            </w:pPr>
            <w:r>
              <w:rPr>
                <w:sz w:val="18"/>
              </w:rPr>
              <w:t>규칙 제159조 2호 가</w:t>
            </w:r>
          </w:p>
        </w:tc>
        <w:tc>
          <w:tcPr>
            <w:tcW w:w="3662" w:type="dxa"/>
            <w:tcBorders>
              <w:top w:val="single" w:sz="4" w:space="0" w:color="B0B8C4"/>
              <w:left w:val="single" w:sz="4" w:space="0" w:color="B0B8C4"/>
              <w:bottom w:val="single" w:sz="4" w:space="0" w:color="B0B8C4"/>
              <w:right w:val="single" w:sz="4" w:space="0" w:color="B0B8C4"/>
            </w:tcBorders>
            <w:vAlign w:val="center"/>
          </w:tcPr>
          <w:p w14:paraId="6C2C3160" w14:textId="77777777" w:rsidR="00AB662E" w:rsidRDefault="00777AD5">
            <w:pPr>
              <w:spacing w:before="40" w:after="40" w:line="252" w:lineRule="auto"/>
            </w:pPr>
            <w:r>
              <w:rPr>
                <w:sz w:val="18"/>
              </w:rPr>
              <w:t>운항규정의 내용</w:t>
            </w:r>
          </w:p>
        </w:tc>
        <w:tc>
          <w:tcPr>
            <w:tcW w:w="3855" w:type="dxa"/>
            <w:tcBorders>
              <w:top w:val="single" w:sz="4" w:space="0" w:color="B0B8C4"/>
              <w:left w:val="single" w:sz="4" w:space="0" w:color="B0B8C4"/>
              <w:bottom w:val="single" w:sz="4" w:space="0" w:color="B0B8C4"/>
              <w:right w:val="single" w:sz="4" w:space="0" w:color="B0B8C4"/>
            </w:tcBorders>
            <w:vAlign w:val="center"/>
          </w:tcPr>
          <w:p w14:paraId="766F2CA1" w14:textId="77777777" w:rsidR="00AB662E" w:rsidRDefault="00777AD5">
            <w:pPr>
              <w:spacing w:before="40" w:after="40" w:line="252" w:lineRule="auto"/>
            </w:pPr>
            <w:r>
              <w:rPr>
                <w:sz w:val="18"/>
              </w:rPr>
              <w:t>6.4</w:t>
            </w:r>
          </w:p>
        </w:tc>
      </w:tr>
      <w:tr w:rsidR="00AB662E" w14:paraId="72BF497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E7E98D" w14:textId="77777777" w:rsidR="00AB662E" w:rsidRDefault="00777AD5">
            <w:pPr>
              <w:spacing w:before="40" w:after="40" w:line="252" w:lineRule="auto"/>
            </w:pPr>
            <w:r>
              <w:rPr>
                <w:sz w:val="18"/>
              </w:rPr>
              <w:t>규칙 제159조 2호 나</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AF7AC6C" w14:textId="77777777" w:rsidR="00AB662E" w:rsidRDefault="00777AD5">
            <w:pPr>
              <w:spacing w:before="40" w:after="40" w:line="252" w:lineRule="auto"/>
            </w:pPr>
            <w:r>
              <w:rPr>
                <w:sz w:val="18"/>
              </w:rPr>
              <w:t>무선통신장비·항행장비의 특성과 제한사항</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A9EA225" w14:textId="77777777" w:rsidR="00AB662E" w:rsidRDefault="00777AD5">
            <w:pPr>
              <w:spacing w:before="40" w:after="40" w:line="252" w:lineRule="auto"/>
            </w:pPr>
            <w:r>
              <w:rPr>
                <w:sz w:val="18"/>
              </w:rPr>
              <w:t>6.10 (항법 시스템, 특수항법 공역)</w:t>
            </w:r>
          </w:p>
        </w:tc>
      </w:tr>
      <w:tr w:rsidR="00AB662E" w14:paraId="6FEC2E7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F726D3E" w14:textId="77777777" w:rsidR="00AB662E" w:rsidRDefault="00777AD5">
            <w:pPr>
              <w:spacing w:before="40" w:after="40" w:line="252" w:lineRule="auto"/>
            </w:pPr>
            <w:r>
              <w:rPr>
                <w:sz w:val="18"/>
              </w:rPr>
              <w:lastRenderedPageBreak/>
              <w:t>규칙 제128조의2 ①</w:t>
            </w:r>
          </w:p>
        </w:tc>
        <w:tc>
          <w:tcPr>
            <w:tcW w:w="3662" w:type="dxa"/>
            <w:tcBorders>
              <w:top w:val="single" w:sz="4" w:space="0" w:color="B0B8C4"/>
              <w:left w:val="single" w:sz="4" w:space="0" w:color="B0B8C4"/>
              <w:bottom w:val="single" w:sz="4" w:space="0" w:color="B0B8C4"/>
              <w:right w:val="single" w:sz="4" w:space="0" w:color="B0B8C4"/>
            </w:tcBorders>
            <w:vAlign w:val="center"/>
          </w:tcPr>
          <w:p w14:paraId="53D5A5AF" w14:textId="77777777" w:rsidR="00AB662E" w:rsidRDefault="00777AD5">
            <w:pPr>
              <w:spacing w:before="40" w:after="40" w:line="252" w:lineRule="auto"/>
            </w:pPr>
            <w:r>
              <w:rPr>
                <w:sz w:val="18"/>
              </w:rPr>
              <w:t>운항관리사 근무시간 제한</w:t>
            </w:r>
          </w:p>
        </w:tc>
        <w:tc>
          <w:tcPr>
            <w:tcW w:w="3855" w:type="dxa"/>
            <w:tcBorders>
              <w:top w:val="single" w:sz="4" w:space="0" w:color="B0B8C4"/>
              <w:left w:val="single" w:sz="4" w:space="0" w:color="B0B8C4"/>
              <w:bottom w:val="single" w:sz="4" w:space="0" w:color="B0B8C4"/>
              <w:right w:val="single" w:sz="4" w:space="0" w:color="B0B8C4"/>
            </w:tcBorders>
            <w:vAlign w:val="center"/>
          </w:tcPr>
          <w:p w14:paraId="46421353" w14:textId="77777777" w:rsidR="00AB662E" w:rsidRDefault="00777AD5">
            <w:pPr>
              <w:spacing w:before="40" w:after="40" w:line="252" w:lineRule="auto"/>
            </w:pPr>
            <w:r>
              <w:rPr>
                <w:sz w:val="18"/>
              </w:rPr>
              <w:t>4.1 가.·라.·바.</w:t>
            </w:r>
          </w:p>
        </w:tc>
      </w:tr>
      <w:tr w:rsidR="00AB662E" w14:paraId="1541E5A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2BE9657" w14:textId="77777777" w:rsidR="00AB662E" w:rsidRDefault="00777AD5">
            <w:pPr>
              <w:spacing w:before="40" w:after="40" w:line="252" w:lineRule="auto"/>
            </w:pPr>
            <w:r>
              <w:rPr>
                <w:sz w:val="18"/>
              </w:rPr>
              <w:t>규칙 제159조 3호</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49A7A05" w14:textId="77777777" w:rsidR="00AB662E" w:rsidRDefault="00777AD5">
            <w:pPr>
              <w:spacing w:before="40" w:after="40" w:line="252" w:lineRule="auto"/>
            </w:pPr>
            <w:r>
              <w:rPr>
                <w:sz w:val="18"/>
              </w:rPr>
              <w:t>최근 12개월 이내 조종실 탑승 1회 이상 편도비행</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547F9AA" w14:textId="77777777" w:rsidR="00AB662E" w:rsidRDefault="00777AD5">
            <w:pPr>
              <w:spacing w:before="40" w:after="40" w:line="252" w:lineRule="auto"/>
            </w:pPr>
            <w:r>
              <w:rPr>
                <w:sz w:val="18"/>
              </w:rPr>
              <w:t>5.1.1.5, 4.5 나.·다., 7.2, [서식 8.6]</w:t>
            </w:r>
          </w:p>
        </w:tc>
      </w:tr>
      <w:tr w:rsidR="00AB662E" w14:paraId="36250DC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C14B514" w14:textId="77777777" w:rsidR="00AB662E" w:rsidRDefault="00777AD5">
            <w:pPr>
              <w:spacing w:before="40" w:after="40" w:line="252" w:lineRule="auto"/>
            </w:pPr>
            <w:r>
              <w:rPr>
                <w:sz w:val="18"/>
              </w:rPr>
              <w:t>규칙 제159조 4호 가</w:t>
            </w:r>
          </w:p>
        </w:tc>
        <w:tc>
          <w:tcPr>
            <w:tcW w:w="3662" w:type="dxa"/>
            <w:tcBorders>
              <w:top w:val="single" w:sz="4" w:space="0" w:color="B0B8C4"/>
              <w:left w:val="single" w:sz="4" w:space="0" w:color="B0B8C4"/>
              <w:bottom w:val="single" w:sz="4" w:space="0" w:color="B0B8C4"/>
              <w:right w:val="single" w:sz="4" w:space="0" w:color="B0B8C4"/>
            </w:tcBorders>
            <w:vAlign w:val="center"/>
          </w:tcPr>
          <w:p w14:paraId="61737F94" w14:textId="77777777" w:rsidR="00AB662E" w:rsidRDefault="00777AD5">
            <w:pPr>
              <w:spacing w:before="40" w:after="40" w:line="252" w:lineRule="auto"/>
            </w:pPr>
            <w:r>
              <w:rPr>
                <w:sz w:val="18"/>
              </w:rPr>
              <w:t>인적요소와 관련된 지식 및 기술</w:t>
            </w:r>
          </w:p>
        </w:tc>
        <w:tc>
          <w:tcPr>
            <w:tcW w:w="3855" w:type="dxa"/>
            <w:tcBorders>
              <w:top w:val="single" w:sz="4" w:space="0" w:color="B0B8C4"/>
              <w:left w:val="single" w:sz="4" w:space="0" w:color="B0B8C4"/>
              <w:bottom w:val="single" w:sz="4" w:space="0" w:color="B0B8C4"/>
              <w:right w:val="single" w:sz="4" w:space="0" w:color="B0B8C4"/>
            </w:tcBorders>
            <w:vAlign w:val="center"/>
          </w:tcPr>
          <w:p w14:paraId="26F23D43" w14:textId="77777777" w:rsidR="00AB662E" w:rsidRDefault="00777AD5">
            <w:pPr>
              <w:spacing w:before="40" w:after="40" w:line="252" w:lineRule="auto"/>
            </w:pPr>
            <w:r>
              <w:rPr>
                <w:sz w:val="18"/>
              </w:rPr>
              <w:t>6.17, 5.1.13(초도 필수), 5.1.2</w:t>
            </w:r>
          </w:p>
        </w:tc>
      </w:tr>
      <w:tr w:rsidR="00AB662E" w14:paraId="7EA84E33"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68E6E59" w14:textId="77777777" w:rsidR="00AB662E" w:rsidRDefault="00777AD5">
            <w:pPr>
              <w:spacing w:before="40" w:after="40" w:line="252" w:lineRule="auto"/>
            </w:pPr>
            <w:r>
              <w:rPr>
                <w:sz w:val="18"/>
              </w:rPr>
              <w:t>규칙 제159조 4호 나</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12C2B1D" w14:textId="77777777" w:rsidR="00AB662E" w:rsidRDefault="00777AD5">
            <w:pPr>
              <w:spacing w:before="40" w:after="40" w:line="252" w:lineRule="auto"/>
            </w:pPr>
            <w:r>
              <w:rPr>
                <w:sz w:val="18"/>
              </w:rPr>
              <w:t>기장에 대한 비행준비의 지원</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67EEF1E" w14:textId="77777777" w:rsidR="00AB662E" w:rsidRDefault="00777AD5">
            <w:pPr>
              <w:spacing w:before="40" w:after="40" w:line="252" w:lineRule="auto"/>
            </w:pPr>
            <w:r>
              <w:rPr>
                <w:sz w:val="18"/>
              </w:rPr>
              <w:t>6.6, 6.7 / 5.1.1.3</w:t>
            </w:r>
          </w:p>
        </w:tc>
      </w:tr>
      <w:tr w:rsidR="00AB662E" w14:paraId="19EEC6D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9CD07EB" w14:textId="77777777" w:rsidR="00AB662E" w:rsidRDefault="00777AD5">
            <w:pPr>
              <w:spacing w:before="40" w:after="40" w:line="252" w:lineRule="auto"/>
            </w:pPr>
            <w:r>
              <w:rPr>
                <w:sz w:val="18"/>
              </w:rPr>
              <w:t>규칙 제159조 4호 다</w:t>
            </w:r>
          </w:p>
        </w:tc>
        <w:tc>
          <w:tcPr>
            <w:tcW w:w="3662" w:type="dxa"/>
            <w:tcBorders>
              <w:top w:val="single" w:sz="4" w:space="0" w:color="B0B8C4"/>
              <w:left w:val="single" w:sz="4" w:space="0" w:color="B0B8C4"/>
              <w:bottom w:val="single" w:sz="4" w:space="0" w:color="B0B8C4"/>
              <w:right w:val="single" w:sz="4" w:space="0" w:color="B0B8C4"/>
            </w:tcBorders>
            <w:vAlign w:val="center"/>
          </w:tcPr>
          <w:p w14:paraId="69B592EB" w14:textId="77777777" w:rsidR="00AB662E" w:rsidRDefault="00777AD5">
            <w:pPr>
              <w:spacing w:before="40" w:after="40" w:line="252" w:lineRule="auto"/>
            </w:pPr>
            <w:r>
              <w:rPr>
                <w:sz w:val="18"/>
              </w:rPr>
              <w:t>기장에 대한 비행 관련 정보의 제공</w:t>
            </w:r>
          </w:p>
        </w:tc>
        <w:tc>
          <w:tcPr>
            <w:tcW w:w="3855" w:type="dxa"/>
            <w:tcBorders>
              <w:top w:val="single" w:sz="4" w:space="0" w:color="B0B8C4"/>
              <w:left w:val="single" w:sz="4" w:space="0" w:color="B0B8C4"/>
              <w:bottom w:val="single" w:sz="4" w:space="0" w:color="B0B8C4"/>
              <w:right w:val="single" w:sz="4" w:space="0" w:color="B0B8C4"/>
            </w:tcBorders>
            <w:vAlign w:val="center"/>
          </w:tcPr>
          <w:p w14:paraId="75D22553" w14:textId="77777777" w:rsidR="00AB662E" w:rsidRDefault="00777AD5">
            <w:pPr>
              <w:spacing w:before="40" w:after="40" w:line="252" w:lineRule="auto"/>
            </w:pPr>
            <w:r>
              <w:rPr>
                <w:sz w:val="18"/>
              </w:rPr>
              <w:t>6.8, 6.9 / 5.1.1.3</w:t>
            </w:r>
          </w:p>
        </w:tc>
      </w:tr>
      <w:tr w:rsidR="00AB662E" w14:paraId="22C866A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84E9F95" w14:textId="77777777" w:rsidR="00AB662E" w:rsidRDefault="00777AD5">
            <w:pPr>
              <w:spacing w:before="40" w:after="40" w:line="252" w:lineRule="auto"/>
            </w:pPr>
            <w:r>
              <w:rPr>
                <w:sz w:val="18"/>
              </w:rPr>
              <w:t>규칙 제159조 4호 라</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B4D1EE5" w14:textId="77777777" w:rsidR="00AB662E" w:rsidRDefault="00777AD5">
            <w:pPr>
              <w:spacing w:before="40" w:after="40" w:line="252" w:lineRule="auto"/>
            </w:pPr>
            <w:r>
              <w:rPr>
                <w:sz w:val="18"/>
              </w:rPr>
              <w:t>OFP 및 비행계획서 작성 지원</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8A73C7D" w14:textId="77777777" w:rsidR="00AB662E" w:rsidRDefault="00777AD5">
            <w:pPr>
              <w:spacing w:before="40" w:after="40" w:line="252" w:lineRule="auto"/>
            </w:pPr>
            <w:r>
              <w:rPr>
                <w:sz w:val="18"/>
              </w:rPr>
              <w:t>6.7, 6.16 / 5.1.1.3</w:t>
            </w:r>
          </w:p>
        </w:tc>
      </w:tr>
      <w:tr w:rsidR="00AB662E" w14:paraId="4A4BE663"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D169C9B" w14:textId="77777777" w:rsidR="00AB662E" w:rsidRDefault="00777AD5">
            <w:pPr>
              <w:spacing w:before="40" w:after="40" w:line="252" w:lineRule="auto"/>
            </w:pPr>
            <w:r>
              <w:rPr>
                <w:sz w:val="18"/>
              </w:rPr>
              <w:t>규칙 제159조 4호 마</w:t>
            </w:r>
          </w:p>
        </w:tc>
        <w:tc>
          <w:tcPr>
            <w:tcW w:w="3662" w:type="dxa"/>
            <w:tcBorders>
              <w:top w:val="single" w:sz="4" w:space="0" w:color="B0B8C4"/>
              <w:left w:val="single" w:sz="4" w:space="0" w:color="B0B8C4"/>
              <w:bottom w:val="single" w:sz="4" w:space="0" w:color="B0B8C4"/>
              <w:right w:val="single" w:sz="4" w:space="0" w:color="B0B8C4"/>
            </w:tcBorders>
            <w:vAlign w:val="center"/>
          </w:tcPr>
          <w:p w14:paraId="6782F040" w14:textId="77777777" w:rsidR="00AB662E" w:rsidRDefault="00777AD5">
            <w:pPr>
              <w:spacing w:before="40" w:after="40" w:line="252" w:lineRule="auto"/>
            </w:pPr>
            <w:r>
              <w:rPr>
                <w:sz w:val="18"/>
              </w:rPr>
              <w:t>비행 중인 기장에게 안전 관련 정보 제공</w:t>
            </w:r>
          </w:p>
        </w:tc>
        <w:tc>
          <w:tcPr>
            <w:tcW w:w="3855" w:type="dxa"/>
            <w:tcBorders>
              <w:top w:val="single" w:sz="4" w:space="0" w:color="B0B8C4"/>
              <w:left w:val="single" w:sz="4" w:space="0" w:color="B0B8C4"/>
              <w:bottom w:val="single" w:sz="4" w:space="0" w:color="B0B8C4"/>
              <w:right w:val="single" w:sz="4" w:space="0" w:color="B0B8C4"/>
            </w:tcBorders>
            <w:vAlign w:val="center"/>
          </w:tcPr>
          <w:p w14:paraId="2547B087" w14:textId="77777777" w:rsidR="00AB662E" w:rsidRDefault="00777AD5">
            <w:pPr>
              <w:spacing w:before="40" w:after="40" w:line="252" w:lineRule="auto"/>
            </w:pPr>
            <w:r>
              <w:rPr>
                <w:sz w:val="18"/>
              </w:rPr>
              <w:t>6.9, 6.13 / 5.1.1.3</w:t>
            </w:r>
          </w:p>
        </w:tc>
      </w:tr>
      <w:tr w:rsidR="00AB662E" w14:paraId="11E4D20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CD23868" w14:textId="77777777" w:rsidR="00AB662E" w:rsidRDefault="00777AD5">
            <w:pPr>
              <w:spacing w:before="40" w:after="40" w:line="252" w:lineRule="auto"/>
            </w:pPr>
            <w:r>
              <w:rPr>
                <w:sz w:val="18"/>
              </w:rPr>
              <w:t>규칙 제159조 4호 바</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7CAE2D3" w14:textId="77777777" w:rsidR="00AB662E" w:rsidRDefault="00777AD5">
            <w:pPr>
              <w:spacing w:before="40" w:after="40" w:line="252" w:lineRule="auto"/>
            </w:pPr>
            <w:r>
              <w:rPr>
                <w:sz w:val="18"/>
              </w:rPr>
              <w:t>비상시 운항규정에서 정한 절차에 따른 조치</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D6C617E" w14:textId="77777777" w:rsidR="00AB662E" w:rsidRDefault="00777AD5">
            <w:pPr>
              <w:spacing w:before="40" w:after="40" w:line="252" w:lineRule="auto"/>
            </w:pPr>
            <w:r>
              <w:rPr>
                <w:sz w:val="18"/>
              </w:rPr>
              <w:t>6.12, 6.13 / 5.1.1.1, 5.1.2</w:t>
            </w:r>
          </w:p>
        </w:tc>
      </w:tr>
      <w:tr w:rsidR="00AB662E" w14:paraId="20D92ED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25A1350" w14:textId="77777777" w:rsidR="00AB662E" w:rsidRDefault="00777AD5">
            <w:pPr>
              <w:spacing w:before="40" w:after="40" w:line="252" w:lineRule="auto"/>
            </w:pPr>
            <w:r>
              <w:rPr>
                <w:sz w:val="18"/>
              </w:rPr>
              <w:t>규칙 별표 36 1-라-3)</w:t>
            </w:r>
          </w:p>
        </w:tc>
        <w:tc>
          <w:tcPr>
            <w:tcW w:w="3662" w:type="dxa"/>
            <w:tcBorders>
              <w:top w:val="single" w:sz="4" w:space="0" w:color="B0B8C4"/>
              <w:left w:val="single" w:sz="4" w:space="0" w:color="B0B8C4"/>
              <w:bottom w:val="single" w:sz="4" w:space="0" w:color="B0B8C4"/>
              <w:right w:val="single" w:sz="4" w:space="0" w:color="B0B8C4"/>
            </w:tcBorders>
            <w:vAlign w:val="center"/>
          </w:tcPr>
          <w:p w14:paraId="24A3A374" w14:textId="77777777" w:rsidR="00AB662E" w:rsidRDefault="00777AD5">
            <w:pPr>
              <w:spacing w:before="40" w:after="40" w:line="252" w:lineRule="auto"/>
            </w:pPr>
            <w:r>
              <w:rPr>
                <w:sz w:val="18"/>
              </w:rPr>
              <w:t>운항관리사 훈련프로그램의 세부내용</w:t>
            </w:r>
          </w:p>
        </w:tc>
        <w:tc>
          <w:tcPr>
            <w:tcW w:w="3855" w:type="dxa"/>
            <w:tcBorders>
              <w:top w:val="single" w:sz="4" w:space="0" w:color="B0B8C4"/>
              <w:left w:val="single" w:sz="4" w:space="0" w:color="B0B8C4"/>
              <w:bottom w:val="single" w:sz="4" w:space="0" w:color="B0B8C4"/>
              <w:right w:val="single" w:sz="4" w:space="0" w:color="B0B8C4"/>
            </w:tcBorders>
            <w:vAlign w:val="center"/>
          </w:tcPr>
          <w:p w14:paraId="34C2663E" w14:textId="77777777" w:rsidR="00AB662E" w:rsidRDefault="00777AD5">
            <w:pPr>
              <w:spacing w:before="40" w:after="40" w:line="252" w:lineRule="auto"/>
            </w:pPr>
            <w:r>
              <w:rPr>
                <w:sz w:val="18"/>
              </w:rPr>
              <w:t>7.4, 이 교범 전체</w:t>
            </w:r>
          </w:p>
        </w:tc>
      </w:tr>
      <w:tr w:rsidR="00AB662E" w14:paraId="4F824D4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6E6D189" w14:textId="77777777" w:rsidR="00AB662E" w:rsidRDefault="00777AD5">
            <w:pPr>
              <w:spacing w:before="40" w:after="40" w:line="252" w:lineRule="auto"/>
            </w:pPr>
            <w:r>
              <w:rPr>
                <w:sz w:val="18"/>
              </w:rPr>
              <w:t>규칙 별표 36 1-가-2)</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0015009" w14:textId="77777777" w:rsidR="00AB662E" w:rsidRDefault="00777AD5">
            <w:pPr>
              <w:spacing w:before="40" w:after="40" w:line="252" w:lineRule="auto"/>
            </w:pPr>
            <w:r>
              <w:rPr>
                <w:sz w:val="18"/>
              </w:rPr>
              <w:t>운항관리사의 근무시간 제한</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D6825E2" w14:textId="77777777" w:rsidR="00AB662E" w:rsidRDefault="00777AD5">
            <w:pPr>
              <w:spacing w:before="40" w:after="40" w:line="252" w:lineRule="auto"/>
            </w:pPr>
            <w:r>
              <w:rPr>
                <w:sz w:val="18"/>
              </w:rPr>
              <w:t>6.4 (근무시간 제한 단원) · 운항규정 본문</w:t>
            </w:r>
          </w:p>
        </w:tc>
      </w:tr>
      <w:tr w:rsidR="00AB662E" w14:paraId="2568B86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4DB9880" w14:textId="77777777" w:rsidR="00AB662E" w:rsidRDefault="00777AD5">
            <w:pPr>
              <w:spacing w:before="40" w:after="40" w:line="252" w:lineRule="auto"/>
            </w:pPr>
            <w:r>
              <w:rPr>
                <w:sz w:val="18"/>
              </w:rPr>
              <w:t>규칙 별표 33 1-마</w:t>
            </w:r>
          </w:p>
        </w:tc>
        <w:tc>
          <w:tcPr>
            <w:tcW w:w="3662" w:type="dxa"/>
            <w:tcBorders>
              <w:top w:val="single" w:sz="4" w:space="0" w:color="B0B8C4"/>
              <w:left w:val="single" w:sz="4" w:space="0" w:color="B0B8C4"/>
              <w:bottom w:val="single" w:sz="4" w:space="0" w:color="B0B8C4"/>
              <w:right w:val="single" w:sz="4" w:space="0" w:color="B0B8C4"/>
            </w:tcBorders>
            <w:vAlign w:val="center"/>
          </w:tcPr>
          <w:p w14:paraId="07763C12" w14:textId="77777777" w:rsidR="00AB662E" w:rsidRDefault="00777AD5">
            <w:pPr>
              <w:spacing w:before="40" w:after="40" w:line="252" w:lineRule="auto"/>
            </w:pPr>
            <w:r>
              <w:rPr>
                <w:sz w:val="18"/>
              </w:rPr>
              <w:t>종사자 훈련 교과목 운영계획 (운항관리사훈련 포함)</w:t>
            </w:r>
          </w:p>
        </w:tc>
        <w:tc>
          <w:tcPr>
            <w:tcW w:w="3855" w:type="dxa"/>
            <w:tcBorders>
              <w:top w:val="single" w:sz="4" w:space="0" w:color="B0B8C4"/>
              <w:left w:val="single" w:sz="4" w:space="0" w:color="B0B8C4"/>
              <w:bottom w:val="single" w:sz="4" w:space="0" w:color="B0B8C4"/>
              <w:right w:val="single" w:sz="4" w:space="0" w:color="B0B8C4"/>
            </w:tcBorders>
            <w:vAlign w:val="center"/>
          </w:tcPr>
          <w:p w14:paraId="5DEB42A6" w14:textId="77777777" w:rsidR="00AB662E" w:rsidRDefault="00777AD5">
            <w:pPr>
              <w:spacing w:before="40" w:after="40" w:line="252" w:lineRule="auto"/>
            </w:pPr>
            <w:r>
              <w:rPr>
                <w:sz w:val="18"/>
              </w:rPr>
              <w:t>제6장, [서식 8.1]</w:t>
            </w:r>
          </w:p>
        </w:tc>
      </w:tr>
      <w:tr w:rsidR="00AB662E" w14:paraId="543A37F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D7799BE" w14:textId="77777777" w:rsidR="00AB662E" w:rsidRDefault="00777AD5">
            <w:pPr>
              <w:spacing w:before="40" w:after="40" w:line="252" w:lineRule="auto"/>
            </w:pPr>
            <w:r>
              <w:rPr>
                <w:sz w:val="18"/>
              </w:rPr>
              <w:t>규칙 별표 33 2-라</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051E2B2" w14:textId="77777777" w:rsidR="00AB662E" w:rsidRDefault="00777AD5">
            <w:pPr>
              <w:spacing w:before="40" w:after="40" w:line="252" w:lineRule="auto"/>
            </w:pPr>
            <w:r>
              <w:rPr>
                <w:sz w:val="18"/>
              </w:rPr>
              <w:t>운항관리사 자격증명 등 자격관리</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07283E1" w14:textId="77777777" w:rsidR="00AB662E" w:rsidRDefault="00777AD5">
            <w:pPr>
              <w:spacing w:before="40" w:after="40" w:line="252" w:lineRule="auto"/>
            </w:pPr>
            <w:r>
              <w:rPr>
                <w:sz w:val="18"/>
              </w:rPr>
              <w:t>4.5, [서식 8.7]</w:t>
            </w:r>
          </w:p>
        </w:tc>
      </w:tr>
      <w:tr w:rsidR="00AB662E" w14:paraId="556F722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880CCED" w14:textId="77777777" w:rsidR="00AB662E" w:rsidRDefault="00777AD5">
            <w:pPr>
              <w:spacing w:before="40" w:after="40" w:line="252" w:lineRule="auto"/>
            </w:pPr>
            <w:r>
              <w:rPr>
                <w:sz w:val="18"/>
              </w:rPr>
              <w:t>규칙 별표 33 2-마-5)</w:t>
            </w:r>
          </w:p>
        </w:tc>
        <w:tc>
          <w:tcPr>
            <w:tcW w:w="3662" w:type="dxa"/>
            <w:tcBorders>
              <w:top w:val="single" w:sz="4" w:space="0" w:color="B0B8C4"/>
              <w:left w:val="single" w:sz="4" w:space="0" w:color="B0B8C4"/>
              <w:bottom w:val="single" w:sz="4" w:space="0" w:color="B0B8C4"/>
              <w:right w:val="single" w:sz="4" w:space="0" w:color="B0B8C4"/>
            </w:tcBorders>
            <w:vAlign w:val="center"/>
          </w:tcPr>
          <w:p w14:paraId="604278A9" w14:textId="77777777" w:rsidR="00AB662E" w:rsidRDefault="00777AD5">
            <w:pPr>
              <w:spacing w:before="40" w:after="40" w:line="252" w:lineRule="auto"/>
            </w:pPr>
            <w:r>
              <w:rPr>
                <w:sz w:val="18"/>
              </w:rPr>
              <w:t>운항관리사 훈련과정이 짜여져 있고 그대로 실행됨을 증명</w:t>
            </w:r>
          </w:p>
        </w:tc>
        <w:tc>
          <w:tcPr>
            <w:tcW w:w="3855" w:type="dxa"/>
            <w:tcBorders>
              <w:top w:val="single" w:sz="4" w:space="0" w:color="B0B8C4"/>
              <w:left w:val="single" w:sz="4" w:space="0" w:color="B0B8C4"/>
              <w:bottom w:val="single" w:sz="4" w:space="0" w:color="B0B8C4"/>
              <w:right w:val="single" w:sz="4" w:space="0" w:color="B0B8C4"/>
            </w:tcBorders>
            <w:vAlign w:val="center"/>
          </w:tcPr>
          <w:p w14:paraId="711BE00E" w14:textId="77777777" w:rsidR="00AB662E" w:rsidRDefault="00777AD5">
            <w:pPr>
              <w:spacing w:before="40" w:after="40" w:line="252" w:lineRule="auto"/>
            </w:pPr>
            <w:r>
              <w:rPr>
                <w:sz w:val="18"/>
              </w:rPr>
              <w:t>제5장, 제7장, [서식 8.2]·[8.7]·[8.10]</w:t>
            </w:r>
          </w:p>
        </w:tc>
      </w:tr>
      <w:tr w:rsidR="00AB662E" w14:paraId="02B32E1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F7BC9D8" w14:textId="77777777" w:rsidR="00AB662E" w:rsidRDefault="00777AD5">
            <w:pPr>
              <w:spacing w:before="40" w:after="40" w:line="252" w:lineRule="auto"/>
            </w:pPr>
            <w:r>
              <w:rPr>
                <w:sz w:val="18"/>
              </w:rPr>
              <w:t>규칙 제266조 ③</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AFB1E5D" w14:textId="77777777" w:rsidR="00AB662E" w:rsidRDefault="00777AD5">
            <w:pPr>
              <w:spacing w:before="40" w:after="40" w:line="252" w:lineRule="auto"/>
            </w:pPr>
            <w:r>
              <w:rPr>
                <w:sz w:val="18"/>
              </w:rPr>
              <w:t>운항규정 중요사항 변경인가(별표 36 제1호 라목 포함)</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EC8A6C8" w14:textId="77777777" w:rsidR="00AB662E" w:rsidRDefault="00777AD5">
            <w:pPr>
              <w:spacing w:before="40" w:after="40" w:line="252" w:lineRule="auto"/>
            </w:pPr>
            <w:r>
              <w:rPr>
                <w:sz w:val="18"/>
              </w:rPr>
              <w:t>1.6 라.</w:t>
            </w:r>
          </w:p>
        </w:tc>
      </w:tr>
      <w:tr w:rsidR="00AB662E" w14:paraId="512FAD7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EFAC267" w14:textId="77777777" w:rsidR="00AB662E" w:rsidRDefault="00777AD5">
            <w:pPr>
              <w:spacing w:before="40" w:after="40" w:line="252" w:lineRule="auto"/>
            </w:pPr>
            <w:r>
              <w:rPr>
                <w:sz w:val="18"/>
              </w:rPr>
              <w:t>규칙 제267조 ①</w:t>
            </w:r>
          </w:p>
        </w:tc>
        <w:tc>
          <w:tcPr>
            <w:tcW w:w="3662" w:type="dxa"/>
            <w:tcBorders>
              <w:top w:val="single" w:sz="4" w:space="0" w:color="B0B8C4"/>
              <w:left w:val="single" w:sz="4" w:space="0" w:color="B0B8C4"/>
              <w:bottom w:val="single" w:sz="4" w:space="0" w:color="B0B8C4"/>
              <w:right w:val="single" w:sz="4" w:space="0" w:color="B0B8C4"/>
            </w:tcBorders>
            <w:vAlign w:val="center"/>
          </w:tcPr>
          <w:p w14:paraId="6500B1CD" w14:textId="77777777" w:rsidR="00AB662E" w:rsidRDefault="00777AD5">
            <w:pPr>
              <w:spacing w:before="40" w:after="40" w:line="252" w:lineRule="auto"/>
            </w:pPr>
            <w:r>
              <w:rPr>
                <w:sz w:val="18"/>
              </w:rPr>
              <w:t>중요사항 외 변경 신고</w:t>
            </w:r>
          </w:p>
        </w:tc>
        <w:tc>
          <w:tcPr>
            <w:tcW w:w="3855" w:type="dxa"/>
            <w:tcBorders>
              <w:top w:val="single" w:sz="4" w:space="0" w:color="B0B8C4"/>
              <w:left w:val="single" w:sz="4" w:space="0" w:color="B0B8C4"/>
              <w:bottom w:val="single" w:sz="4" w:space="0" w:color="B0B8C4"/>
              <w:right w:val="single" w:sz="4" w:space="0" w:color="B0B8C4"/>
            </w:tcBorders>
            <w:vAlign w:val="center"/>
          </w:tcPr>
          <w:p w14:paraId="66B1E1C8" w14:textId="77777777" w:rsidR="00AB662E" w:rsidRDefault="00777AD5">
            <w:pPr>
              <w:spacing w:before="40" w:after="40" w:line="252" w:lineRule="auto"/>
            </w:pPr>
            <w:r>
              <w:rPr>
                <w:sz w:val="18"/>
              </w:rPr>
              <w:t>1.6 라.</w:t>
            </w:r>
          </w:p>
        </w:tc>
      </w:tr>
      <w:tr w:rsidR="00AB662E" w14:paraId="7D9511F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1E9914" w14:textId="77777777" w:rsidR="00AB662E" w:rsidRDefault="00777AD5">
            <w:pPr>
              <w:pBdr>
                <w:left w:val="single" w:sz="12" w:space="4" w:color="C00000"/>
              </w:pBdr>
              <w:spacing w:before="40" w:after="40" w:line="252" w:lineRule="auto"/>
            </w:pPr>
            <w:r>
              <w:rPr>
                <w:sz w:val="18"/>
              </w:rPr>
              <w:t xml:space="preserve">규칙 제266조 ①</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9E36EDC" w14:textId="77777777" w:rsidR="00AB662E" w:rsidRDefault="00777AD5">
            <w:pPr>
              <w:pBdr>
                <w:left w:val="single" w:sz="12" w:space="4" w:color="C00000"/>
              </w:pBdr>
              <w:spacing w:before="40" w:after="40" w:line="252" w:lineRule="auto"/>
            </w:pPr>
            <w:r>
              <w:rPr>
                <w:sz w:val="18"/>
              </w:rPr>
              <w:t xml:space="preserve">운항규정 (변경)인가 신청 및 신·구 내용 대비표 첨부</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520922F" w14:textId="77777777" w:rsidR="00AB662E" w:rsidRDefault="00777AD5">
            <w:pPr>
              <w:pBdr>
                <w:left w:val="single" w:sz="12" w:space="4" w:color="C00000"/>
              </w:pBdr>
              <w:spacing w:before="40" w:after="40" w:line="252" w:lineRule="auto"/>
            </w:pPr>
            <w:r>
              <w:rPr>
                <w:sz w:val="18"/>
              </w:rPr>
              <w:t xml:space="preserve">1.6</w:t>
            </w:r>
          </w:p>
        </w:tc>
      </w:tr>
      <w:tr w:rsidR="00AB662E" w14:paraId="7D9511F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1E9914" w14:textId="77777777" w:rsidR="00AB662E" w:rsidRDefault="00777AD5">
            <w:pPr>
              <w:pBdr>
                <w:left w:val="single" w:sz="12" w:space="4" w:color="C00000"/>
              </w:pBdr>
              <w:spacing w:before="40" w:after="40" w:line="252" w:lineRule="auto"/>
            </w:pPr>
            <w:r>
              <w:rPr>
                <w:sz w:val="18"/>
              </w:rPr>
              <w:t xml:space="preserve">운항기술기준 8.4.8.7</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9E36EDC" w14:textId="77777777" w:rsidR="00AB662E" w:rsidRDefault="00777AD5">
            <w:pPr>
              <w:pBdr>
                <w:left w:val="single" w:sz="12" w:space="4" w:color="C00000"/>
              </w:pBdr>
              <w:spacing w:before="40" w:after="40" w:line="252" w:lineRule="auto"/>
            </w:pPr>
            <w:r>
              <w:rPr>
                <w:sz w:val="18"/>
              </w:rPr>
              <w:t xml:space="preserve">비행인가 자격: 운항관리사 자격증명 및 운항증명소지자가 부여한 형식·운항 자격</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520922F" w14:textId="77777777" w:rsidR="00AB662E" w:rsidRDefault="00777AD5">
            <w:pPr>
              <w:pBdr>
                <w:left w:val="single" w:sz="12" w:space="4" w:color="C00000"/>
              </w:pBdr>
              <w:spacing w:before="40" w:after="40" w:line="252" w:lineRule="auto"/>
            </w:pPr>
            <w:r>
              <w:rPr>
                <w:sz w:val="18"/>
              </w:rPr>
              <w:t xml:space="preserve">4.5 가.</w:t>
            </w:r>
          </w:p>
        </w:tc>
      </w:tr>
      <w:tr w:rsidR="00AB662E" w14:paraId="7D9511F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1E9914" w14:textId="77777777" w:rsidR="00AB662E" w:rsidRDefault="00777AD5">
            <w:pPr>
              <w:pBdr>
                <w:left w:val="single" w:sz="12" w:space="4" w:color="C00000"/>
              </w:pBdr>
              <w:spacing w:before="40" w:after="40" w:line="252" w:lineRule="auto"/>
            </w:pPr>
            <w:r>
              <w:rPr>
                <w:sz w:val="18"/>
              </w:rPr>
              <w:t xml:space="preserve">운항기술기준 8.4.8.9 · 항공위험물운송기술기준 제12조</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9E36EDC" w14:textId="77777777" w:rsidR="00AB662E" w:rsidRDefault="00777AD5">
            <w:pPr>
              <w:pBdr>
                <w:left w:val="single" w:sz="12" w:space="4" w:color="C00000"/>
              </w:pBdr>
              <w:spacing w:before="40" w:after="40" w:line="252" w:lineRule="auto"/>
            </w:pPr>
            <w:r>
              <w:rPr>
                <w:sz w:val="18"/>
              </w:rPr>
              <w:t xml:space="preserve">초기 위험물훈련 미이수 시 임무 금지, 교육시간·주기는 고시 표 1-1·1-2 및 제12조</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520922F" w14:textId="77777777" w:rsidR="00AB662E" w:rsidRDefault="00777AD5">
            <w:pPr>
              <w:pBdr>
                <w:left w:val="single" w:sz="12" w:space="4" w:color="C00000"/>
              </w:pBdr>
              <w:spacing w:before="40" w:after="40" w:line="252" w:lineRule="auto"/>
            </w:pPr>
            <w:r>
              <w:rPr>
                <w:sz w:val="18"/>
              </w:rPr>
              <w:t xml:space="preserve">5.1.10 가.·다., 6.12, 7.2</w:t>
            </w:r>
          </w:p>
        </w:tc>
      </w:tr>
      <w:tr w:rsidR="00AB662E" w14:paraId="7D9511F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1E9914" w14:textId="77777777" w:rsidR="00AB662E" w:rsidRDefault="00777AD5">
            <w:pPr>
              <w:pBdr>
                <w:left w:val="single" w:sz="12" w:space="4" w:color="C00000"/>
              </w:pBdr>
              <w:spacing w:before="40" w:after="40" w:line="252" w:lineRule="auto"/>
            </w:pPr>
            <w:r>
              <w:rPr>
                <w:sz w:val="18"/>
              </w:rPr>
              <w:t xml:space="preserve">운항기술기준 8.4.8.47</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9E36EDC" w14:textId="77777777" w:rsidR="00AB662E" w:rsidRDefault="00777AD5">
            <w:pPr>
              <w:pBdr>
                <w:left w:val="single" w:sz="12" w:space="4" w:color="C00000"/>
              </w:pBdr>
              <w:spacing w:before="40" w:after="40" w:line="252" w:lineRule="auto"/>
            </w:pPr>
            <w:r>
              <w:rPr>
                <w:sz w:val="18"/>
              </w:rPr>
              <w:t xml:space="preserve">운항관리사 자격 이수 사항의 기록 작성·유지</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520922F" w14:textId="77777777" w:rsidR="00AB662E" w:rsidRDefault="00777AD5">
            <w:pPr>
              <w:pBdr>
                <w:left w:val="single" w:sz="12" w:space="4" w:color="C00000"/>
              </w:pBdr>
              <w:spacing w:before="40" w:after="40" w:line="252" w:lineRule="auto"/>
            </w:pPr>
            <w:r>
              <w:rPr>
                <w:sz w:val="18"/>
              </w:rPr>
              <w:t xml:space="preserve">4.4, [서식 8.7]</w:t>
            </w:r>
          </w:p>
        </w:tc>
      </w:tr>
      <w:tr w:rsidR="00AB662E" w14:paraId="7D9511F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1E9914" w14:textId="77777777" w:rsidR="00AB662E" w:rsidRDefault="00777AD5">
            <w:pPr>
              <w:pBdr>
                <w:left w:val="single" w:sz="12" w:space="4" w:color="C00000"/>
              </w:pBdr>
              <w:spacing w:before="40" w:after="40" w:line="252" w:lineRule="auto"/>
            </w:pPr>
            <w:r>
              <w:rPr>
                <w:sz w:val="18"/>
              </w:rPr>
              <w:t xml:space="preserve">운항기술기준 9.1.18.3 나.·다.·라.·마.·바.</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9E36EDC" w14:textId="77777777" w:rsidR="00AB662E" w:rsidRDefault="00777AD5">
            <w:pPr>
              <w:pBdr>
                <w:left w:val="single" w:sz="12" w:space="4" w:color="C00000"/>
              </w:pBdr>
              <w:spacing w:before="40" w:after="40" w:line="252" w:lineRule="auto"/>
            </w:pPr>
            <w:r>
              <w:rPr>
                <w:sz w:val="18"/>
              </w:rPr>
              <w:t xml:space="preserve">훈련프로그램 교범 보유, 적용 전 인가, 개정 시 서면 인가, 담당 부서 지정, 훈련주기·적정성 조사·개선</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520922F" w14:textId="77777777" w:rsidR="00AB662E" w:rsidRDefault="00777AD5">
            <w:pPr>
              <w:pBdr>
                <w:left w:val="single" w:sz="12" w:space="4" w:color="C00000"/>
              </w:pBdr>
              <w:spacing w:before="40" w:after="40" w:line="252" w:lineRule="auto"/>
            </w:pPr>
            <w:r>
              <w:rPr>
                <w:sz w:val="18"/>
              </w:rPr>
              <w:t xml:space="preserve">1.5, 1.6, 1.8, 1.8.1, 2.1</w:t>
            </w:r>
          </w:p>
        </w:tc>
      </w:tr>
      <w:tr w:rsidR="00AB662E" w14:paraId="7D9511F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1E9914" w14:textId="77777777" w:rsidR="00AB662E" w:rsidRDefault="00777AD5">
            <w:pPr>
              <w:spacing w:before="40" w:after="40" w:line="252" w:lineRule="auto"/>
            </w:pPr>
            <w:r>
              <w:rPr>
                <w:sz w:val="18"/>
              </w:rPr>
              <w:t>운항기술기준 8.4.8.8 · 별표 8.3.4.1A 나.</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9E36EDC" w14:textId="77777777" w:rsidR="00AB662E" w:rsidRDefault="00777AD5">
            <w:pPr>
              <w:spacing w:before="40" w:after="40" w:line="252" w:lineRule="auto"/>
            </w:pPr>
            <w:r>
              <w:rPr>
                <w:sz w:val="18"/>
              </w:rPr>
              <w:t>항공사 절차 기본교육 최소 40시간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520922F" w14:textId="77777777" w:rsidR="00AB662E" w:rsidRDefault="00777AD5">
            <w:pPr>
              <w:spacing w:before="40" w:after="40" w:line="252" w:lineRule="auto"/>
            </w:pPr>
            <w:r>
              <w:rPr>
                <w:sz w:val="18"/>
              </w:rPr>
              <w:t>5.1.8, 6.1 기본교육 열</w:t>
            </w:r>
          </w:p>
        </w:tc>
      </w:tr>
      <w:tr w:rsidR="00AB662E" w14:paraId="64E7F48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ADF9C3B" w14:textId="77777777" w:rsidR="00AB662E" w:rsidRDefault="00777AD5">
            <w:pPr>
              <w:spacing w:before="40" w:after="40" w:line="252" w:lineRule="auto"/>
            </w:pPr>
            <w:r>
              <w:rPr>
                <w:sz w:val="18"/>
              </w:rPr>
              <w:t>운항기술기준 8.4.8.11 · 별표 8.3.4.4</w:t>
            </w:r>
          </w:p>
        </w:tc>
        <w:tc>
          <w:tcPr>
            <w:tcW w:w="3662" w:type="dxa"/>
            <w:tcBorders>
              <w:top w:val="single" w:sz="4" w:space="0" w:color="B0B8C4"/>
              <w:left w:val="single" w:sz="4" w:space="0" w:color="B0B8C4"/>
              <w:bottom w:val="single" w:sz="4" w:space="0" w:color="B0B8C4"/>
              <w:right w:val="single" w:sz="4" w:space="0" w:color="B0B8C4"/>
            </w:tcBorders>
            <w:vAlign w:val="center"/>
          </w:tcPr>
          <w:p w14:paraId="4F795960" w14:textId="77777777" w:rsidR="00AB662E" w:rsidRDefault="00777AD5">
            <w:pPr>
              <w:spacing w:before="40" w:after="40" w:line="252" w:lineRule="auto"/>
            </w:pPr>
            <w:r>
              <w:rPr>
                <w:sz w:val="18"/>
              </w:rPr>
              <w:t>초기 DRM 미이수 시 임무 금지</w:t>
            </w:r>
          </w:p>
        </w:tc>
        <w:tc>
          <w:tcPr>
            <w:tcW w:w="3855" w:type="dxa"/>
            <w:tcBorders>
              <w:top w:val="single" w:sz="4" w:space="0" w:color="B0B8C4"/>
              <w:left w:val="single" w:sz="4" w:space="0" w:color="B0B8C4"/>
              <w:bottom w:val="single" w:sz="4" w:space="0" w:color="B0B8C4"/>
              <w:right w:val="single" w:sz="4" w:space="0" w:color="B0B8C4"/>
            </w:tcBorders>
            <w:vAlign w:val="center"/>
          </w:tcPr>
          <w:p w14:paraId="7D669ED3" w14:textId="77777777" w:rsidR="00AB662E" w:rsidRDefault="00777AD5">
            <w:pPr>
              <w:spacing w:before="40" w:after="40" w:line="252" w:lineRule="auto"/>
            </w:pPr>
            <w:r>
              <w:rPr>
                <w:sz w:val="18"/>
              </w:rPr>
              <w:t>4.5 가., 5.1.13</w:t>
            </w:r>
          </w:p>
        </w:tc>
      </w:tr>
      <w:tr w:rsidR="00AB662E" w14:paraId="4AE94C4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19C7380" w14:textId="77777777" w:rsidR="00AB662E" w:rsidRDefault="00777AD5">
            <w:pPr>
              <w:spacing w:before="40" w:after="40" w:line="252" w:lineRule="auto"/>
            </w:pPr>
            <w:r>
              <w:rPr>
                <w:sz w:val="18"/>
              </w:rPr>
              <w:t>운항기술기준 8.4.8.13 · 별표 8.3.4.6.C</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A07BF87" w14:textId="77777777" w:rsidR="00AB662E" w:rsidRDefault="00777AD5">
            <w:pPr>
              <w:spacing w:before="40" w:after="40" w:line="252" w:lineRule="auto"/>
            </w:pPr>
            <w:r>
              <w:rPr>
                <w:sz w:val="18"/>
              </w:rPr>
              <w:t>초기 항공기 지상훈련 (B747-400F 40시간) 및 차이점 보완훈련(8.4.8.16)</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64B8990" w14:textId="77777777" w:rsidR="00AB662E" w:rsidRDefault="00777AD5">
            <w:pPr>
              <w:spacing w:before="40" w:after="40" w:line="252" w:lineRule="auto"/>
            </w:pPr>
            <w:r>
              <w:rPr>
                <w:sz w:val="18"/>
              </w:rPr>
              <w:t>5.1.9, 6.1 마.</w:t>
            </w:r>
          </w:p>
        </w:tc>
      </w:tr>
      <w:tr w:rsidR="00AB662E" w14:paraId="6FC3F74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31F25AA" w14:textId="77777777" w:rsidR="00AB662E" w:rsidRDefault="00777AD5">
            <w:pPr>
              <w:spacing w:before="40" w:after="40" w:line="252" w:lineRule="auto"/>
            </w:pPr>
            <w:r>
              <w:rPr>
                <w:sz w:val="18"/>
              </w:rPr>
              <w:t>운항기술기준 8.4.8.25 · 별표 8.4.8.25</w:t>
            </w:r>
          </w:p>
        </w:tc>
        <w:tc>
          <w:tcPr>
            <w:tcW w:w="3662" w:type="dxa"/>
            <w:tcBorders>
              <w:top w:val="single" w:sz="4" w:space="0" w:color="B0B8C4"/>
              <w:left w:val="single" w:sz="4" w:space="0" w:color="B0B8C4"/>
              <w:bottom w:val="single" w:sz="4" w:space="0" w:color="B0B8C4"/>
              <w:right w:val="single" w:sz="4" w:space="0" w:color="B0B8C4"/>
            </w:tcBorders>
            <w:vAlign w:val="center"/>
          </w:tcPr>
          <w:p w14:paraId="0CF4D29D" w14:textId="77777777" w:rsidR="00AB662E" w:rsidRDefault="00777AD5">
            <w:pPr>
              <w:spacing w:before="40" w:after="40" w:line="252" w:lineRule="auto"/>
            </w:pPr>
            <w:r>
              <w:rPr>
                <w:sz w:val="18"/>
              </w:rPr>
              <w:t>12개월마다 실무자격심사</w:t>
            </w:r>
          </w:p>
        </w:tc>
        <w:tc>
          <w:tcPr>
            <w:tcW w:w="3855" w:type="dxa"/>
            <w:tcBorders>
              <w:top w:val="single" w:sz="4" w:space="0" w:color="B0B8C4"/>
              <w:left w:val="single" w:sz="4" w:space="0" w:color="B0B8C4"/>
              <w:bottom w:val="single" w:sz="4" w:space="0" w:color="B0B8C4"/>
              <w:right w:val="single" w:sz="4" w:space="0" w:color="B0B8C4"/>
            </w:tcBorders>
            <w:vAlign w:val="center"/>
          </w:tcPr>
          <w:p w14:paraId="27407B39" w14:textId="77777777" w:rsidR="00AB662E" w:rsidRDefault="00777AD5">
            <w:pPr>
              <w:spacing w:before="40" w:after="40" w:line="252" w:lineRule="auto"/>
            </w:pPr>
            <w:r>
              <w:rPr>
                <w:sz w:val="18"/>
              </w:rPr>
              <w:t>4.5 나., 5.1.2 다., 7.2, [서식 8.5]·[8.10]</w:t>
            </w:r>
          </w:p>
        </w:tc>
      </w:tr>
      <w:tr w:rsidR="00AB662E" w14:paraId="462ED7C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BF30449" w14:textId="77777777" w:rsidR="00AB662E" w:rsidRDefault="00777AD5">
            <w:pPr>
              <w:spacing w:before="40" w:after="40" w:line="252" w:lineRule="auto"/>
            </w:pPr>
            <w:r>
              <w:rPr>
                <w:sz w:val="18"/>
              </w:rPr>
              <w:t>운항기술기준 8.4.8.29 가.</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4F85117" w14:textId="77777777" w:rsidR="00AB662E" w:rsidRDefault="00777AD5">
            <w:pPr>
              <w:spacing w:before="40" w:after="40" w:line="252" w:lineRule="auto"/>
            </w:pPr>
            <w:r>
              <w:rPr>
                <w:sz w:val="18"/>
              </w:rPr>
              <w:t>관숙비행 미이수 시 임무 수행 불가</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54BC0C4" w14:textId="77777777" w:rsidR="00AB662E" w:rsidRDefault="00777AD5">
            <w:pPr>
              <w:spacing w:before="40" w:after="40" w:line="252" w:lineRule="auto"/>
            </w:pPr>
            <w:r>
              <w:rPr>
                <w:sz w:val="18"/>
              </w:rPr>
              <w:t>4.5 나.·다., 5.1.1.5 마., 7.2</w:t>
            </w:r>
          </w:p>
        </w:tc>
      </w:tr>
      <w:tr w:rsidR="00AB662E" w14:paraId="02CB85D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E18A618" w14:textId="77777777" w:rsidR="00AB662E" w:rsidRDefault="00777AD5">
            <w:pPr>
              <w:spacing w:before="40" w:after="40" w:line="252" w:lineRule="auto"/>
            </w:pPr>
            <w:r>
              <w:rPr>
                <w:sz w:val="18"/>
              </w:rPr>
              <w:t>운항기술기준 8.4.8.36 다.·라.</w:t>
            </w:r>
          </w:p>
        </w:tc>
        <w:tc>
          <w:tcPr>
            <w:tcW w:w="3662" w:type="dxa"/>
            <w:tcBorders>
              <w:top w:val="single" w:sz="4" w:space="0" w:color="B0B8C4"/>
              <w:left w:val="single" w:sz="4" w:space="0" w:color="B0B8C4"/>
              <w:bottom w:val="single" w:sz="4" w:space="0" w:color="B0B8C4"/>
              <w:right w:val="single" w:sz="4" w:space="0" w:color="B0B8C4"/>
            </w:tcBorders>
            <w:vAlign w:val="center"/>
          </w:tcPr>
          <w:p w14:paraId="62A88E0E" w14:textId="77777777" w:rsidR="00AB662E" w:rsidRDefault="00777AD5">
            <w:pPr>
              <w:spacing w:before="40" w:after="40" w:line="252" w:lineRule="auto"/>
            </w:pPr>
            <w:r>
              <w:rPr>
                <w:sz w:val="18"/>
              </w:rPr>
              <w:t>터보팬 정기 지상훈련 20시간, 특별교육과정</w:t>
            </w:r>
          </w:p>
        </w:tc>
        <w:tc>
          <w:tcPr>
            <w:tcW w:w="3855" w:type="dxa"/>
            <w:tcBorders>
              <w:top w:val="single" w:sz="4" w:space="0" w:color="B0B8C4"/>
              <w:left w:val="single" w:sz="4" w:space="0" w:color="B0B8C4"/>
              <w:bottom w:val="single" w:sz="4" w:space="0" w:color="B0B8C4"/>
              <w:right w:val="single" w:sz="4" w:space="0" w:color="B0B8C4"/>
            </w:tcBorders>
            <w:vAlign w:val="center"/>
          </w:tcPr>
          <w:p w14:paraId="775E96C9" w14:textId="77777777" w:rsidR="00AB662E" w:rsidRDefault="00777AD5">
            <w:pPr>
              <w:spacing w:before="40" w:after="40" w:line="252" w:lineRule="auto"/>
            </w:pPr>
            <w:r>
              <w:rPr>
                <w:sz w:val="18"/>
              </w:rPr>
              <w:t>5.1.2 나., 6.1 정기 열</w:t>
            </w:r>
          </w:p>
        </w:tc>
      </w:tr>
      <w:tr w:rsidR="00AB662E" w14:paraId="6329E69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4DA8DCD" w14:textId="77777777" w:rsidR="00AB662E" w:rsidRDefault="00777AD5">
            <w:pPr>
              <w:spacing w:before="40" w:after="40" w:line="252" w:lineRule="auto"/>
            </w:pPr>
            <w:r>
              <w:rPr>
                <w:sz w:val="18"/>
              </w:rPr>
              <w:t>운항기술기준 8.4.8.39 나. 2)</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F7EE59D" w14:textId="77777777" w:rsidR="00AB662E" w:rsidRDefault="00777AD5">
            <w:pPr>
              <w:spacing w:before="40" w:after="40" w:line="252" w:lineRule="auto"/>
            </w:pPr>
            <w:r>
              <w:rPr>
                <w:sz w:val="18"/>
              </w:rPr>
              <w:t>교관: 최근 2년 실무자격심사 불합격 사실 없을 것</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23B9759" w14:textId="77777777" w:rsidR="00AB662E" w:rsidRDefault="00777AD5">
            <w:pPr>
              <w:spacing w:before="40" w:after="40" w:line="252" w:lineRule="auto"/>
            </w:pPr>
            <w:r>
              <w:rPr>
                <w:sz w:val="18"/>
              </w:rPr>
              <w:t>2.4 가., 2.5 가.</w:t>
            </w:r>
          </w:p>
        </w:tc>
      </w:tr>
      <w:tr w:rsidR="00AB662E" w14:paraId="790B958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980A7C4" w14:textId="77777777" w:rsidR="00AB662E" w:rsidRDefault="00777AD5">
            <w:pPr>
              <w:spacing w:before="40" w:after="40" w:line="252" w:lineRule="auto"/>
            </w:pPr>
            <w:r>
              <w:rPr>
                <w:sz w:val="18"/>
              </w:rPr>
              <w:t>운항기술기준 8.4.8.48 나.</w:t>
            </w:r>
          </w:p>
        </w:tc>
        <w:tc>
          <w:tcPr>
            <w:tcW w:w="3662" w:type="dxa"/>
            <w:tcBorders>
              <w:top w:val="single" w:sz="4" w:space="0" w:color="B0B8C4"/>
              <w:left w:val="single" w:sz="4" w:space="0" w:color="B0B8C4"/>
              <w:bottom w:val="single" w:sz="4" w:space="0" w:color="B0B8C4"/>
              <w:right w:val="single" w:sz="4" w:space="0" w:color="B0B8C4"/>
            </w:tcBorders>
            <w:vAlign w:val="center"/>
          </w:tcPr>
          <w:p w14:paraId="37B0F3C7" w14:textId="77777777" w:rsidR="00AB662E" w:rsidRDefault="00777AD5">
            <w:pPr>
              <w:pBdr>
                <w:left w:val="single" w:sz="12" w:space="4" w:color="C00000"/>
              </w:pBdr>
              <w:spacing w:before="40" w:after="40" w:line="252" w:lineRule="auto"/>
            </w:pPr>
            <w:r>
              <w:rPr>
                <w:sz w:val="18"/>
              </w:rPr>
              <w:t xml:space="preserve">인가 규정 미준수 훈련의 무효 또는 재실시 명령(당국 재량)</w:t>
            </w:r>
          </w:p>
        </w:tc>
        <w:tc>
          <w:tcPr>
            <w:tcW w:w="3855" w:type="dxa"/>
            <w:tcBorders>
              <w:top w:val="single" w:sz="4" w:space="0" w:color="B0B8C4"/>
              <w:left w:val="single" w:sz="4" w:space="0" w:color="B0B8C4"/>
              <w:bottom w:val="single" w:sz="4" w:space="0" w:color="B0B8C4"/>
              <w:right w:val="single" w:sz="4" w:space="0" w:color="B0B8C4"/>
            </w:tcBorders>
            <w:vAlign w:val="center"/>
          </w:tcPr>
          <w:p w14:paraId="1A84F083" w14:textId="77777777" w:rsidR="00AB662E" w:rsidRDefault="00777AD5">
            <w:pPr>
              <w:spacing w:before="40" w:after="40" w:line="252" w:lineRule="auto"/>
            </w:pPr>
            <w:r>
              <w:rPr>
                <w:sz w:val="18"/>
              </w:rPr>
              <w:t>1.6 주의</w:t>
            </w:r>
          </w:p>
        </w:tc>
      </w:tr>
      <w:tr w:rsidR="00AB662E" w14:paraId="66ABB18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C751265" w14:textId="77777777" w:rsidR="00AB662E" w:rsidRDefault="00777AD5">
            <w:pPr>
              <w:spacing w:before="40" w:after="40" w:line="252" w:lineRule="auto"/>
            </w:pPr>
            <w:r>
              <w:rPr>
                <w:sz w:val="18"/>
              </w:rPr>
              <w:lastRenderedPageBreak/>
              <w:t>운항기술기준 8.4.8.49</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24F9451" w14:textId="77777777" w:rsidR="00AB662E" w:rsidRDefault="00777AD5">
            <w:pPr>
              <w:spacing w:before="40" w:after="40" w:line="252" w:lineRule="auto"/>
            </w:pPr>
            <w:r>
              <w:rPr>
                <w:sz w:val="18"/>
              </w:rPr>
              <w:t>적격기간(전·후 1개월). 교범은 전 1개월만 적용하고 후 1개월 유예는 두지 않음. 정기 지상훈련 예외</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1F9C949" w14:textId="77777777" w:rsidR="00AB662E" w:rsidRDefault="00777AD5">
            <w:pPr>
              <w:spacing w:before="40" w:after="40" w:line="252" w:lineRule="auto"/>
            </w:pPr>
            <w:r>
              <w:rPr>
                <w:sz w:val="18"/>
              </w:rPr>
              <w:t>4.7 가.·나.</w:t>
            </w:r>
          </w:p>
        </w:tc>
      </w:tr>
      <w:tr w:rsidR="00AB662E" w14:paraId="3CE8C46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3C6C191" w14:textId="77777777" w:rsidR="00AB662E" w:rsidRDefault="00777AD5">
            <w:pPr>
              <w:spacing w:before="40" w:after="40" w:line="252" w:lineRule="auto"/>
            </w:pPr>
            <w:r>
              <w:rPr>
                <w:sz w:val="18"/>
              </w:rPr>
              <w:t>운항기술기준 9.1.18.2 아.</w:t>
            </w:r>
          </w:p>
        </w:tc>
        <w:tc>
          <w:tcPr>
            <w:tcW w:w="3662" w:type="dxa"/>
            <w:tcBorders>
              <w:top w:val="single" w:sz="4" w:space="0" w:color="B0B8C4"/>
              <w:left w:val="single" w:sz="4" w:space="0" w:color="B0B8C4"/>
              <w:bottom w:val="single" w:sz="4" w:space="0" w:color="B0B8C4"/>
              <w:right w:val="single" w:sz="4" w:space="0" w:color="B0B8C4"/>
            </w:tcBorders>
            <w:vAlign w:val="center"/>
          </w:tcPr>
          <w:p w14:paraId="5AFCBEA0" w14:textId="77777777" w:rsidR="00AB662E" w:rsidRDefault="00777AD5">
            <w:pPr>
              <w:spacing w:before="40" w:after="40" w:line="252" w:lineRule="auto"/>
            </w:pPr>
            <w:r>
              <w:rPr>
                <w:sz w:val="18"/>
              </w:rPr>
              <w:t>운항관리사 훈련교범을 별도 권으로 작성</w:t>
            </w:r>
          </w:p>
        </w:tc>
        <w:tc>
          <w:tcPr>
            <w:tcW w:w="3855" w:type="dxa"/>
            <w:tcBorders>
              <w:top w:val="single" w:sz="4" w:space="0" w:color="B0B8C4"/>
              <w:left w:val="single" w:sz="4" w:space="0" w:color="B0B8C4"/>
              <w:bottom w:val="single" w:sz="4" w:space="0" w:color="B0B8C4"/>
              <w:right w:val="single" w:sz="4" w:space="0" w:color="B0B8C4"/>
            </w:tcBorders>
            <w:vAlign w:val="center"/>
          </w:tcPr>
          <w:p w14:paraId="2D29EFFF" w14:textId="77777777" w:rsidR="00AB662E" w:rsidRDefault="00777AD5">
            <w:pPr>
              <w:spacing w:before="40" w:after="40" w:line="252" w:lineRule="auto"/>
            </w:pPr>
            <w:r>
              <w:rPr>
                <w:sz w:val="18"/>
              </w:rPr>
              <w:t>1.5 가., 7.4 나.</w:t>
            </w:r>
          </w:p>
        </w:tc>
      </w:tr>
      <w:tr w:rsidR="00AB662E" w14:paraId="3CE8C46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3C6C191" w14:textId="77777777" w:rsidR="00AB662E" w:rsidRDefault="00777AD5">
            <w:pPr>
              <w:spacing w:before="40" w:after="40" w:line="252" w:lineRule="auto"/>
            </w:pPr>
            <w:r>
              <w:rPr>
                <w:sz w:val="18"/>
              </w:rPr>
              <w:t>항공위험물운송기술기준 (고시 제2023-52호)</w:t>
            </w:r>
          </w:p>
        </w:tc>
        <w:tc>
          <w:tcPr>
            <w:tcW w:w="3662" w:type="dxa"/>
            <w:tcBorders>
              <w:top w:val="single" w:sz="4" w:space="0" w:color="B0B8C4"/>
              <w:left w:val="single" w:sz="4" w:space="0" w:color="B0B8C4"/>
              <w:bottom w:val="single" w:sz="4" w:space="0" w:color="B0B8C4"/>
              <w:right w:val="single" w:sz="4" w:space="0" w:color="B0B8C4"/>
            </w:tcBorders>
            <w:vAlign w:val="center"/>
          </w:tcPr>
          <w:p w14:paraId="5AFCBEA0" w14:textId="77777777" w:rsidR="00AB662E" w:rsidRDefault="00777AD5">
            <w:pPr>
              <w:pBdr>
                <w:left w:val="single" w:sz="12" w:space="4" w:color="C00000"/>
              </w:pBdr>
              <w:spacing w:before="40" w:after="40" w:line="252" w:lineRule="auto"/>
            </w:pPr>
            <w:r>
              <w:rPr>
                <w:sz w:val="18"/>
              </w:rPr>
              <w:t xml:space="preserve">운항관리사 위험물 초기 및 정기 CBTA 교육훈련(시수 [검증 대기])</w:t>
            </w:r>
          </w:p>
        </w:tc>
        <w:tc>
          <w:tcPr>
            <w:tcW w:w="3855" w:type="dxa"/>
            <w:tcBorders>
              <w:top w:val="single" w:sz="4" w:space="0" w:color="B0B8C4"/>
              <w:left w:val="single" w:sz="4" w:space="0" w:color="B0B8C4"/>
              <w:bottom w:val="single" w:sz="4" w:space="0" w:color="B0B8C4"/>
              <w:right w:val="single" w:sz="4" w:space="0" w:color="B0B8C4"/>
            </w:tcBorders>
            <w:vAlign w:val="center"/>
          </w:tcPr>
          <w:p w14:paraId="2D29EFFF" w14:textId="77777777" w:rsidR="00AB662E" w:rsidRDefault="00777AD5">
            <w:pPr>
              <w:spacing w:before="40" w:after="40" w:line="252" w:lineRule="auto"/>
            </w:pPr>
            <w:r>
              <w:rPr>
                <w:sz w:val="18"/>
              </w:rPr>
              <w:t>5.1.10, 6.12, 7.2</w:t>
            </w:r>
          </w:p>
        </w:tc>
      </w:tr>
      <w:tr w:rsidR="00AB662E" w14:paraId="3CE8C46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3C6C191" w14:textId="77777777" w:rsidR="00AB662E" w:rsidRDefault="00777AD5">
            <w:pPr>
              <w:spacing w:before="40" w:after="40" w:line="252" w:lineRule="auto"/>
            </w:pPr>
            <w:r>
              <w:rPr>
                <w:sz w:val="18"/>
              </w:rPr>
              <w:t>국가민간항공보안 교육훈련지침 (예규 제379호)</w:t>
            </w:r>
          </w:p>
        </w:tc>
        <w:tc>
          <w:tcPr>
            <w:tcW w:w="3662" w:type="dxa"/>
            <w:tcBorders>
              <w:top w:val="single" w:sz="4" w:space="0" w:color="B0B8C4"/>
              <w:left w:val="single" w:sz="4" w:space="0" w:color="B0B8C4"/>
              <w:bottom w:val="single" w:sz="4" w:space="0" w:color="B0B8C4"/>
              <w:right w:val="single" w:sz="4" w:space="0" w:color="B0B8C4"/>
            </w:tcBorders>
            <w:vAlign w:val="center"/>
          </w:tcPr>
          <w:p w14:paraId="5AFCBEA0" w14:textId="77777777" w:rsidR="00AB662E" w:rsidRDefault="00777AD5">
            <w:pPr>
              <w:pBdr>
                <w:left w:val="single" w:sz="12" w:space="4" w:color="C00000"/>
              </w:pBdr>
              <w:spacing w:before="40" w:after="40" w:line="252" w:lineRule="auto"/>
            </w:pPr>
            <w:r>
              <w:rPr>
                <w:sz w:val="18"/>
              </w:rPr>
              <w:t xml:space="preserve">운항관리사 항공보안 초기 및 정기 교육훈련(운항관리사 대상 시수 [검증 대기])</w:t>
            </w:r>
          </w:p>
        </w:tc>
        <w:tc>
          <w:tcPr>
            <w:tcW w:w="3855" w:type="dxa"/>
            <w:tcBorders>
              <w:top w:val="single" w:sz="4" w:space="0" w:color="B0B8C4"/>
              <w:left w:val="single" w:sz="4" w:space="0" w:color="B0B8C4"/>
              <w:bottom w:val="single" w:sz="4" w:space="0" w:color="B0B8C4"/>
              <w:right w:val="single" w:sz="4" w:space="0" w:color="B0B8C4"/>
            </w:tcBorders>
            <w:vAlign w:val="center"/>
          </w:tcPr>
          <w:p w14:paraId="2D29EFFF" w14:textId="77777777" w:rsidR="00AB662E" w:rsidRDefault="00777AD5">
            <w:pPr>
              <w:spacing w:before="40" w:after="40" w:line="252" w:lineRule="auto"/>
            </w:pPr>
            <w:r>
              <w:rPr>
                <w:sz w:val="18"/>
              </w:rPr>
              <w:t>5.1.11, 6.14, 7.2</w:t>
            </w:r>
          </w:p>
        </w:tc>
      </w:tr>
    </w:tbl>
    <w:p w14:paraId="48C2A6AA" w14:textId="77777777" w:rsidR="00AB662E" w:rsidRDefault="00AB662E">
      <w:pPr>
        <w:spacing w:after="160" w:line="120" w:lineRule="exact"/>
      </w:pPr>
    </w:p>
    <w:p w14:paraId="6E809109" w14:textId="77777777" w:rsidR="00AB662E" w:rsidRDefault="00777AD5">
      <w:pPr>
        <w:pStyle w:val="1"/>
        <w:pBdr>
          <w:bottom w:val="single" w:sz="10" w:space="4" w:color="1B3A5F"/>
        </w:pBdr>
      </w:pPr>
      <w:bookmarkStart w:id="103" w:name="_Toc242714140"/>
      <w:r>
        <w:rPr>
          <w:rFonts w:ascii="맑은 고딕" w:eastAsia="맑은 고딕" w:hAnsi="맑은 고딕" w:cs="맑은 고딕"/>
        </w:rPr>
        <w:t>부록 B 참고 문서 목록 (Reference Documents)</w:t>
      </w:r>
      <w:bookmarkEnd w:id="103"/>
    </w:p>
    <w:p w14:paraId="5548F8D5" w14:textId="77777777" w:rsidR="00AB662E" w:rsidRDefault="00777AD5">
      <w:pPr>
        <w:spacing w:before="40" w:line="320" w:lineRule="exact"/>
      </w:pPr>
      <w:r>
        <w:t>이 교범과 제6장 각 과목에서 교재 또는 근거로 사용하는 문서의 목록이다. 훈련 담당자는 판번호와 발효일을 확인하여 최신판만을 훈련에 사용한다. (판번호/발효일 열은 공란)</w:t>
      </w:r>
    </w:p>
    <w:p w14:paraId="6B7EF93D" w14:textId="77777777" w:rsidR="00AB662E" w:rsidRDefault="00777AD5">
      <w:pPr>
        <w:spacing w:before="40" w:line="320" w:lineRule="exact"/>
      </w:pPr>
      <w:r>
        <w:rPr>
          <w:b/>
        </w:rPr>
        <w:t>B.1 법령 및 고시</w:t>
      </w:r>
      <w:r>
        <w:t xml:space="preserve"> (소관: 국토교통부) — 항공안전법 / 항공안전법 시행령 / 항공안전법 시행규칙 / 고정익항공기를 위한 운항기술기준(국토교통부 고시) / 항공보안법 및 같은 법 시행규칙 / 항공사업법 및 같은 법 시행규칙 / 위험물 항공운송 관련 고시</w:t>
      </w:r>
    </w:p>
    <w:p w14:paraId="012C8EA7" w14:textId="77777777" w:rsidR="00AB662E" w:rsidRDefault="00777AD5">
      <w:pPr>
        <w:spacing w:before="40" w:line="320" w:lineRule="exact"/>
      </w:pPr>
      <w:r>
        <w:rPr>
          <w:b/>
        </w:rPr>
        <w:t>B.2 회사 문서</w:t>
      </w:r>
      <w:r>
        <w:t xml:space="preserve"> (문서 — 관련 과목/조항)</w:t>
      </w:r>
    </w:p>
    <w:p w14:paraId="256948F4" w14:textId="77777777" w:rsidR="00AB662E" w:rsidRDefault="00777AD5">
      <w:pPr>
        <w:pStyle w:val="a0"/>
        <w:spacing w:before="20" w:after="40" w:line="300" w:lineRule="exact"/>
      </w:pPr>
      <w:r>
        <w:t>운항규정(OM) — 상위 문서, 6.4</w:t>
      </w:r>
    </w:p>
    <w:p w14:paraId="53207987" w14:textId="77777777" w:rsidR="00AB662E" w:rsidRDefault="00777AD5">
      <w:pPr>
        <w:pStyle w:val="a0"/>
        <w:spacing w:before="20" w:after="40" w:line="300" w:lineRule="exact"/>
      </w:pPr>
      <w:r>
        <w:t>운영기준(Operations Specifications) — 6.3, 6.4, 5.1.14</w:t>
      </w:r>
    </w:p>
    <w:p w14:paraId="1FE320ED" w14:textId="77777777" w:rsidR="00AB662E" w:rsidRDefault="00777AD5">
      <w:pPr>
        <w:pStyle w:val="a0"/>
        <w:spacing w:before="20" w:after="40" w:line="300" w:lineRule="exact"/>
      </w:pPr>
      <w:r>
        <w:t>운항통제업무매뉴얼(OCM, Operation Control Manual) 및 통제품질규정(OCQM, Operation Control Quality Manual) — 1.8, 6.4, 6.16, 5.1.1.3</w:t>
      </w:r>
    </w:p>
    <w:p w14:paraId="6772DD0B" w14:textId="77777777" w:rsidR="00AB662E" w:rsidRDefault="00777AD5">
      <w:pPr>
        <w:pStyle w:val="a0"/>
        <w:spacing w:before="20" w:after="40" w:line="300" w:lineRule="exact"/>
      </w:pPr>
      <w:r>
        <w:t>항공기성능교범 — 6.5, 6.7</w:t>
      </w:r>
    </w:p>
    <w:p w14:paraId="3C96CAA2" w14:textId="77777777" w:rsidR="00AB662E" w:rsidRDefault="00777AD5">
      <w:pPr>
        <w:pStyle w:val="a0"/>
        <w:spacing w:before="20" w:after="40" w:line="300" w:lineRule="exact"/>
      </w:pPr>
      <w:r>
        <w:t>최소장비목록 및 외형변경목록(MEL/CDL) — 6.6</w:t>
      </w:r>
    </w:p>
    <w:p w14:paraId="7FE8884E" w14:textId="77777777" w:rsidR="00AB662E" w:rsidRDefault="00777AD5">
      <w:pPr>
        <w:pStyle w:val="a0"/>
        <w:spacing w:before="20" w:after="40" w:line="300" w:lineRule="exact"/>
      </w:pPr>
      <w:r>
        <w:t>항공기 탑재 및 처리교범 — 6.11, 5.1.15</w:t>
      </w:r>
    </w:p>
    <w:p w14:paraId="16C22847" w14:textId="77777777" w:rsidR="00AB662E" w:rsidRDefault="00777AD5">
      <w:pPr>
        <w:pStyle w:val="a0"/>
        <w:spacing w:before="20" w:after="40" w:line="300" w:lineRule="exact"/>
      </w:pPr>
      <w:r>
        <w:t>Weight and Balance Manual — 6.11</w:t>
      </w:r>
    </w:p>
    <w:p w14:paraId="318FDCB9" w14:textId="77777777" w:rsidR="00AB662E" w:rsidRDefault="00777AD5">
      <w:pPr>
        <w:pStyle w:val="a0"/>
        <w:spacing w:before="20" w:after="40" w:line="300" w:lineRule="exact"/>
      </w:pPr>
      <w:r>
        <w:t>노선지침서(Route Guide) — 6.8, 6.9, 6.10</w:t>
      </w:r>
    </w:p>
    <w:p w14:paraId="77137022" w14:textId="77777777" w:rsidR="00AB662E" w:rsidRDefault="00777AD5">
      <w:pPr>
        <w:pStyle w:val="a0"/>
        <w:spacing w:before="20" w:after="40" w:line="300" w:lineRule="exact"/>
      </w:pPr>
      <w:r>
        <w:t>위험물교범 — 6.12, 5.1.10</w:t>
      </w:r>
    </w:p>
    <w:p w14:paraId="3FC1BAC4" w14:textId="77777777" w:rsidR="00AB662E" w:rsidRDefault="00777AD5">
      <w:pPr>
        <w:pStyle w:val="a0"/>
        <w:spacing w:before="20" w:after="40" w:line="300" w:lineRule="exact"/>
      </w:pPr>
      <w:r>
        <w:t>보안업무교범 · 자체 보안계획(ASP) — 6.14, 5.1.11</w:t>
      </w:r>
    </w:p>
    <w:p w14:paraId="0626D922" w14:textId="77777777" w:rsidR="00AB662E" w:rsidRDefault="00777AD5">
      <w:pPr>
        <w:pStyle w:val="a0"/>
        <w:spacing w:before="20" w:after="40" w:line="300" w:lineRule="exact"/>
      </w:pPr>
      <w:r>
        <w:t>사고절차교범 · 비상대응계획(ERP) · [별권] 항공기사고 시 지원계획서 — 6.13, 5.1.6</w:t>
      </w:r>
    </w:p>
    <w:p w14:paraId="1B649E5B" w14:textId="77777777" w:rsidR="00AB662E" w:rsidRDefault="00777AD5">
      <w:pPr>
        <w:pStyle w:val="a0"/>
        <w:spacing w:before="20" w:after="40" w:line="300" w:lineRule="exact"/>
      </w:pPr>
      <w:r>
        <w:t>안전관리시스템 교범(SMSM) — 6.18, 5.1.12</w:t>
      </w:r>
    </w:p>
    <w:p w14:paraId="7E1BDAF4" w14:textId="77777777" w:rsidR="00AB662E" w:rsidRDefault="00777AD5">
      <w:pPr>
        <w:pStyle w:val="a0"/>
        <w:spacing w:before="20" w:after="40" w:line="300" w:lineRule="exact"/>
      </w:pPr>
      <w:r>
        <w:t>제·방빙프로그램(De/Anti-Icing Program) · 정비규정 — 6.6, 6.15</w:t>
      </w:r>
    </w:p>
    <w:p w14:paraId="0DABB0F0" w14:textId="77777777" w:rsidR="00AB662E" w:rsidRDefault="00777AD5">
      <w:pPr>
        <w:pStyle w:val="a0"/>
        <w:spacing w:before="20" w:after="40" w:line="300" w:lineRule="exact"/>
      </w:pPr>
      <w:r>
        <w:t>조직규정 · 인사규정 — 6.2</w:t>
      </w:r>
    </w:p>
    <w:p w14:paraId="0EAFA90E" w14:textId="77777777" w:rsidR="00AB662E" w:rsidRDefault="00777AD5">
      <w:pPr>
        <w:spacing w:before="40" w:line="320" w:lineRule="exact"/>
      </w:pPr>
      <w:r>
        <w:rPr>
          <w:b/>
        </w:rPr>
        <w:t>B.3 항공기 제작사 자료</w:t>
      </w:r>
      <w:r>
        <w:t xml:space="preserve"> — Airplane Flight Manual(AFM) 6.5 / Flight Crew Operations Manual(FCOM) 6.5, 6.6 / Flight Planning and Performance Manual(FPPM) 6.5, 6.7 / Weight and Balance Control Document 6.11 / 항공기 제원표 6.5, 6.11</w:t>
      </w:r>
    </w:p>
    <w:p w14:paraId="03F5249A" w14:textId="77777777" w:rsidR="00AB662E" w:rsidRDefault="00777AD5">
      <w:pPr>
        <w:pBdr>
          <w:left w:val="single" w:sz="12" w:space="4" w:color="C00000"/>
        </w:pBdr>
        <w:spacing w:before="40" w:line="320" w:lineRule="exact"/>
      </w:pPr>
      <w:r>
        <w:rPr>
          <w:b/>
        </w:rPr>
        <w:t xml:space="preserve">B.4 국제 기준 및 업계 표준 — ICAO Annex 3 Meteorological Service(6.8) / ICAO Annex 6 Part I Operation of Aircraft(1.3, 7.4) / ICAO Annex 15 Aeronautical Information Services(6.9) / ICAO Doc 7030 Regional Supplementary Procedures(6.10) / ICAO Doc 8126 AIS Manual(6.9) / ICAO Doc 9683 Human Factors Training Manual(6.17) / ICAO Doc 9859 Safety Management Manual(6.18) / ICAO Doc 7192 Part D-3(KARS 8.4.8.36 라. 주 참조, 5.1.2) / ICAO Doc 10106(명칭·적용성 [검증 대기], 제5장, 제6장) / IATA Dangerous Goods Regulations(6.12) / IATA Airport Handling Manual(6.11) / Holdover Time Guidelines(6.15)</w:t>
      </w:r>
    </w:p>
    <w:p w14:paraId="6E89E95B" w14:textId="77777777" w:rsidR="00AB662E" w:rsidRDefault="00777AD5">
      <w:pPr>
        <w:pStyle w:val="1"/>
        <w:pBdr>
          <w:bottom w:val="single" w:sz="10" w:space="4" w:color="1B3A5F"/>
        </w:pBdr>
      </w:pPr>
      <w:bookmarkStart w:id="104" w:name="_Toc242714141"/>
      <w:r>
        <w:rPr>
          <w:rFonts w:ascii="맑은 고딕" w:eastAsia="맑은 고딕" w:hAnsi="맑은 고딕" w:cs="맑은 고딕"/>
        </w:rPr>
        <w:lastRenderedPageBreak/>
        <w:t>부록 C 개정 이력 (Record of Revisions)</w:t>
      </w:r>
      <w:bookmarkEnd w:id="104"/>
    </w:p>
    <w:p w14:paraId="3BCA37DA" w14:textId="77777777" w:rsidR="00AB662E" w:rsidRDefault="00777AD5">
      <w:pPr>
        <w:spacing w:before="40" w:line="320" w:lineRule="exact"/>
      </w:pPr>
      <w:r>
        <w:t>개정 시마다 이 표에 기록한다. 인가 번호는 국토교통부장관 또는 지방항공청장의 변경인가 문서 번호를 적는다. 1.6 다.에 따른 정정(오탈자에 한정)은 "정정"으로 표시하고 다음 정식 개정 시 일괄 반영한다.</w:t>
      </w:r>
    </w:p>
    <w:tbl>
      <w:tblPr>
        <w:tblW w:w="9637" w:type="dxa"/>
        <w:jc w:val="center"/>
        <w:tblLayout w:type="fixed"/>
        <w:tblLook w:val="04A0" w:firstRow="1" w:lastRow="0" w:firstColumn="1" w:lastColumn="0" w:noHBand="0" w:noVBand="1"/>
      </w:tblPr>
      <w:tblGrid>
        <w:gridCol w:w="1157"/>
        <w:gridCol w:w="2698"/>
        <w:gridCol w:w="2698"/>
        <w:gridCol w:w="1542"/>
        <w:gridCol w:w="1542"/>
      </w:tblGrid>
      <w:tr w:rsidR="00AB662E" w14:paraId="04CB9D43" w14:textId="77777777">
        <w:trPr>
          <w:cantSplit/>
          <w:jc w:val="center"/>
        </w:trPr>
        <w:tc>
          <w:tcPr>
            <w:tcW w:w="1156"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7CD8055" w14:textId="77777777" w:rsidR="00AB662E" w:rsidRDefault="00777AD5">
            <w:pPr>
              <w:spacing w:before="40" w:after="40" w:line="252" w:lineRule="auto"/>
            </w:pPr>
            <w:r>
              <w:rPr>
                <w:b/>
                <w:color w:val="FFFFFF"/>
                <w:sz w:val="17"/>
              </w:rPr>
              <w:t>개정 번호</w:t>
            </w:r>
          </w:p>
        </w:tc>
        <w:tc>
          <w:tcPr>
            <w:tcW w:w="2698"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1C12A6E" w14:textId="77777777" w:rsidR="00AB662E" w:rsidRDefault="00777AD5">
            <w:pPr>
              <w:spacing w:before="40" w:after="40" w:line="252" w:lineRule="auto"/>
            </w:pPr>
            <w:r>
              <w:rPr>
                <w:b/>
                <w:color w:val="FFFFFF"/>
                <w:sz w:val="17"/>
              </w:rPr>
              <w:t>개정일</w:t>
            </w:r>
          </w:p>
        </w:tc>
        <w:tc>
          <w:tcPr>
            <w:tcW w:w="2698"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A856080" w14:textId="77777777" w:rsidR="00AB662E" w:rsidRDefault="00777AD5">
            <w:pPr>
              <w:spacing w:before="40" w:after="40" w:line="252" w:lineRule="auto"/>
            </w:pPr>
            <w:r>
              <w:rPr>
                <w:b/>
                <w:color w:val="FFFFFF"/>
                <w:sz w:val="17"/>
              </w:rPr>
              <w:t>개정 사유 및 내용</w:t>
            </w:r>
          </w:p>
        </w:tc>
        <w:tc>
          <w:tcPr>
            <w:tcW w:w="154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9D40498" w14:textId="77777777" w:rsidR="00AB662E" w:rsidRDefault="00777AD5">
            <w:pPr>
              <w:spacing w:before="40" w:after="40" w:line="252" w:lineRule="auto"/>
            </w:pPr>
            <w:r>
              <w:rPr>
                <w:b/>
                <w:color w:val="FFFFFF"/>
                <w:sz w:val="17"/>
              </w:rPr>
              <w:t>인가 번호</w:t>
            </w:r>
          </w:p>
        </w:tc>
        <w:tc>
          <w:tcPr>
            <w:tcW w:w="154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5C0E985" w14:textId="77777777" w:rsidR="00AB662E" w:rsidRDefault="00777AD5">
            <w:pPr>
              <w:spacing w:before="40" w:after="40" w:line="252" w:lineRule="auto"/>
            </w:pPr>
            <w:r>
              <w:rPr>
                <w:b/>
                <w:color w:val="FFFFFF"/>
                <w:sz w:val="17"/>
              </w:rPr>
              <w:t>반영 페이지</w:t>
            </w:r>
          </w:p>
        </w:tc>
      </w:tr>
      <w:tr w:rsidR="00AB662E" w14:paraId="7499574B"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vAlign w:val="center"/>
          </w:tcPr>
          <w:p w14:paraId="125CD641" w14:textId="77777777" w:rsidR="00AB662E" w:rsidRDefault="00777AD5">
            <w:pPr>
              <w:spacing w:before="40" w:after="40" w:line="252" w:lineRule="auto"/>
            </w:pPr>
            <w:r>
              <w:rPr>
                <w:sz w:val="17"/>
              </w:rPr>
              <w:t>Rev. 00</w:t>
            </w:r>
          </w:p>
        </w:tc>
        <w:tc>
          <w:tcPr>
            <w:tcW w:w="2698" w:type="dxa"/>
            <w:tcBorders>
              <w:top w:val="single" w:sz="4" w:space="0" w:color="B0B8C4"/>
              <w:left w:val="single" w:sz="4" w:space="0" w:color="B0B8C4"/>
              <w:bottom w:val="single" w:sz="4" w:space="0" w:color="B0B8C4"/>
              <w:right w:val="single" w:sz="4" w:space="0" w:color="B0B8C4"/>
            </w:tcBorders>
            <w:vAlign w:val="center"/>
          </w:tcPr>
          <w:p w14:paraId="0E9436F6" w14:textId="77777777" w:rsidR="00AB662E" w:rsidRDefault="00777AD5">
            <w:pPr>
              <w:spacing w:before="40" w:after="40" w:line="252" w:lineRule="auto"/>
            </w:pPr>
            <w:r>
              <w:rPr>
                <w:sz w:val="17"/>
              </w:rPr>
              <w:t>(미정)</w:t>
            </w:r>
          </w:p>
        </w:tc>
        <w:tc>
          <w:tcPr>
            <w:tcW w:w="2698" w:type="dxa"/>
            <w:tcBorders>
              <w:top w:val="single" w:sz="4" w:space="0" w:color="B0B8C4"/>
              <w:left w:val="single" w:sz="4" w:space="0" w:color="B0B8C4"/>
              <w:bottom w:val="single" w:sz="4" w:space="0" w:color="B0B8C4"/>
              <w:right w:val="single" w:sz="4" w:space="0" w:color="B0B8C4"/>
            </w:tcBorders>
            <w:vAlign w:val="center"/>
          </w:tcPr>
          <w:p w14:paraId="670D2972" w14:textId="77777777" w:rsidR="00AB662E" w:rsidRDefault="00777AD5">
            <w:pPr>
              <w:spacing w:before="40" w:after="40" w:line="252" w:lineRule="auto"/>
            </w:pPr>
            <w:r>
              <w:rPr>
                <w:sz w:val="17"/>
              </w:rPr>
              <w:t>제정(초안)</w:t>
            </w:r>
          </w:p>
        </w:tc>
        <w:tc>
          <w:tcPr>
            <w:tcW w:w="1542" w:type="dxa"/>
            <w:tcBorders>
              <w:top w:val="single" w:sz="4" w:space="0" w:color="B0B8C4"/>
              <w:left w:val="single" w:sz="4" w:space="0" w:color="B0B8C4"/>
              <w:bottom w:val="single" w:sz="4" w:space="0" w:color="B0B8C4"/>
              <w:right w:val="single" w:sz="4" w:space="0" w:color="B0B8C4"/>
            </w:tcBorders>
            <w:vAlign w:val="center"/>
          </w:tcPr>
          <w:p w14:paraId="7EFBEF73" w14:textId="77777777" w:rsidR="00AB662E" w:rsidRDefault="00777AD5">
            <w:pPr>
              <w:spacing w:before="40" w:after="40" w:line="252" w:lineRule="auto"/>
            </w:pPr>
            <w:r>
              <w:rPr>
                <w:sz w:val="17"/>
              </w:rPr>
              <w:t>(미인가)</w:t>
            </w:r>
          </w:p>
        </w:tc>
        <w:tc>
          <w:tcPr>
            <w:tcW w:w="1542" w:type="dxa"/>
            <w:tcBorders>
              <w:top w:val="single" w:sz="4" w:space="0" w:color="B0B8C4"/>
              <w:left w:val="single" w:sz="4" w:space="0" w:color="B0B8C4"/>
              <w:bottom w:val="single" w:sz="4" w:space="0" w:color="B0B8C4"/>
              <w:right w:val="single" w:sz="4" w:space="0" w:color="B0B8C4"/>
            </w:tcBorders>
            <w:vAlign w:val="center"/>
          </w:tcPr>
          <w:p w14:paraId="221E0458" w14:textId="77777777" w:rsidR="00AB662E" w:rsidRDefault="00777AD5">
            <w:pPr>
              <w:spacing w:before="40" w:after="40" w:line="252" w:lineRule="auto"/>
            </w:pPr>
            <w:r>
              <w:rPr>
                <w:sz w:val="17"/>
              </w:rPr>
              <w:t>전체</w:t>
            </w:r>
          </w:p>
        </w:tc>
      </w:tr>
      <w:tr w:rsidR="00AB662E" w14:paraId="75E9B211"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9B6C258" w14:textId="77777777" w:rsidR="00AB662E" w:rsidRDefault="00777AD5">
            <w:pPr>
              <w:spacing w:before="40" w:after="40" w:line="252" w:lineRule="auto"/>
            </w:pPr>
            <w:r>
              <w:rPr>
                <w:sz w:val="17"/>
              </w:rPr>
              <w:t>Rev. 00 개정안</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34A8B9A" w14:textId="77777777" w:rsidR="00AB662E" w:rsidRDefault="00777AD5">
            <w:pPr>
              <w:spacing w:before="40" w:after="40" w:line="252" w:lineRule="auto"/>
            </w:pPr>
            <w:r>
              <w:rPr>
                <w:sz w:val="17"/>
              </w:rPr>
              <w:t>2026-09-20</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DDA606C" w14:textId="77777777" w:rsidR="00AB662E" w:rsidRDefault="00777AD5">
            <w:pPr>
              <w:pBdr>
                <w:left w:val="single" w:sz="12" w:space="4" w:color="C00000"/>
              </w:pBdr>
              <w:spacing w:before="40" w:after="40" w:line="252" w:lineRule="auto"/>
            </w:pPr>
            <w:r>
              <w:rPr>
                <w:b/>
                <w:sz w:val="17"/>
              </w:rPr>
              <w:t xml:space="preserve">인가 전 초안 개정안. 상위법 검토 결과 반영. 관숙비행 순연 삭제·임무 전면 금지, 정기 실무자격심사, 초기 DRM 필수, 정기 20H, 기본교육 40H, 초기 항공기 지상훈련 명칭, 적격기간 분리, 정정=오탈자 한정, 7.4 별도 권 표현 등. 상태는 초안(미인가·미발효) 유지.</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DB1E208" w14:textId="77777777" w:rsidR="00AB662E" w:rsidRDefault="00777AD5">
            <w:pPr>
              <w:spacing w:before="40" w:after="40" w:line="252" w:lineRule="auto"/>
            </w:pPr>
            <w:r>
              <w:rPr>
                <w:sz w:val="17"/>
              </w:rPr>
              <w:t>(미인가)</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C391BBB" w14:textId="77777777" w:rsidR="00AB662E" w:rsidRDefault="00777AD5">
            <w:pPr>
              <w:spacing w:before="40" w:after="40" w:line="252" w:lineRule="auto"/>
            </w:pPr>
            <w:r>
              <w:rPr>
                <w:sz w:val="17"/>
              </w:rPr>
              <w:t>제1~8장, 부록 A·C</w:t>
            </w:r>
          </w:p>
        </w:tc>
      </w:tr>
      <w:tr w:rsidR="00AB662E" w14:paraId="5756AF1D"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vAlign w:val="center"/>
          </w:tcPr>
          <w:p w14:paraId="21612DEA" w14:textId="77777777" w:rsidR="00AB662E" w:rsidRDefault="00777AD5">
            <w:pPr>
              <w:spacing w:before="40" w:after="40" w:line="252" w:lineRule="auto"/>
            </w:pPr>
            <w:r>
              <w:rPr>
                <w:sz w:val="17"/>
              </w:rPr>
              <w:t>Rev. 01 ~ Rev. 10</w:t>
            </w:r>
          </w:p>
        </w:tc>
        <w:tc>
          <w:tcPr>
            <w:tcW w:w="2698" w:type="dxa"/>
            <w:tcBorders>
              <w:top w:val="single" w:sz="4" w:space="0" w:color="B0B8C4"/>
              <w:left w:val="single" w:sz="4" w:space="0" w:color="B0B8C4"/>
              <w:bottom w:val="single" w:sz="4" w:space="0" w:color="B0B8C4"/>
              <w:right w:val="single" w:sz="4" w:space="0" w:color="B0B8C4"/>
            </w:tcBorders>
            <w:vAlign w:val="center"/>
          </w:tcPr>
          <w:p w14:paraId="282B27AD" w14:textId="77777777" w:rsidR="00AB662E" w:rsidRDefault="00AB662E">
            <w:pPr>
              <w:spacing w:before="40" w:after="40" w:line="252" w:lineRule="auto"/>
            </w:pPr>
          </w:p>
        </w:tc>
        <w:tc>
          <w:tcPr>
            <w:tcW w:w="2698" w:type="dxa"/>
            <w:tcBorders>
              <w:top w:val="single" w:sz="4" w:space="0" w:color="B0B8C4"/>
              <w:left w:val="single" w:sz="4" w:space="0" w:color="B0B8C4"/>
              <w:bottom w:val="single" w:sz="4" w:space="0" w:color="B0B8C4"/>
              <w:right w:val="single" w:sz="4" w:space="0" w:color="B0B8C4"/>
            </w:tcBorders>
            <w:vAlign w:val="center"/>
          </w:tcPr>
          <w:p w14:paraId="1A9DDE22" w14:textId="77777777" w:rsidR="00AB662E" w:rsidRDefault="00AB662E">
            <w:pPr>
              <w:spacing w:before="40" w:after="40" w:line="252" w:lineRule="auto"/>
            </w:pPr>
          </w:p>
        </w:tc>
        <w:tc>
          <w:tcPr>
            <w:tcW w:w="1542" w:type="dxa"/>
            <w:tcBorders>
              <w:top w:val="single" w:sz="4" w:space="0" w:color="B0B8C4"/>
              <w:left w:val="single" w:sz="4" w:space="0" w:color="B0B8C4"/>
              <w:bottom w:val="single" w:sz="4" w:space="0" w:color="B0B8C4"/>
              <w:right w:val="single" w:sz="4" w:space="0" w:color="B0B8C4"/>
            </w:tcBorders>
            <w:vAlign w:val="center"/>
          </w:tcPr>
          <w:p w14:paraId="355F805D" w14:textId="77777777" w:rsidR="00AB662E" w:rsidRDefault="00AB662E">
            <w:pPr>
              <w:spacing w:before="40" w:after="40" w:line="252" w:lineRule="auto"/>
            </w:pPr>
          </w:p>
        </w:tc>
        <w:tc>
          <w:tcPr>
            <w:tcW w:w="1542" w:type="dxa"/>
            <w:tcBorders>
              <w:top w:val="single" w:sz="4" w:space="0" w:color="B0B8C4"/>
              <w:left w:val="single" w:sz="4" w:space="0" w:color="B0B8C4"/>
              <w:bottom w:val="single" w:sz="4" w:space="0" w:color="B0B8C4"/>
              <w:right w:val="single" w:sz="4" w:space="0" w:color="B0B8C4"/>
            </w:tcBorders>
            <w:vAlign w:val="center"/>
          </w:tcPr>
          <w:p w14:paraId="2BCC4A9A" w14:textId="77777777" w:rsidR="00AB662E" w:rsidRDefault="00AB662E">
            <w:pPr>
              <w:spacing w:before="40" w:after="40" w:line="252" w:lineRule="auto"/>
            </w:pPr>
          </w:p>
        </w:tc>
      </w:tr>
      <w:tr w:rsidR="00AB662E" w14:paraId="3C393F67"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vAlign w:val="center"/>
          </w:tcPr>
          <w:p w14:paraId="3388DC14" w14:textId="77777777" w:rsidR="004A4808" w:rsidRDefault="00777AD5">
            <w:pPr>
              <w:spacing w:before="40" w:line="320" w:lineRule="exact"/>
            </w:pPr>
            <w:r>
              <w:t>Rev. 01 개정안</w:t>
            </w:r>
          </w:p>
        </w:tc>
        <w:tc>
          <w:tcPr>
            <w:tcW w:w="2698" w:type="dxa"/>
            <w:tcBorders>
              <w:top w:val="single" w:sz="4" w:space="0" w:color="B0B8C4"/>
              <w:left w:val="single" w:sz="4" w:space="0" w:color="B0B8C4"/>
              <w:bottom w:val="single" w:sz="4" w:space="0" w:color="B0B8C4"/>
              <w:right w:val="single" w:sz="4" w:space="0" w:color="B0B8C4"/>
            </w:tcBorders>
            <w:vAlign w:val="center"/>
          </w:tcPr>
          <w:p w14:paraId="246FBE5D" w14:textId="77777777" w:rsidR="004A4808" w:rsidRDefault="00777AD5">
            <w:pPr>
              <w:spacing w:before="40" w:line="320" w:lineRule="exact"/>
            </w:pPr>
            <w:r>
              <w:t>2026-10-12</w:t>
            </w:r>
          </w:p>
        </w:tc>
        <w:tc>
          <w:tcPr>
            <w:tcW w:w="2698" w:type="dxa"/>
            <w:tcBorders>
              <w:top w:val="single" w:sz="4" w:space="0" w:color="B0B8C4"/>
              <w:left w:val="single" w:sz="4" w:space="0" w:color="B0B8C4"/>
              <w:bottom w:val="single" w:sz="4" w:space="0" w:color="B0B8C4"/>
              <w:right w:val="single" w:sz="4" w:space="0" w:color="B0B8C4"/>
            </w:tcBorders>
            <w:vAlign w:val="center"/>
          </w:tcPr>
          <w:p w14:paraId="6DE6BA1E" w14:textId="77777777" w:rsidR="004A4808" w:rsidRDefault="00777AD5">
            <w:pPr>
              <w:pBdr>
                <w:left w:val="single" w:sz="12" w:space="4" w:color="C00000"/>
              </w:pBdr>
              <w:spacing w:before="40" w:line="320" w:lineRule="exact"/>
            </w:pPr>
            <w:r>
              <w:t xml:space="preserve">2026-10-12 작성. 교육과정 평가·심사 증빙·복귀절차·기록관리·과정운영 명세 및 부속 서식 보완. 기존 합격기준·적격기간·교육시수·훈련일수·기록 보존기간 유지. 초안·승인대기, 미인가·미발효.</w:t>
            </w:r>
          </w:p>
        </w:tc>
        <w:tc>
          <w:tcPr>
            <w:tcW w:w="1542" w:type="dxa"/>
            <w:tcBorders>
              <w:top w:val="single" w:sz="4" w:space="0" w:color="B0B8C4"/>
              <w:left w:val="single" w:sz="4" w:space="0" w:color="B0B8C4"/>
              <w:bottom w:val="single" w:sz="4" w:space="0" w:color="B0B8C4"/>
              <w:right w:val="single" w:sz="4" w:space="0" w:color="B0B8C4"/>
            </w:tcBorders>
            <w:vAlign w:val="center"/>
          </w:tcPr>
          <w:p w14:paraId="477F03EA" w14:textId="77777777" w:rsidR="004A4808" w:rsidRDefault="00777AD5">
            <w:pPr>
              <w:spacing w:before="40" w:line="320" w:lineRule="exact"/>
            </w:pPr>
            <w:r>
              <w:t>(미인가)</w:t>
            </w:r>
          </w:p>
        </w:tc>
        <w:tc>
          <w:tcPr>
            <w:tcW w:w="1542" w:type="dxa"/>
            <w:tcBorders>
              <w:top w:val="single" w:sz="4" w:space="0" w:color="B0B8C4"/>
              <w:left w:val="single" w:sz="4" w:space="0" w:color="B0B8C4"/>
              <w:bottom w:val="single" w:sz="4" w:space="0" w:color="B0B8C4"/>
              <w:right w:val="single" w:sz="4" w:space="0" w:color="B0B8C4"/>
            </w:tcBorders>
            <w:vAlign w:val="center"/>
          </w:tcPr>
          <w:p w14:paraId="6EC5FAF3" w14:textId="77777777" w:rsidR="004A4808" w:rsidRDefault="00777AD5">
            <w:pPr>
              <w:spacing w:before="40" w:line="320" w:lineRule="exact"/>
            </w:pPr>
            <w:r>
              <w:t>제1~5장, 제8장</w:t>
            </w:r>
          </w:p>
        </w:tc>
      </w:tr>
      <w:tr w:rsidR="00AB662E" w14:paraId="3C393F67"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vAlign w:val="center"/>
          </w:tcPr>
          <w:p w14:paraId="3388DC14" w14:textId="77777777" w:rsidR="004A4808" w:rsidRDefault="00777AD5">
            <w:pPr>
              <w:spacing w:before="40" w:line="320" w:lineRule="exact"/>
            </w:pPr>
            <w:r>
              <w:t>Rev. 02 개정안</w:t>
            </w:r>
          </w:p>
        </w:tc>
        <w:tc>
          <w:tcPr>
            <w:tcW w:w="2698" w:type="dxa"/>
            <w:tcBorders>
              <w:top w:val="single" w:sz="4" w:space="0" w:color="B0B8C4"/>
              <w:left w:val="single" w:sz="4" w:space="0" w:color="B0B8C4"/>
              <w:bottom w:val="single" w:sz="4" w:space="0" w:color="B0B8C4"/>
              <w:right w:val="single" w:sz="4" w:space="0" w:color="B0B8C4"/>
            </w:tcBorders>
            <w:vAlign w:val="center"/>
          </w:tcPr>
          <w:p w14:paraId="246FBE5D" w14:textId="77777777" w:rsidR="004A4808" w:rsidRDefault="00777AD5">
            <w:pPr>
              <w:spacing w:before="40" w:line="320" w:lineRule="exact"/>
            </w:pPr>
            <w:r>
              <w:t>2026-10-16</w:t>
            </w:r>
          </w:p>
        </w:tc>
        <w:tc>
          <w:tcPr>
            <w:tcW w:w="2698" w:type="dxa"/>
            <w:tcBorders>
              <w:top w:val="single" w:sz="4" w:space="0" w:color="B0B8C4"/>
              <w:left w:val="single" w:sz="4" w:space="0" w:color="B0B8C4"/>
              <w:bottom w:val="single" w:sz="4" w:space="0" w:color="B0B8C4"/>
              <w:right w:val="single" w:sz="4" w:space="0" w:color="B0B8C4"/>
            </w:tcBorders>
            <w:vAlign w:val="center"/>
          </w:tcPr>
          <w:p w14:paraId="6DE6BA1E" w14:textId="77777777" w:rsidR="004A4808" w:rsidRDefault="00777AD5">
            <w:pPr>
              <w:pBdr>
                <w:left w:val="single" w:sz="12" w:space="4" w:color="C00000"/>
              </w:pBdr>
              <w:spacing w:before="40" w:line="320" w:lineRule="exact"/>
            </w:pPr>
            <w:r>
              <w:t xml:space="preserve">케이씨엔에어 국제항공운송사업 사업운영계획서(2026.9.), 운항관리사 훈련교범 목차 수정안 및 타사 규정 비교 검토 반영. ① 초기 7대 필수 과목 시수 정합성 확보(절차기본 40H, 초기 항공기 지상훈련 B747-400ERF 40H, 항공보안 8H·위험물 CBTA 4H(회사 편성 시수이며 법정 시수는 [검증 대기]), DRM 1회, 관숙비행 최소 1편(초기 조종사 OE 비행 동승 포함), 실무자격심사 1회), ② 특수·추가 과정(국제선 자격 16H(ADIZ·Re-Clearance·ETP·특수항법), EDTO 180분(Plotting Chart 등), 기종 차이점 보완훈련, 연 1회 JCRM 합동 모의훈련) 구체화, ③ 당사 확정 조직(운항통제실장, 운항통제지원팀·비행계획팀), 정식 교범명(OCM, OCQM, 제·방빙프로그램, FOM, SMSM, 보안업무교범, 사고절차교범/ERP), 도입 시스템(Jeppesen Ops Control/Fleet Insight, PDC+NAVBLUE N-FP, AIDT WBS, IBS iCargo, UBIKAIS, AMO, NOAA, VHF Company Radio, EFB) 및 지정 위탁교육기관 반영, ④ 서식 8.5·8.6·8.9·8.11 구체화 및 미확정 임시 태그 정리. ⑤ 2026-10-16 법령 원문 대조 결과 반영(무효·재실시 표현 정정, 최초 인가·변경인가 구분, 신규 형식 초기 지상훈련 구분, 시수 감축 요건, 위험물·보안 법정 시수 [검증 대기] 표시, 국내 한정 자격 미운영 결정에 따른 5.1.1.2 초임 필수화, 중복·손상 단락 정리).</w:t>
            </w:r>
          </w:p>
        </w:tc>
        <w:tc>
          <w:tcPr>
            <w:tcW w:w="1542" w:type="dxa"/>
            <w:tcBorders>
              <w:top w:val="single" w:sz="4" w:space="0" w:color="B0B8C4"/>
              <w:left w:val="single" w:sz="4" w:space="0" w:color="B0B8C4"/>
              <w:bottom w:val="single" w:sz="4" w:space="0" w:color="B0B8C4"/>
              <w:right w:val="single" w:sz="4" w:space="0" w:color="B0B8C4"/>
            </w:tcBorders>
            <w:vAlign w:val="center"/>
          </w:tcPr>
          <w:p w14:paraId="477F03EA" w14:textId="77777777" w:rsidR="004A4808" w:rsidRDefault="00777AD5">
            <w:pPr>
              <w:pBdr>
                <w:left w:val="single" w:sz="12" w:space="4" w:color="C00000"/>
              </w:pBdr>
              <w:spacing w:before="40" w:line="320" w:lineRule="exact"/>
            </w:pPr>
            <w:r>
              <w:t xml:space="preserve">(인가 신청 전 초안)</w:t>
            </w:r>
          </w:p>
        </w:tc>
        <w:tc>
          <w:tcPr>
            <w:tcW w:w="1542" w:type="dxa"/>
            <w:tcBorders>
              <w:top w:val="single" w:sz="4" w:space="0" w:color="B0B8C4"/>
              <w:left w:val="single" w:sz="4" w:space="0" w:color="B0B8C4"/>
              <w:bottom w:val="single" w:sz="4" w:space="0" w:color="B0B8C4"/>
              <w:right w:val="single" w:sz="4" w:space="0" w:color="B0B8C4"/>
            </w:tcBorders>
            <w:vAlign w:val="center"/>
          </w:tcPr>
          <w:p w14:paraId="6EC5FAF3" w14:textId="77777777" w:rsidR="004A4808" w:rsidRDefault="00777AD5">
            <w:pPr>
              <w:spacing w:before="40" w:line="320" w:lineRule="exact"/>
            </w:pPr>
            <w:r>
              <w:t>전체 (제1~8장, 부록 A~C)</w:t>
            </w:r>
          </w:p>
        </w:tc>
      </w:tr>
    </w:tbl>
    <w:p w14:paraId="7B422775" w14:textId="77777777" w:rsidR="00AB662E" w:rsidRDefault="00AB662E">
      <w:pPr>
        <w:spacing w:after="160" w:line="120" w:lineRule="exact"/>
      </w:pPr>
    </w:p>
    <w:p w14:paraId="33F0B9ED" w14:textId="77777777" w:rsidR="00AB662E" w:rsidRDefault="00777AD5">
      <w:pPr>
        <w:pBdr>
          <w:left w:val="single" w:sz="12" w:space="4" w:color="C00000"/>
        </w:pBdr>
        <w:spacing w:before="40" w:line="320" w:lineRule="exact"/>
      </w:pPr>
      <w:r>
        <w:rPr>
          <w:b/>
        </w:rPr>
        <w:t xml:space="preserve">유효 페이지 목록(List of Effective Pages) — 전자본으로만 관리하는 경우 문서관리 시스템의 판번호 기록으로 갈음. 출력본 배포 시 아래 표를 작성하여 교범 앞부분에 편철. (장 · 페이지 · 개정 번호 · 개정일: 제1~4장 / 제5장 / 제6장 / 제7~8장 / 부록 A~C — 개정 번호·페이지는 최종 렌더링 후 확정 [PAGINATION_PENDING])</w:t>
      </w:r>
    </w:p>
    <w:p w14:paraId="35198DD8" w14:textId="77777777" w:rsidR="00AB662E" w:rsidRDefault="00777AD5">
      <w:pPr>
        <w:pBdr>
          <w:left w:val="single" w:sz="12" w:space="4" w:color="C00000"/>
        </w:pBdr>
        <w:spacing w:before="40" w:line="320" w:lineRule="exact"/>
      </w:pPr>
      <w:r>
        <w:t xml:space="preserve">말미 고지: 이 문서는 케이씨엔에어(KCN AIR) 운항증명(AOC) 수검용 『운항관리사 훈련교범(FDTM)』 Rev. 02 인가 전 개정안(기준일 2026-10-16)이다. 「항공안전법」 제65조 및 같은 법 시행규칙 제158조·제159조·별표 32·33·36, 국토교통부 고시 「고정익항공기를 위한 운항기술기준(KARS)」 제2026-154호, 「항공위험물운송기술기준」(고시 제2023-52호), 「국가민간항공보안 교육훈련지침」(예규 제379호) 및 당사 사업운영계획서(2026.9.)를 기준으로 작성하였다. 교육 착수 전 국토교통부 인가를 받은 후 시행한다.</w:t>
      </w:r>
    </w:p>
    <w:sectPr w:rsidR="00AB662E" w:rsidSect="00034616">
      <w:headerReference w:type="default" r:id="rId8"/>
      <w:footerReference w:type="default" r:id="rId9"/>
      <w:footerReference w:type="first" r:id="rId10"/>
      <w:pgSz w:w="11906" w:h="16838"/>
      <w:pgMar w:top="1247" w:right="1134" w:bottom="1247"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CE47B" w14:textId="77777777" w:rsidR="0080665A" w:rsidRDefault="0080665A">
      <w:pPr>
        <w:spacing w:after="0" w:line="240" w:lineRule="auto"/>
      </w:pPr>
      <w:r>
        <w:separator/>
      </w:r>
    </w:p>
  </w:endnote>
  <w:endnote w:type="continuationSeparator" w:id="0">
    <w:p w14:paraId="5AD6B0FC" w14:textId="77777777" w:rsidR="0080665A" w:rsidRDefault="00806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B1415" w14:textId="77777777" w:rsidR="00AB662E" w:rsidRDefault="00777AD5">
    <w:pPr>
      <w:pStyle w:val="a6"/>
      <w:pBdr>
        <w:top w:val="single" w:sz="8" w:space="4" w:color="1B3A5F"/>
      </w:pBdr>
      <w:rPr>
        <w:lang w:eastAsia="ko-KR"/>
      </w:rPr>
    </w:pPr>
    <w:r>
      <w:rPr>
        <w:color w:val="4A4A4A"/>
        <w:sz w:val="16"/>
      </w:rPr>
      <w:t xml:space="preserve">B747-400F 화물전용  ·  기준일 2026-10-16  ·  인가 전 적용 금지     </w:t>
    </w:r>
    <w:r>
      <w:rPr>
        <w:color w:val="4A4A4A"/>
        <w:sz w:val="16"/>
      </w:rPr>
      <w:fldChar w:fldCharType="begin"/>
    </w:r>
    <w:r>
      <w:rPr>
        <w:color w:val="4A4A4A"/>
        <w:sz w:val="16"/>
      </w:rPr>
      <w:instrText xml:space="preserve"> PAGE </w:instrText>
    </w:r>
    <w:r>
      <w:rPr>
        <w:color w:val="4A4A4A"/>
        <w:sz w:val="16"/>
      </w:rPr>
      <w:fldChar w:fldCharType="separate"/>
    </w:r>
    <w:r>
      <w:rPr>
        <w:color w:val="4A4A4A"/>
        <w:sz w:val="16"/>
      </w:rPr>
      <w:t>2</w:t>
    </w:r>
    <w:r>
      <w:rPr>
        <w:color w:val="4A4A4A"/>
        <w:sz w:val="16"/>
      </w:rPr>
      <w:fldChar w:fldCharType="end"/>
    </w:r>
    <w:r>
      <w:rPr>
        <w:color w:val="4A4A4A"/>
        <w:sz w:val="16"/>
      </w:rPr>
      <w:t xml:space="preserve"> 쪽</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10721" w14:textId="77777777" w:rsidR="00AB662E" w:rsidRDefault="00777AD5">
    <w:pPr>
      <w:pStyle w:val="a6"/>
      <w:jc w:val="center"/>
      <w:rPr>
        <w:lang w:eastAsia="ko-KR"/>
      </w:rPr>
    </w:pPr>
    <w:r>
      <w:rPr>
        <w:b/>
        <w:color w:val="9B1B1B"/>
        <w:sz w:val="16"/>
        <w:lang w:eastAsia="ko-KR"/>
      </w:rPr>
      <w:t>초안 / 승인대기  ·  인가 전 개정안  ·  훈련 적용 금지</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15207" w14:textId="77777777" w:rsidR="0080665A" w:rsidRDefault="0080665A">
      <w:pPr>
        <w:spacing w:after="0" w:line="240" w:lineRule="auto"/>
      </w:pPr>
      <w:r>
        <w:separator/>
      </w:r>
    </w:p>
  </w:footnote>
  <w:footnote w:type="continuationSeparator" w:id="0">
    <w:p w14:paraId="230D8403" w14:textId="77777777" w:rsidR="0080665A" w:rsidRDefault="008066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6BADB" w14:textId="77777777" w:rsidR="00AB662E" w:rsidRDefault="00777AD5">
    <w:pPr>
      <w:pStyle w:val="a5"/>
      <w:pBdr>
        <w:bottom w:val="single" w:sz="12" w:space="4" w:color="1B3A5F"/>
      </w:pBdr>
      <w:rPr>
        <w:lang w:eastAsia="ko-KR"/>
      </w:rPr>
    </w:pPr>
    <w:r>
      <w:rPr>
        <w:b/>
        <w:color w:val="1B3A5F"/>
        <w:sz w:val="16"/>
      </w:rPr>
      <w:t>FDTM  Rev. 02   |   운항관리사 훈련교범   |   초안 / 승인대기  ·  인가 전 개정안</w:t>
    </w:r>
    <w:r>
      <w:rPr>
        <w:b/>
        <w:color w:val="1B3A5F"/>
        <w:sz w:val="16"/>
      </w:rPr>
      <w:t xml:space="preserve">   |   </w:t>
    </w:r>
    <w:r>
      <w:rPr>
        <w:b/>
        <w:color w:val="1B3A5F"/>
        <w:sz w:val="16"/>
      </w:rPr>
      <w:fldChar w:fldCharType="begin"/>
    </w:r>
    <w:r>
      <w:rPr>
        <w:b/>
        <w:color w:val="1B3A5F"/>
        <w:sz w:val="16"/>
      </w:rPr>
      <w:instrText xml:space="preserve"> STYLEREF 1 </w:instrText>
    </w:r>
    <w:r>
      <w:rPr>
        <w:b/>
        <w:color w:val="1B3A5F"/>
        <w:sz w:val="16"/>
      </w:rPr>
      <w:fldChar w:fldCharType="separate"/>
    </w:r>
    <w:r>
      <w:rPr>
        <w:b/>
        <w:color w:val="1B3A5F"/>
        <w:sz w:val="16"/>
      </w:rPr>
      <w:t>장</w:t>
    </w:r>
    <w:r>
      <w:rPr>
        <w:b/>
        <w:color w:val="1B3A5F"/>
        <w:sz w:val="16"/>
      </w:rPr>
      <w:fldChar w:fldCharType="end"/>
    </w:r>
    <w:r>
      <w:rPr>
        <w:b/>
        <w:color w:val="1B3A5F"/>
        <w:sz w:val="16"/>
      </w:rPr>
      <w:t xml:space="preserve">   |   </w:t>
    </w:r>
    <w:r>
      <w:rPr>
        <w:b/>
        <w:color w:val="1B3A5F"/>
        <w:sz w:val="16"/>
      </w:rPr>
      <w:fldChar w:fldCharType="begin"/>
    </w:r>
    <w:r>
      <w:rPr>
        <w:b/>
        <w:color w:val="1B3A5F"/>
        <w:sz w:val="16"/>
      </w:rPr>
      <w:instrText xml:space="preserve"> STYLEREF 2 </w:instrText>
    </w:r>
    <w:r>
      <w:rPr>
        <w:b/>
        <w:color w:val="1B3A5F"/>
        <w:sz w:val="16"/>
      </w:rPr>
      <w:fldChar w:fldCharType="separate"/>
    </w:r>
    <w:r>
      <w:rPr>
        <w:b/>
        <w:color w:val="1B3A5F"/>
        <w:sz w:val="16"/>
      </w:rPr>
      <w:t>절</w:t>
    </w:r>
    <w:r>
      <w:rPr>
        <w:b/>
        <w:color w:val="1B3A5F"/>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11936451">
    <w:abstractNumId w:val="8"/>
  </w:num>
  <w:num w:numId="2" w16cid:durableId="26177597">
    <w:abstractNumId w:val="6"/>
  </w:num>
  <w:num w:numId="3" w16cid:durableId="1407654921">
    <w:abstractNumId w:val="5"/>
  </w:num>
  <w:num w:numId="4" w16cid:durableId="1833717402">
    <w:abstractNumId w:val="4"/>
  </w:num>
  <w:num w:numId="5" w16cid:durableId="897059494">
    <w:abstractNumId w:val="7"/>
  </w:num>
  <w:num w:numId="6" w16cid:durableId="2011524456">
    <w:abstractNumId w:val="3"/>
  </w:num>
  <w:num w:numId="7" w16cid:durableId="1595934702">
    <w:abstractNumId w:val="2"/>
  </w:num>
  <w:num w:numId="8" w16cid:durableId="563026206">
    <w:abstractNumId w:val="1"/>
  </w:num>
  <w:num w:numId="9" w16cid:durableId="93821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72C9"/>
    <w:rsid w:val="0029639D"/>
    <w:rsid w:val="00326F90"/>
    <w:rsid w:val="004A4808"/>
    <w:rsid w:val="0060726E"/>
    <w:rsid w:val="007741CF"/>
    <w:rsid w:val="00777AD5"/>
    <w:rsid w:val="007A4B12"/>
    <w:rsid w:val="0080665A"/>
    <w:rsid w:val="009700CC"/>
    <w:rsid w:val="00997EE7"/>
    <w:rsid w:val="009D30E4"/>
    <w:rsid w:val="00A13A8D"/>
    <w:rsid w:val="00A637CC"/>
    <w:rsid w:val="00AA1D8D"/>
    <w:rsid w:val="00AB662E"/>
    <w:rsid w:val="00B47730"/>
    <w:rsid w:val="00C7170A"/>
    <w:rsid w:val="00CB0664"/>
    <w:rsid w:val="00CD33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9BC7EA"/>
  <w14:defaultImageDpi w14:val="300"/>
  <w15:docId w15:val="{8D62BC91-5A81-4E64-A7EA-5643B3DF2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맑은 고딕" w:eastAsia="맑은 고딕" w:hAnsi="맑은 고딕" w:cs="맑은 고딕"/>
      <w:color w:val="1A1A1A"/>
      <w:sz w:val="21"/>
    </w:rPr>
  </w:style>
  <w:style w:type="paragraph" w:styleId="1">
    <w:name w:val="heading 1"/>
    <w:basedOn w:val="a1"/>
    <w:next w:val="a1"/>
    <w:link w:val="1Char"/>
    <w:uiPriority w:val="9"/>
    <w:qFormat/>
    <w:rsid w:val="00FC693F"/>
    <w:pPr>
      <w:keepNext/>
      <w:keepLines/>
      <w:spacing w:before="320"/>
      <w:outlineLvl w:val="0"/>
    </w:pPr>
    <w:rPr>
      <w:rFonts w:asciiTheme="majorHAnsi" w:eastAsiaTheme="majorEastAsia" w:hAnsiTheme="majorHAnsi" w:cstheme="majorBidi"/>
      <w:b/>
      <w:bCs/>
      <w:color w:val="1B3A5F"/>
      <w:sz w:val="32"/>
      <w:szCs w:val="28"/>
    </w:rPr>
  </w:style>
  <w:style w:type="paragraph" w:styleId="21">
    <w:name w:val="heading 2"/>
    <w:basedOn w:val="a1"/>
    <w:next w:val="a1"/>
    <w:link w:val="2Char"/>
    <w:uiPriority w:val="9"/>
    <w:unhideWhenUsed/>
    <w:qFormat/>
    <w:rsid w:val="00FC693F"/>
    <w:pPr>
      <w:keepNext/>
      <w:keepLines/>
      <w:spacing w:before="240"/>
      <w:outlineLvl w:val="1"/>
    </w:pPr>
    <w:rPr>
      <w:rFonts w:asciiTheme="majorHAnsi" w:eastAsiaTheme="majorEastAsia" w:hAnsiTheme="majorHAnsi" w:cstheme="majorBidi"/>
      <w:b/>
      <w:bCs/>
      <w:color w:val="1B3A5F"/>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2C5A8A"/>
      <w:sz w:val="23"/>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9D30E4"/>
  </w:style>
  <w:style w:type="paragraph" w:styleId="28">
    <w:name w:val="toc 2"/>
    <w:basedOn w:val="a1"/>
    <w:next w:val="a1"/>
    <w:autoRedefine/>
    <w:uiPriority w:val="39"/>
    <w:unhideWhenUsed/>
    <w:rsid w:val="009D30E4"/>
    <w:pPr>
      <w:ind w:leftChars="200" w:left="425"/>
    </w:pPr>
  </w:style>
  <w:style w:type="character" w:styleId="aff1">
    <w:name w:val="Hyperlink"/>
    <w:basedOn w:val="a2"/>
    <w:uiPriority w:val="99"/>
    <w:unhideWhenUsed/>
    <w:rsid w:val="009D30E4"/>
    <w:rPr>
      <w:color w:val="0000FF" w:themeColor="hyperlink"/>
      <w:u w:val="single"/>
    </w:rPr>
  </w:style>
  <w:style w:type="paragraph" w:styleId="36">
    <w:name w:val="toc 3"/>
    <w:basedOn w:val="a1"/>
    <w:next w:val="a1"/>
    <w:autoRedefine/>
    <w:uiPriority w:val="39"/>
    <w:unhideWhenUsed/>
    <w:rsid w:val="0060726E"/>
    <w:pPr>
      <w:ind w:leftChars="400" w:left="850"/>
    </w:pPr>
  </w:style>
  <w:style w:type="paragraph" w:styleId="40">
    <w:name w:val="toc 4"/>
    <w:basedOn w:val="a1"/>
    <w:next w:val="a1"/>
    <w:autoRedefine/>
    <w:uiPriority w:val="39"/>
    <w:unhideWhenUsed/>
    <w:rsid w:val="0060726E"/>
    <w:pPr>
      <w:widowControl w:val="0"/>
      <w:wordWrap w:val="0"/>
      <w:autoSpaceDE w:val="0"/>
      <w:autoSpaceDN w:val="0"/>
      <w:spacing w:after="160" w:line="240" w:lineRule="auto"/>
      <w:ind w:leftChars="600" w:left="1275"/>
    </w:pPr>
    <w:rPr>
      <w:rFonts w:asciiTheme="minorHAnsi" w:eastAsiaTheme="minorEastAsia" w:hAnsiTheme="minorHAnsi" w:cstheme="minorBidi"/>
      <w:color w:val="auto"/>
      <w:kern w:val="2"/>
      <w:sz w:val="22"/>
      <w:szCs w:val="24"/>
      <w:lang w:eastAsia="ko-KR"/>
      <w14:ligatures w14:val="standardContextual"/>
    </w:rPr>
  </w:style>
  <w:style w:type="paragraph" w:styleId="50">
    <w:name w:val="toc 5"/>
    <w:basedOn w:val="a1"/>
    <w:next w:val="a1"/>
    <w:autoRedefine/>
    <w:uiPriority w:val="39"/>
    <w:unhideWhenUsed/>
    <w:rsid w:val="0060726E"/>
    <w:pPr>
      <w:widowControl w:val="0"/>
      <w:wordWrap w:val="0"/>
      <w:autoSpaceDE w:val="0"/>
      <w:autoSpaceDN w:val="0"/>
      <w:spacing w:after="160" w:line="240" w:lineRule="auto"/>
      <w:ind w:leftChars="800" w:left="1700"/>
    </w:pPr>
    <w:rPr>
      <w:rFonts w:asciiTheme="minorHAnsi" w:eastAsiaTheme="minorEastAsia" w:hAnsiTheme="minorHAnsi" w:cstheme="minorBidi"/>
      <w:color w:val="auto"/>
      <w:kern w:val="2"/>
      <w:sz w:val="22"/>
      <w:szCs w:val="24"/>
      <w:lang w:eastAsia="ko-KR"/>
      <w14:ligatures w14:val="standardContextual"/>
    </w:rPr>
  </w:style>
  <w:style w:type="paragraph" w:styleId="60">
    <w:name w:val="toc 6"/>
    <w:basedOn w:val="a1"/>
    <w:next w:val="a1"/>
    <w:autoRedefine/>
    <w:uiPriority w:val="39"/>
    <w:unhideWhenUsed/>
    <w:rsid w:val="0060726E"/>
    <w:pPr>
      <w:widowControl w:val="0"/>
      <w:wordWrap w:val="0"/>
      <w:autoSpaceDE w:val="0"/>
      <w:autoSpaceDN w:val="0"/>
      <w:spacing w:after="160" w:line="240" w:lineRule="auto"/>
      <w:ind w:leftChars="1000" w:left="2125"/>
    </w:pPr>
    <w:rPr>
      <w:rFonts w:asciiTheme="minorHAnsi" w:eastAsiaTheme="minorEastAsia" w:hAnsiTheme="minorHAnsi" w:cstheme="minorBidi"/>
      <w:color w:val="auto"/>
      <w:kern w:val="2"/>
      <w:sz w:val="22"/>
      <w:szCs w:val="24"/>
      <w:lang w:eastAsia="ko-KR"/>
      <w14:ligatures w14:val="standardContextual"/>
    </w:rPr>
  </w:style>
  <w:style w:type="paragraph" w:styleId="70">
    <w:name w:val="toc 7"/>
    <w:basedOn w:val="a1"/>
    <w:next w:val="a1"/>
    <w:autoRedefine/>
    <w:uiPriority w:val="39"/>
    <w:unhideWhenUsed/>
    <w:rsid w:val="0060726E"/>
    <w:pPr>
      <w:widowControl w:val="0"/>
      <w:wordWrap w:val="0"/>
      <w:autoSpaceDE w:val="0"/>
      <w:autoSpaceDN w:val="0"/>
      <w:spacing w:after="160" w:line="240" w:lineRule="auto"/>
      <w:ind w:leftChars="1200" w:left="2550"/>
    </w:pPr>
    <w:rPr>
      <w:rFonts w:asciiTheme="minorHAnsi" w:eastAsiaTheme="minorEastAsia" w:hAnsiTheme="minorHAnsi" w:cstheme="minorBidi"/>
      <w:color w:val="auto"/>
      <w:kern w:val="2"/>
      <w:sz w:val="22"/>
      <w:szCs w:val="24"/>
      <w:lang w:eastAsia="ko-KR"/>
      <w14:ligatures w14:val="standardContextual"/>
    </w:rPr>
  </w:style>
  <w:style w:type="paragraph" w:styleId="80">
    <w:name w:val="toc 8"/>
    <w:basedOn w:val="a1"/>
    <w:next w:val="a1"/>
    <w:autoRedefine/>
    <w:uiPriority w:val="39"/>
    <w:unhideWhenUsed/>
    <w:rsid w:val="0060726E"/>
    <w:pPr>
      <w:widowControl w:val="0"/>
      <w:wordWrap w:val="0"/>
      <w:autoSpaceDE w:val="0"/>
      <w:autoSpaceDN w:val="0"/>
      <w:spacing w:after="160" w:line="240" w:lineRule="auto"/>
      <w:ind w:leftChars="1400" w:left="2975"/>
    </w:pPr>
    <w:rPr>
      <w:rFonts w:asciiTheme="minorHAnsi" w:eastAsiaTheme="minorEastAsia" w:hAnsiTheme="minorHAnsi" w:cstheme="minorBidi"/>
      <w:color w:val="auto"/>
      <w:kern w:val="2"/>
      <w:sz w:val="22"/>
      <w:szCs w:val="24"/>
      <w:lang w:eastAsia="ko-KR"/>
      <w14:ligatures w14:val="standardContextual"/>
    </w:rPr>
  </w:style>
  <w:style w:type="paragraph" w:styleId="90">
    <w:name w:val="toc 9"/>
    <w:basedOn w:val="a1"/>
    <w:next w:val="a1"/>
    <w:autoRedefine/>
    <w:uiPriority w:val="39"/>
    <w:unhideWhenUsed/>
    <w:rsid w:val="0060726E"/>
    <w:pPr>
      <w:widowControl w:val="0"/>
      <w:wordWrap w:val="0"/>
      <w:autoSpaceDE w:val="0"/>
      <w:autoSpaceDN w:val="0"/>
      <w:spacing w:after="160" w:line="240" w:lineRule="auto"/>
      <w:ind w:leftChars="1600" w:left="3400"/>
    </w:pPr>
    <w:rPr>
      <w:rFonts w:asciiTheme="minorHAnsi" w:eastAsiaTheme="minorEastAsia" w:hAnsiTheme="minorHAnsi" w:cstheme="minorBidi"/>
      <w:color w:val="auto"/>
      <w:kern w:val="2"/>
      <w:sz w:val="22"/>
      <w:szCs w:val="24"/>
      <w:lang w:eastAsia="ko-KR"/>
      <w14:ligatures w14:val="standardContextual"/>
    </w:rPr>
  </w:style>
  <w:style w:type="character" w:styleId="aff2">
    <w:name w:val="Unresolved Mention"/>
    <w:basedOn w:val="a2"/>
    <w:uiPriority w:val="99"/>
    <w:semiHidden/>
    <w:unhideWhenUsed/>
    <w:rsid w:val="006072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49</Pages>
  <Words>9104</Words>
  <Characters>51897</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운항관리사 훈련교범 (FDTM) Rev.00 인가 전 개정안</dc:title>
  <dc:subject>초안/승인대기 — 상위법 검토 v3 반영</dc:subject>
  <dc:creator>운항통제실 (OCC-REG 개정안 / OCC-CMD Word 작성)</dc:creator>
  <cp:keywords/>
  <dc:description>미인가·미발효. 인가 전 훈련 적용 금지. 기준일 2026-09-20.</dc:description>
  <cp:lastModifiedBy>안 상준</cp:lastModifiedBy>
  <cp:revision>5</cp:revision>
  <dcterms:created xsi:type="dcterms:W3CDTF">2026-10-12T06:28:00Z</dcterms:created>
  <dcterms:modified xsi:type="dcterms:W3CDTF">2026-10-12T07:12:00Z</dcterms:modified>
  <cp:category>운항규정 하위 교범 (별도 권)</cp:category>
</cp:coreProperties>
</file>